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554C" w14:textId="77777777" w:rsidR="001020CB" w:rsidRDefault="001020CB">
      <w:pPr>
        <w:spacing w:after="1840"/>
      </w:pPr>
    </w:p>
    <w:p w14:paraId="4538007A" w14:textId="77777777" w:rsidR="001020CB" w:rsidRDefault="00000000">
      <w:pPr>
        <w:spacing w:after="360"/>
        <w:jc w:val="center"/>
      </w:pPr>
      <w:r>
        <w:rPr>
          <w:b/>
          <w:color w:val="2E74B5"/>
        </w:rPr>
        <w:t>BÁO CÁO TIẾN ĐỘ DỰ ÁN</w:t>
      </w:r>
    </w:p>
    <w:p w14:paraId="1077272F" w14:textId="77777777" w:rsidR="001020CB" w:rsidRDefault="00000000">
      <w:pPr>
        <w:spacing w:after="200"/>
        <w:jc w:val="center"/>
      </w:pPr>
      <w:r>
        <w:rPr>
          <w:b/>
          <w:color w:val="173B57"/>
          <w:sz w:val="62"/>
        </w:rPr>
        <w:t>AI SPEAKING</w:t>
      </w:r>
    </w:p>
    <w:p w14:paraId="4626E7E7" w14:textId="77777777" w:rsidR="001020CB" w:rsidRDefault="00000000">
      <w:pPr>
        <w:spacing w:after="160"/>
        <w:jc w:val="center"/>
      </w:pPr>
      <w:r>
        <w:rPr>
          <w:color w:val="2E74B5"/>
          <w:sz w:val="30"/>
        </w:rPr>
        <w:t>Ứng dụng hỗ trợ giao tiếp và luyện nói song ngữ</w:t>
      </w:r>
    </w:p>
    <w:p w14:paraId="5D9B5ABD" w14:textId="77777777" w:rsidR="001020CB" w:rsidRDefault="00000000">
      <w:pPr>
        <w:spacing w:after="1520"/>
        <w:jc w:val="center"/>
      </w:pPr>
      <w:r>
        <w:rPr>
          <w:i/>
          <w:color w:val="5F6B7A"/>
          <w:sz w:val="21"/>
        </w:rPr>
        <w:t>Tổng hợp kiến trúc, âm thanh, ghi âm, AI Realtime, thiết kế, nội dung, kiểm thử và phát hành</w:t>
      </w:r>
    </w:p>
    <w:tbl>
      <w:tblPr>
        <w:tblStyle w:val="TableGrid"/>
        <w:tblW w:w="9360" w:type="dxa"/>
        <w:tblInd w:w="120" w:type="dxa"/>
        <w:tblLayout w:type="fixed"/>
        <w:tblLook w:val="04A0" w:firstRow="1" w:lastRow="0" w:firstColumn="1" w:lastColumn="0" w:noHBand="0" w:noVBand="1"/>
      </w:tblPr>
      <w:tblGrid>
        <w:gridCol w:w="2880"/>
        <w:gridCol w:w="6480"/>
      </w:tblGrid>
      <w:tr w:rsidR="001020CB" w14:paraId="2C5E33B2" w14:textId="77777777">
        <w:tc>
          <w:tcPr>
            <w:tcW w:w="2880" w:type="dxa"/>
            <w:shd w:val="clear" w:color="auto" w:fill="E8EEF5"/>
            <w:tcMar>
              <w:top w:w="80" w:type="dxa"/>
              <w:left w:w="120" w:type="dxa"/>
              <w:bottom w:w="80" w:type="dxa"/>
              <w:right w:w="120" w:type="dxa"/>
            </w:tcMar>
          </w:tcPr>
          <w:p w14:paraId="2BF4EBFD" w14:textId="77777777" w:rsidR="001020CB" w:rsidRDefault="00000000">
            <w:pPr>
              <w:spacing w:after="0"/>
            </w:pPr>
            <w:r>
              <w:rPr>
                <w:b/>
                <w:color w:val="173B57"/>
                <w:sz w:val="20"/>
              </w:rPr>
              <w:t>Dự án</w:t>
            </w:r>
          </w:p>
        </w:tc>
        <w:tc>
          <w:tcPr>
            <w:tcW w:w="6480" w:type="dxa"/>
            <w:tcMar>
              <w:top w:w="80" w:type="dxa"/>
              <w:left w:w="120" w:type="dxa"/>
              <w:bottom w:w="80" w:type="dxa"/>
              <w:right w:w="120" w:type="dxa"/>
            </w:tcMar>
          </w:tcPr>
          <w:p w14:paraId="6E0E0EE4" w14:textId="77777777" w:rsidR="001020CB" w:rsidRDefault="00000000">
            <w:pPr>
              <w:spacing w:after="0"/>
            </w:pPr>
            <w:r>
              <w:rPr>
                <w:sz w:val="20"/>
              </w:rPr>
              <w:t>AI Speaking</w:t>
            </w:r>
          </w:p>
        </w:tc>
      </w:tr>
      <w:tr w:rsidR="001020CB" w14:paraId="73A1668D" w14:textId="77777777">
        <w:tc>
          <w:tcPr>
            <w:tcW w:w="2880" w:type="dxa"/>
            <w:shd w:val="clear" w:color="auto" w:fill="E8EEF5"/>
            <w:tcMar>
              <w:top w:w="80" w:type="dxa"/>
              <w:left w:w="120" w:type="dxa"/>
              <w:bottom w:w="80" w:type="dxa"/>
              <w:right w:w="120" w:type="dxa"/>
            </w:tcMar>
          </w:tcPr>
          <w:p w14:paraId="34F1F8AD" w14:textId="77777777" w:rsidR="001020CB" w:rsidRDefault="00000000">
            <w:pPr>
              <w:spacing w:after="0"/>
            </w:pPr>
            <w:r>
              <w:rPr>
                <w:b/>
                <w:color w:val="173B57"/>
                <w:sz w:val="20"/>
              </w:rPr>
              <w:t>Phiên bản hiện tại</w:t>
            </w:r>
          </w:p>
        </w:tc>
        <w:tc>
          <w:tcPr>
            <w:tcW w:w="6480" w:type="dxa"/>
            <w:tcMar>
              <w:top w:w="80" w:type="dxa"/>
              <w:left w:w="120" w:type="dxa"/>
              <w:bottom w:w="80" w:type="dxa"/>
              <w:right w:w="120" w:type="dxa"/>
            </w:tcMar>
          </w:tcPr>
          <w:p w14:paraId="41DDC37D" w14:textId="77777777" w:rsidR="001020CB" w:rsidRDefault="00000000">
            <w:pPr>
              <w:spacing w:after="0"/>
            </w:pPr>
            <w:r>
              <w:rPr>
                <w:sz w:val="20"/>
              </w:rPr>
              <w:t>Flutter 1.0.3+5</w:t>
            </w:r>
          </w:p>
        </w:tc>
      </w:tr>
      <w:tr w:rsidR="001020CB" w14:paraId="7304492E" w14:textId="77777777">
        <w:tc>
          <w:tcPr>
            <w:tcW w:w="2880" w:type="dxa"/>
            <w:shd w:val="clear" w:color="auto" w:fill="E8EEF5"/>
            <w:tcMar>
              <w:top w:w="80" w:type="dxa"/>
              <w:left w:w="120" w:type="dxa"/>
              <w:bottom w:w="80" w:type="dxa"/>
              <w:right w:w="120" w:type="dxa"/>
            </w:tcMar>
          </w:tcPr>
          <w:p w14:paraId="11E82EC1" w14:textId="77777777" w:rsidR="001020CB" w:rsidRDefault="00000000">
            <w:pPr>
              <w:spacing w:after="0"/>
            </w:pPr>
            <w:r>
              <w:rPr>
                <w:b/>
                <w:color w:val="173B57"/>
                <w:sz w:val="20"/>
              </w:rPr>
              <w:t>Ngày tổng hợp</w:t>
            </w:r>
          </w:p>
        </w:tc>
        <w:tc>
          <w:tcPr>
            <w:tcW w:w="6480" w:type="dxa"/>
            <w:tcMar>
              <w:top w:w="80" w:type="dxa"/>
              <w:left w:w="120" w:type="dxa"/>
              <w:bottom w:w="80" w:type="dxa"/>
              <w:right w:w="120" w:type="dxa"/>
            </w:tcMar>
          </w:tcPr>
          <w:p w14:paraId="13565B96" w14:textId="77777777" w:rsidR="001020CB" w:rsidRDefault="00000000">
            <w:pPr>
              <w:spacing w:after="0"/>
            </w:pPr>
            <w:r>
              <w:rPr>
                <w:sz w:val="20"/>
              </w:rPr>
              <w:t>30/07/2026</w:t>
            </w:r>
          </w:p>
        </w:tc>
      </w:tr>
      <w:tr w:rsidR="001020CB" w14:paraId="5EE61D5D" w14:textId="77777777">
        <w:tc>
          <w:tcPr>
            <w:tcW w:w="2880" w:type="dxa"/>
            <w:shd w:val="clear" w:color="auto" w:fill="E8EEF5"/>
            <w:tcMar>
              <w:top w:w="80" w:type="dxa"/>
              <w:left w:w="120" w:type="dxa"/>
              <w:bottom w:w="80" w:type="dxa"/>
              <w:right w:w="120" w:type="dxa"/>
            </w:tcMar>
          </w:tcPr>
          <w:p w14:paraId="067852B0" w14:textId="77777777" w:rsidR="001020CB" w:rsidRDefault="00000000">
            <w:pPr>
              <w:spacing w:after="0"/>
            </w:pPr>
            <w:r>
              <w:rPr>
                <w:b/>
                <w:color w:val="173B57"/>
                <w:sz w:val="20"/>
              </w:rPr>
              <w:t>Phạm vi</w:t>
            </w:r>
          </w:p>
        </w:tc>
        <w:tc>
          <w:tcPr>
            <w:tcW w:w="6480" w:type="dxa"/>
            <w:tcMar>
              <w:top w:w="80" w:type="dxa"/>
              <w:left w:w="120" w:type="dxa"/>
              <w:bottom w:w="80" w:type="dxa"/>
              <w:right w:w="120" w:type="dxa"/>
            </w:tcMar>
          </w:tcPr>
          <w:p w14:paraId="5108EFD8" w14:textId="77777777" w:rsidR="001020CB" w:rsidRDefault="00000000">
            <w:pPr>
              <w:spacing w:after="0"/>
            </w:pPr>
            <w:r>
              <w:rPr>
                <w:sz w:val="20"/>
              </w:rPr>
              <w:t>Mobile Android, Flutter Web/PWA, backend Next.js và khung iOS</w:t>
            </w:r>
          </w:p>
        </w:tc>
      </w:tr>
    </w:tbl>
    <w:p w14:paraId="3D016834" w14:textId="77777777" w:rsidR="001020CB" w:rsidRDefault="00000000">
      <w:pPr>
        <w:spacing w:before="600" w:after="0"/>
        <w:jc w:val="center"/>
      </w:pPr>
      <w:r>
        <w:rPr>
          <w:i/>
          <w:color w:val="5F6B7A"/>
          <w:sz w:val="18"/>
        </w:rPr>
        <w:t>Báo cáo phản ánh code hiện tại, bao gồm cả một số thay đổi cục bộ chưa commit.</w:t>
      </w:r>
    </w:p>
    <w:p w14:paraId="7A07708C" w14:textId="77777777" w:rsidR="001020CB" w:rsidRDefault="00000000">
      <w:r>
        <w:br w:type="page"/>
      </w:r>
    </w:p>
    <w:p w14:paraId="453AF32B" w14:textId="58B81931" w:rsidR="001020CB" w:rsidRDefault="00000000" w:rsidP="003C2D5A">
      <w:pPr>
        <w:pStyle w:val="Heading1"/>
      </w:pPr>
      <w:r>
        <w:rPr>
          <w:rFonts w:ascii="Calibri" w:eastAsia="Calibri" w:hAnsi="Calibri"/>
        </w:rPr>
        <w:lastRenderedPageBreak/>
        <w:t>1. Tóm tắt điều hành</w:t>
      </w:r>
    </w:p>
    <w:p w14:paraId="018F9B88" w14:textId="77777777" w:rsidR="001020CB" w:rsidRDefault="00000000">
      <w:r>
        <w:rPr>
          <w:b/>
        </w:rPr>
        <w:t>Trạng thái tổng thể:</w:t>
      </w:r>
      <w:r>
        <w:t xml:space="preserve"> phần lõi ứng dụng, âm thanh, ghi âm, nội dung và cập nhật đã được triển khai. Các việc quan trọng còn lại chủ yếu là kiểm thử thiết bị thật, hoàn thiện toàn bộ audio nội dung, ký ứng dụng production và tăng cường bảo vệ backend.</w:t>
      </w:r>
    </w:p>
    <w:p w14:paraId="7D4E5AE3" w14:textId="77777777" w:rsidR="001020CB" w:rsidRDefault="00000000">
      <w:pPr>
        <w:pStyle w:val="Heading1"/>
      </w:pPr>
      <w:r>
        <w:rPr>
          <w:rFonts w:ascii="Calibri" w:eastAsia="Calibri" w:hAnsi="Calibri"/>
        </w:rPr>
        <w:t>2. Kiến trúc, backend và bảo mật</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4FBA8716" w14:textId="77777777">
        <w:trPr>
          <w:cantSplit/>
          <w:tblHeader/>
        </w:trPr>
        <w:tc>
          <w:tcPr>
            <w:tcW w:w="2160" w:type="dxa"/>
            <w:shd w:val="clear" w:color="auto" w:fill="173B57"/>
            <w:tcMar>
              <w:top w:w="80" w:type="dxa"/>
              <w:left w:w="120" w:type="dxa"/>
              <w:bottom w:w="80" w:type="dxa"/>
              <w:right w:w="120" w:type="dxa"/>
            </w:tcMar>
            <w:vAlign w:val="center"/>
          </w:tcPr>
          <w:p w14:paraId="4201B64B"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56BB3BFA"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67F8D2C4" w14:textId="77777777" w:rsidR="001020CB" w:rsidRDefault="00000000">
            <w:pPr>
              <w:spacing w:after="0"/>
              <w:jc w:val="center"/>
            </w:pPr>
            <w:r>
              <w:rPr>
                <w:b/>
                <w:color w:val="FFFFFF"/>
                <w:sz w:val="20"/>
              </w:rPr>
              <w:t>Trạng thái</w:t>
            </w:r>
          </w:p>
        </w:tc>
      </w:tr>
      <w:tr w:rsidR="001020CB" w14:paraId="1720259B" w14:textId="77777777">
        <w:tc>
          <w:tcPr>
            <w:tcW w:w="2160" w:type="dxa"/>
            <w:vAlign w:val="center"/>
          </w:tcPr>
          <w:p w14:paraId="41DD47AF" w14:textId="77777777" w:rsidR="001020CB" w:rsidRDefault="00000000">
            <w:pPr>
              <w:spacing w:after="0" w:line="240" w:lineRule="auto"/>
            </w:pPr>
            <w:r>
              <w:rPr>
                <w:b/>
                <w:sz w:val="19"/>
              </w:rPr>
              <w:t>Kiến trúc dự án</w:t>
            </w:r>
          </w:p>
        </w:tc>
        <w:tc>
          <w:tcPr>
            <w:tcW w:w="5616" w:type="dxa"/>
            <w:vAlign w:val="center"/>
          </w:tcPr>
          <w:p w14:paraId="6113E59B" w14:textId="77777777" w:rsidR="001020CB" w:rsidRDefault="00000000">
            <w:pPr>
              <w:spacing w:after="0" w:line="240" w:lineRule="auto"/>
            </w:pPr>
            <w:r>
              <w:rPr>
                <w:sz w:val="19"/>
              </w:rPr>
              <w:t>Tách Flutter và Next.js thành hai dự án; Flutter chỉ giao tiếp với backend qua API.</w:t>
            </w:r>
          </w:p>
        </w:tc>
        <w:tc>
          <w:tcPr>
            <w:tcW w:w="1584" w:type="dxa"/>
            <w:shd w:val="clear" w:color="auto" w:fill="E8F5EC"/>
            <w:vAlign w:val="center"/>
          </w:tcPr>
          <w:p w14:paraId="535C4DC3" w14:textId="77777777" w:rsidR="001020CB" w:rsidRDefault="00000000">
            <w:pPr>
              <w:spacing w:after="0" w:line="240" w:lineRule="auto"/>
              <w:jc w:val="center"/>
            </w:pPr>
            <w:r>
              <w:rPr>
                <w:b/>
                <w:color w:val="216E39"/>
                <w:sz w:val="18"/>
              </w:rPr>
              <w:t>Hoàn thành</w:t>
            </w:r>
          </w:p>
        </w:tc>
      </w:tr>
      <w:tr w:rsidR="001020CB" w14:paraId="7853EF6C" w14:textId="77777777">
        <w:tc>
          <w:tcPr>
            <w:tcW w:w="2160" w:type="dxa"/>
            <w:vAlign w:val="center"/>
          </w:tcPr>
          <w:p w14:paraId="474F7723" w14:textId="77777777" w:rsidR="001020CB" w:rsidRDefault="00000000">
            <w:pPr>
              <w:spacing w:after="0" w:line="240" w:lineRule="auto"/>
            </w:pPr>
            <w:r>
              <w:rPr>
                <w:b/>
                <w:sz w:val="19"/>
              </w:rPr>
              <w:t>Bảo mật OpenAI</w:t>
            </w:r>
          </w:p>
        </w:tc>
        <w:tc>
          <w:tcPr>
            <w:tcW w:w="5616" w:type="dxa"/>
            <w:vAlign w:val="center"/>
          </w:tcPr>
          <w:p w14:paraId="4E9A4CA9" w14:textId="77777777" w:rsidR="001020CB" w:rsidRDefault="00000000">
            <w:pPr>
              <w:spacing w:after="0" w:line="240" w:lineRule="auto"/>
            </w:pPr>
            <w:r>
              <w:rPr>
                <w:sz w:val="19"/>
              </w:rPr>
              <w:t>OpenAI API key chỉ nằm ở backend và không được đóng gói trong APK.</w:t>
            </w:r>
          </w:p>
        </w:tc>
        <w:tc>
          <w:tcPr>
            <w:tcW w:w="1584" w:type="dxa"/>
            <w:shd w:val="clear" w:color="auto" w:fill="E8F5EC"/>
            <w:vAlign w:val="center"/>
          </w:tcPr>
          <w:p w14:paraId="107BCC29" w14:textId="77777777" w:rsidR="001020CB" w:rsidRDefault="00000000">
            <w:pPr>
              <w:spacing w:after="0" w:line="240" w:lineRule="auto"/>
              <w:jc w:val="center"/>
            </w:pPr>
            <w:r>
              <w:rPr>
                <w:b/>
                <w:color w:val="216E39"/>
                <w:sz w:val="18"/>
              </w:rPr>
              <w:t>Hoàn thành</w:t>
            </w:r>
          </w:p>
        </w:tc>
      </w:tr>
      <w:tr w:rsidR="001020CB" w14:paraId="121982E8" w14:textId="77777777">
        <w:tc>
          <w:tcPr>
            <w:tcW w:w="2160" w:type="dxa"/>
            <w:vAlign w:val="center"/>
          </w:tcPr>
          <w:p w14:paraId="4714FAB8" w14:textId="77777777" w:rsidR="001020CB" w:rsidRDefault="00000000">
            <w:pPr>
              <w:spacing w:after="0" w:line="240" w:lineRule="auto"/>
            </w:pPr>
            <w:r>
              <w:rPr>
                <w:b/>
                <w:sz w:val="19"/>
              </w:rPr>
              <w:t>Cấu hình API</w:t>
            </w:r>
          </w:p>
        </w:tc>
        <w:tc>
          <w:tcPr>
            <w:tcW w:w="5616" w:type="dxa"/>
            <w:vAlign w:val="center"/>
          </w:tcPr>
          <w:p w14:paraId="0AE341AF" w14:textId="77777777" w:rsidR="001020CB" w:rsidRDefault="00000000">
            <w:pPr>
              <w:spacing w:after="0" w:line="240" w:lineRule="auto"/>
            </w:pPr>
            <w:r>
              <w:rPr>
                <w:sz w:val="19"/>
              </w:rPr>
              <w:t>Flutter nhận BACKEND_BASE_URL khi chạy hoặc build để chuyển môi trường mà không gắn cứng khóa bí mật.</w:t>
            </w:r>
          </w:p>
        </w:tc>
        <w:tc>
          <w:tcPr>
            <w:tcW w:w="1584" w:type="dxa"/>
            <w:shd w:val="clear" w:color="auto" w:fill="E8F5EC"/>
            <w:vAlign w:val="center"/>
          </w:tcPr>
          <w:p w14:paraId="4B5B8C13" w14:textId="77777777" w:rsidR="001020CB" w:rsidRDefault="00000000">
            <w:pPr>
              <w:spacing w:after="0" w:line="240" w:lineRule="auto"/>
              <w:jc w:val="center"/>
            </w:pPr>
            <w:r>
              <w:rPr>
                <w:b/>
                <w:color w:val="216E39"/>
                <w:sz w:val="18"/>
              </w:rPr>
              <w:t>Hoàn thành</w:t>
            </w:r>
          </w:p>
        </w:tc>
      </w:tr>
      <w:tr w:rsidR="001020CB" w14:paraId="1F1E3D63" w14:textId="77777777">
        <w:tc>
          <w:tcPr>
            <w:tcW w:w="2160" w:type="dxa"/>
            <w:vAlign w:val="center"/>
          </w:tcPr>
          <w:p w14:paraId="77BFB520" w14:textId="77777777" w:rsidR="001020CB" w:rsidRDefault="00000000">
            <w:pPr>
              <w:spacing w:after="0" w:line="240" w:lineRule="auto"/>
            </w:pPr>
            <w:r>
              <w:rPr>
                <w:b/>
                <w:sz w:val="19"/>
              </w:rPr>
              <w:t>Backend production</w:t>
            </w:r>
          </w:p>
        </w:tc>
        <w:tc>
          <w:tcPr>
            <w:tcW w:w="5616" w:type="dxa"/>
            <w:vAlign w:val="center"/>
          </w:tcPr>
          <w:p w14:paraId="10948B55" w14:textId="77777777" w:rsidR="001020CB" w:rsidRDefault="00000000">
            <w:pPr>
              <w:spacing w:after="0" w:line="240" w:lineRule="auto"/>
            </w:pPr>
            <w:r>
              <w:rPr>
                <w:sz w:val="19"/>
              </w:rPr>
              <w:t>Next.js đã được triển khai trên Railway bằng domain production.</w:t>
            </w:r>
          </w:p>
        </w:tc>
        <w:tc>
          <w:tcPr>
            <w:tcW w:w="1584" w:type="dxa"/>
            <w:shd w:val="clear" w:color="auto" w:fill="E8F5EC"/>
            <w:vAlign w:val="center"/>
          </w:tcPr>
          <w:p w14:paraId="2DB1F55A" w14:textId="77777777" w:rsidR="001020CB" w:rsidRDefault="00000000">
            <w:pPr>
              <w:spacing w:after="0" w:line="240" w:lineRule="auto"/>
              <w:jc w:val="center"/>
            </w:pPr>
            <w:r>
              <w:rPr>
                <w:b/>
                <w:color w:val="216E39"/>
                <w:sz w:val="18"/>
              </w:rPr>
              <w:t>Hoàn thành</w:t>
            </w:r>
          </w:p>
        </w:tc>
      </w:tr>
      <w:tr w:rsidR="001020CB" w14:paraId="41AC48C4" w14:textId="77777777">
        <w:tc>
          <w:tcPr>
            <w:tcW w:w="2160" w:type="dxa"/>
            <w:vAlign w:val="center"/>
          </w:tcPr>
          <w:p w14:paraId="6625C193" w14:textId="77777777" w:rsidR="001020CB" w:rsidRDefault="00000000">
            <w:pPr>
              <w:spacing w:after="0" w:line="240" w:lineRule="auto"/>
            </w:pPr>
            <w:r>
              <w:rPr>
                <w:b/>
                <w:sz w:val="19"/>
              </w:rPr>
              <w:t>Khu vực server</w:t>
            </w:r>
          </w:p>
        </w:tc>
        <w:tc>
          <w:tcPr>
            <w:tcW w:w="5616" w:type="dxa"/>
            <w:vAlign w:val="center"/>
          </w:tcPr>
          <w:p w14:paraId="51801099" w14:textId="77777777" w:rsidR="001020CB" w:rsidRDefault="00000000">
            <w:pPr>
              <w:spacing w:after="0" w:line="240" w:lineRule="auto"/>
            </w:pPr>
            <w:r>
              <w:rPr>
                <w:sz w:val="19"/>
              </w:rPr>
              <w:t>Railway đã được chuyển từ US West sang Southeast Asia/Singapore để giảm độ trễ từ Việt Nam.</w:t>
            </w:r>
          </w:p>
        </w:tc>
        <w:tc>
          <w:tcPr>
            <w:tcW w:w="1584" w:type="dxa"/>
            <w:shd w:val="clear" w:color="auto" w:fill="E8F5EC"/>
            <w:vAlign w:val="center"/>
          </w:tcPr>
          <w:p w14:paraId="3909A283" w14:textId="77777777" w:rsidR="001020CB" w:rsidRDefault="00000000">
            <w:pPr>
              <w:spacing w:after="0" w:line="240" w:lineRule="auto"/>
              <w:jc w:val="center"/>
            </w:pPr>
            <w:r>
              <w:rPr>
                <w:b/>
                <w:color w:val="216E39"/>
                <w:sz w:val="18"/>
              </w:rPr>
              <w:t>Đã áp dụng</w:t>
            </w:r>
          </w:p>
        </w:tc>
      </w:tr>
      <w:tr w:rsidR="001020CB" w14:paraId="68F72224" w14:textId="77777777">
        <w:tc>
          <w:tcPr>
            <w:tcW w:w="2160" w:type="dxa"/>
            <w:vAlign w:val="center"/>
          </w:tcPr>
          <w:p w14:paraId="0970647E" w14:textId="77777777" w:rsidR="001020CB" w:rsidRDefault="00000000">
            <w:pPr>
              <w:spacing w:after="0" w:line="240" w:lineRule="auto"/>
            </w:pPr>
            <w:r>
              <w:rPr>
                <w:b/>
                <w:sz w:val="19"/>
              </w:rPr>
              <w:t>Realtime secret</w:t>
            </w:r>
          </w:p>
        </w:tc>
        <w:tc>
          <w:tcPr>
            <w:tcW w:w="5616" w:type="dxa"/>
            <w:vAlign w:val="center"/>
          </w:tcPr>
          <w:p w14:paraId="37CBEEB8" w14:textId="77777777" w:rsidR="001020CB" w:rsidRDefault="00000000">
            <w:pPr>
              <w:spacing w:after="0" w:line="240" w:lineRule="auto"/>
            </w:pPr>
            <w:r>
              <w:rPr>
                <w:sz w:val="19"/>
              </w:rPr>
              <w:t>Phiên Realtime dùng client secret ngắn hạn do backend cấp; khóa chuẩn không rời khỏi server.</w:t>
            </w:r>
          </w:p>
        </w:tc>
        <w:tc>
          <w:tcPr>
            <w:tcW w:w="1584" w:type="dxa"/>
            <w:shd w:val="clear" w:color="auto" w:fill="E8F5EC"/>
            <w:vAlign w:val="center"/>
          </w:tcPr>
          <w:p w14:paraId="2591E47C" w14:textId="77777777" w:rsidR="001020CB" w:rsidRDefault="00000000">
            <w:pPr>
              <w:spacing w:after="0" w:line="240" w:lineRule="auto"/>
              <w:jc w:val="center"/>
            </w:pPr>
            <w:r>
              <w:rPr>
                <w:b/>
                <w:color w:val="216E39"/>
                <w:sz w:val="18"/>
              </w:rPr>
              <w:t>Hoàn thành</w:t>
            </w:r>
          </w:p>
        </w:tc>
      </w:tr>
      <w:tr w:rsidR="001020CB" w14:paraId="136B9AC6" w14:textId="77777777">
        <w:tc>
          <w:tcPr>
            <w:tcW w:w="2160" w:type="dxa"/>
            <w:vAlign w:val="center"/>
          </w:tcPr>
          <w:p w14:paraId="6BE5A8A6" w14:textId="77777777" w:rsidR="001020CB" w:rsidRDefault="00000000">
            <w:pPr>
              <w:spacing w:after="0" w:line="240" w:lineRule="auto"/>
            </w:pPr>
            <w:r>
              <w:rPr>
                <w:b/>
                <w:sz w:val="19"/>
              </w:rPr>
              <w:t>Kết nối release</w:t>
            </w:r>
          </w:p>
        </w:tc>
        <w:tc>
          <w:tcPr>
            <w:tcW w:w="5616" w:type="dxa"/>
            <w:vAlign w:val="center"/>
          </w:tcPr>
          <w:p w14:paraId="6483E5E2" w14:textId="77777777" w:rsidR="001020CB" w:rsidRDefault="00000000">
            <w:pPr>
              <w:spacing w:after="0" w:line="240" w:lineRule="auto"/>
            </w:pPr>
            <w:r>
              <w:rPr>
                <w:sz w:val="19"/>
              </w:rPr>
              <w:t>Bản release chỉ cho HTTPS; kết nối HTTP không an toàn chỉ được phép trong debug.</w:t>
            </w:r>
          </w:p>
        </w:tc>
        <w:tc>
          <w:tcPr>
            <w:tcW w:w="1584" w:type="dxa"/>
            <w:shd w:val="clear" w:color="auto" w:fill="E8F5EC"/>
            <w:vAlign w:val="center"/>
          </w:tcPr>
          <w:p w14:paraId="3316F96D" w14:textId="77777777" w:rsidR="001020CB" w:rsidRDefault="00000000">
            <w:pPr>
              <w:spacing w:after="0" w:line="240" w:lineRule="auto"/>
              <w:jc w:val="center"/>
            </w:pPr>
            <w:r>
              <w:rPr>
                <w:b/>
                <w:color w:val="216E39"/>
                <w:sz w:val="18"/>
              </w:rPr>
              <w:t>Hoàn thành</w:t>
            </w:r>
          </w:p>
        </w:tc>
      </w:tr>
      <w:tr w:rsidR="001020CB" w14:paraId="39521789" w14:textId="77777777">
        <w:tc>
          <w:tcPr>
            <w:tcW w:w="2160" w:type="dxa"/>
            <w:vAlign w:val="center"/>
          </w:tcPr>
          <w:p w14:paraId="221D5F0B" w14:textId="77777777" w:rsidR="001020CB" w:rsidRDefault="00000000">
            <w:pPr>
              <w:spacing w:after="0" w:line="240" w:lineRule="auto"/>
            </w:pPr>
            <w:r>
              <w:rPr>
                <w:b/>
                <w:sz w:val="19"/>
              </w:rPr>
              <w:t>Nhận diện thiết bị</w:t>
            </w:r>
          </w:p>
        </w:tc>
        <w:tc>
          <w:tcPr>
            <w:tcW w:w="5616" w:type="dxa"/>
            <w:vAlign w:val="center"/>
          </w:tcPr>
          <w:p w14:paraId="5BD3FCEA" w14:textId="77777777" w:rsidR="001020CB" w:rsidRDefault="00000000">
            <w:pPr>
              <w:spacing w:after="0" w:line="240" w:lineRule="auto"/>
            </w:pPr>
            <w:r>
              <w:rPr>
                <w:sz w:val="19"/>
              </w:rPr>
              <w:t>Có client identity và luồng đăng ký thông tin phần cứng với backend.</w:t>
            </w:r>
          </w:p>
        </w:tc>
        <w:tc>
          <w:tcPr>
            <w:tcW w:w="1584" w:type="dxa"/>
            <w:shd w:val="clear" w:color="auto" w:fill="E8F0FE"/>
            <w:vAlign w:val="center"/>
          </w:tcPr>
          <w:p w14:paraId="6E9A87A1" w14:textId="77777777" w:rsidR="001020CB" w:rsidRDefault="00000000">
            <w:pPr>
              <w:spacing w:after="0" w:line="240" w:lineRule="auto"/>
              <w:jc w:val="center"/>
            </w:pPr>
            <w:r>
              <w:rPr>
                <w:b/>
                <w:color w:val="2457A6"/>
                <w:sz w:val="18"/>
              </w:rPr>
              <w:t>Đã xây dựng</w:t>
            </w:r>
          </w:p>
        </w:tc>
      </w:tr>
      <w:tr w:rsidR="001020CB" w14:paraId="72348358" w14:textId="77777777">
        <w:tc>
          <w:tcPr>
            <w:tcW w:w="2160" w:type="dxa"/>
            <w:vAlign w:val="center"/>
          </w:tcPr>
          <w:p w14:paraId="1D5DB9EA" w14:textId="77777777" w:rsidR="001020CB" w:rsidRDefault="00000000">
            <w:pPr>
              <w:spacing w:after="0" w:line="240" w:lineRule="auto"/>
            </w:pPr>
            <w:r>
              <w:rPr>
                <w:b/>
                <w:sz w:val="19"/>
              </w:rPr>
              <w:t>Lịch sử/telemetry</w:t>
            </w:r>
          </w:p>
        </w:tc>
        <w:tc>
          <w:tcPr>
            <w:tcW w:w="5616" w:type="dxa"/>
            <w:vAlign w:val="center"/>
          </w:tcPr>
          <w:p w14:paraId="2FB20300" w14:textId="77777777" w:rsidR="001020CB" w:rsidRDefault="00000000">
            <w:pPr>
              <w:spacing w:after="0" w:line="240" w:lineRule="auto"/>
            </w:pPr>
            <w:r>
              <w:rPr>
                <w:sz w:val="19"/>
              </w:rPr>
              <w:t>Backend lưu lịch sử, nguồn kết quả, chế độ ASR và số liệu độ trễ để theo dõi vận hành.</w:t>
            </w:r>
          </w:p>
        </w:tc>
        <w:tc>
          <w:tcPr>
            <w:tcW w:w="1584" w:type="dxa"/>
            <w:shd w:val="clear" w:color="auto" w:fill="E8F0FE"/>
            <w:vAlign w:val="center"/>
          </w:tcPr>
          <w:p w14:paraId="5B29EB4B" w14:textId="77777777" w:rsidR="001020CB" w:rsidRDefault="00000000">
            <w:pPr>
              <w:spacing w:after="0" w:line="240" w:lineRule="auto"/>
              <w:jc w:val="center"/>
            </w:pPr>
            <w:r>
              <w:rPr>
                <w:b/>
                <w:color w:val="2457A6"/>
                <w:sz w:val="18"/>
              </w:rPr>
              <w:t>Đã xây dựng</w:t>
            </w:r>
          </w:p>
        </w:tc>
      </w:tr>
      <w:tr w:rsidR="001020CB" w14:paraId="59E6E2DD" w14:textId="77777777">
        <w:tc>
          <w:tcPr>
            <w:tcW w:w="2160" w:type="dxa"/>
            <w:vAlign w:val="center"/>
          </w:tcPr>
          <w:p w14:paraId="639FC4C6" w14:textId="77777777" w:rsidR="001020CB" w:rsidRDefault="00000000">
            <w:pPr>
              <w:spacing w:after="0" w:line="240" w:lineRule="auto"/>
            </w:pPr>
            <w:r>
              <w:rPr>
                <w:b/>
                <w:sz w:val="19"/>
              </w:rPr>
              <w:t>Production hardening</w:t>
            </w:r>
          </w:p>
        </w:tc>
        <w:tc>
          <w:tcPr>
            <w:tcW w:w="5616" w:type="dxa"/>
            <w:vAlign w:val="center"/>
          </w:tcPr>
          <w:p w14:paraId="034CB8E0" w14:textId="77777777" w:rsidR="001020CB" w:rsidRDefault="00000000">
            <w:pPr>
              <w:spacing w:after="0" w:line="240" w:lineRule="auto"/>
            </w:pPr>
            <w:r>
              <w:rPr>
                <w:sz w:val="19"/>
              </w:rPr>
              <w:t>Vẫn cần hoàn thiện xác thực, rate limit, phân tách lịch sử người dùng và chính sách lưu log.</w:t>
            </w:r>
          </w:p>
        </w:tc>
        <w:tc>
          <w:tcPr>
            <w:tcW w:w="1584" w:type="dxa"/>
            <w:shd w:val="clear" w:color="auto" w:fill="FFF4D6"/>
            <w:vAlign w:val="center"/>
          </w:tcPr>
          <w:p w14:paraId="315D0DCB" w14:textId="77777777" w:rsidR="001020CB" w:rsidRDefault="00000000">
            <w:pPr>
              <w:spacing w:after="0" w:line="240" w:lineRule="auto"/>
              <w:jc w:val="center"/>
            </w:pPr>
            <w:r>
              <w:rPr>
                <w:b/>
                <w:color w:val="7A5A00"/>
                <w:sz w:val="18"/>
              </w:rPr>
              <w:t>Cần hoàn thiện</w:t>
            </w:r>
          </w:p>
        </w:tc>
      </w:tr>
    </w:tbl>
    <w:p w14:paraId="099A1905" w14:textId="77777777" w:rsidR="001020CB" w:rsidRDefault="001020CB">
      <w:pPr>
        <w:spacing w:after="0"/>
      </w:pPr>
    </w:p>
    <w:p w14:paraId="77BE9B65" w14:textId="77777777" w:rsidR="001020CB" w:rsidRDefault="00000000">
      <w:pPr>
        <w:pStyle w:val="Heading1"/>
      </w:pPr>
      <w:r>
        <w:rPr>
          <w:rFonts w:ascii="Calibri" w:eastAsia="Calibri" w:hAnsi="Calibri"/>
        </w:rPr>
        <w:t>3. Giao tiếp, ghi âm và xử lý âm thanh</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4B14B1EA" w14:textId="77777777">
        <w:trPr>
          <w:cantSplit/>
          <w:tblHeader/>
        </w:trPr>
        <w:tc>
          <w:tcPr>
            <w:tcW w:w="2160" w:type="dxa"/>
            <w:shd w:val="clear" w:color="auto" w:fill="173B57"/>
            <w:tcMar>
              <w:top w:w="80" w:type="dxa"/>
              <w:left w:w="120" w:type="dxa"/>
              <w:bottom w:w="80" w:type="dxa"/>
              <w:right w:w="120" w:type="dxa"/>
            </w:tcMar>
            <w:vAlign w:val="center"/>
          </w:tcPr>
          <w:p w14:paraId="665C75F0"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042568F5"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2A3840A5" w14:textId="77777777" w:rsidR="001020CB" w:rsidRDefault="00000000">
            <w:pPr>
              <w:spacing w:after="0"/>
              <w:jc w:val="center"/>
            </w:pPr>
            <w:r>
              <w:rPr>
                <w:b/>
                <w:color w:val="FFFFFF"/>
                <w:sz w:val="20"/>
              </w:rPr>
              <w:t>Trạng thái</w:t>
            </w:r>
          </w:p>
        </w:tc>
      </w:tr>
      <w:tr w:rsidR="001020CB" w14:paraId="36914A11" w14:textId="77777777">
        <w:tc>
          <w:tcPr>
            <w:tcW w:w="2160" w:type="dxa"/>
            <w:vAlign w:val="center"/>
          </w:tcPr>
          <w:p w14:paraId="73FA2BC8" w14:textId="77777777" w:rsidR="001020CB" w:rsidRDefault="00000000">
            <w:pPr>
              <w:spacing w:after="0" w:line="240" w:lineRule="auto"/>
            </w:pPr>
            <w:r>
              <w:rPr>
                <w:b/>
                <w:sz w:val="19"/>
              </w:rPr>
              <w:t>Màn hình giao tiếp</w:t>
            </w:r>
          </w:p>
        </w:tc>
        <w:tc>
          <w:tcPr>
            <w:tcW w:w="5616" w:type="dxa"/>
            <w:vAlign w:val="center"/>
          </w:tcPr>
          <w:p w14:paraId="5F6E8653" w14:textId="77777777" w:rsidR="001020CB" w:rsidRDefault="00000000">
            <w:pPr>
              <w:spacing w:after="0" w:line="240" w:lineRule="auto"/>
            </w:pPr>
            <w:r>
              <w:rPr>
                <w:sz w:val="19"/>
              </w:rPr>
              <w:t>Một luồng sử dụng bằng một tay gồm trạng thái mic, câu tiếng Việt, câu tiếng Anh, phản hồi và nút ghi âm.</w:t>
            </w:r>
          </w:p>
        </w:tc>
        <w:tc>
          <w:tcPr>
            <w:tcW w:w="1584" w:type="dxa"/>
            <w:shd w:val="clear" w:color="auto" w:fill="E8F5EC"/>
            <w:vAlign w:val="center"/>
          </w:tcPr>
          <w:p w14:paraId="2E2402EF" w14:textId="77777777" w:rsidR="001020CB" w:rsidRDefault="00000000">
            <w:pPr>
              <w:spacing w:after="0" w:line="240" w:lineRule="auto"/>
              <w:jc w:val="center"/>
            </w:pPr>
            <w:r>
              <w:rPr>
                <w:b/>
                <w:color w:val="216E39"/>
                <w:sz w:val="18"/>
              </w:rPr>
              <w:t>Hoàn thành</w:t>
            </w:r>
          </w:p>
        </w:tc>
      </w:tr>
      <w:tr w:rsidR="001020CB" w14:paraId="55C2FB3C" w14:textId="77777777">
        <w:tc>
          <w:tcPr>
            <w:tcW w:w="2160" w:type="dxa"/>
            <w:vAlign w:val="center"/>
          </w:tcPr>
          <w:p w14:paraId="7ED32D56" w14:textId="77777777" w:rsidR="001020CB" w:rsidRDefault="00000000">
            <w:pPr>
              <w:spacing w:after="0" w:line="240" w:lineRule="auto"/>
            </w:pPr>
            <w:r>
              <w:rPr>
                <w:b/>
                <w:sz w:val="19"/>
              </w:rPr>
              <w:t>Android Streaming</w:t>
            </w:r>
          </w:p>
        </w:tc>
        <w:tc>
          <w:tcPr>
            <w:tcW w:w="5616" w:type="dxa"/>
            <w:vAlign w:val="center"/>
          </w:tcPr>
          <w:p w14:paraId="067F412B" w14:textId="77777777" w:rsidR="001020CB" w:rsidRDefault="00000000">
            <w:pPr>
              <w:spacing w:after="0" w:line="240" w:lineRule="auto"/>
            </w:pPr>
            <w:r>
              <w:rPr>
                <w:sz w:val="19"/>
              </w:rPr>
              <w:t>Tích hợp Android SpeechRecognizer với locale vi-VN, kết quả tạm thời, kết quả cuối và tối đa ba phương án nhận dạng.</w:t>
            </w:r>
          </w:p>
        </w:tc>
        <w:tc>
          <w:tcPr>
            <w:tcW w:w="1584" w:type="dxa"/>
            <w:shd w:val="clear" w:color="auto" w:fill="E8F5EC"/>
            <w:vAlign w:val="center"/>
          </w:tcPr>
          <w:p w14:paraId="5AF3CB16" w14:textId="77777777" w:rsidR="001020CB" w:rsidRDefault="00000000">
            <w:pPr>
              <w:spacing w:after="0" w:line="240" w:lineRule="auto"/>
              <w:jc w:val="center"/>
            </w:pPr>
            <w:r>
              <w:rPr>
                <w:b/>
                <w:color w:val="216E39"/>
                <w:sz w:val="18"/>
              </w:rPr>
              <w:t>Hoàn thành</w:t>
            </w:r>
          </w:p>
        </w:tc>
      </w:tr>
      <w:tr w:rsidR="001020CB" w14:paraId="497E5EEC" w14:textId="77777777">
        <w:tc>
          <w:tcPr>
            <w:tcW w:w="2160" w:type="dxa"/>
            <w:vAlign w:val="center"/>
          </w:tcPr>
          <w:p w14:paraId="342D0A62" w14:textId="77777777" w:rsidR="001020CB" w:rsidRDefault="00000000">
            <w:pPr>
              <w:spacing w:after="0" w:line="240" w:lineRule="auto"/>
            </w:pPr>
            <w:r>
              <w:rPr>
                <w:b/>
                <w:sz w:val="19"/>
              </w:rPr>
              <w:t>Sửa transcript bị cắt</w:t>
            </w:r>
          </w:p>
        </w:tc>
        <w:tc>
          <w:tcPr>
            <w:tcW w:w="5616" w:type="dxa"/>
            <w:vAlign w:val="center"/>
          </w:tcPr>
          <w:p w14:paraId="3EF4266C" w14:textId="77777777" w:rsidR="001020CB" w:rsidRDefault="00000000">
            <w:pPr>
              <w:spacing w:after="0" w:line="240" w:lineRule="auto"/>
            </w:pPr>
            <w:r>
              <w:rPr>
                <w:sz w:val="19"/>
              </w:rPr>
              <w:t>Ưu tiên câu dài và đầy đủ hơn khi Android trả kết quả cuối bị cụt ở cuối câu.</w:t>
            </w:r>
          </w:p>
        </w:tc>
        <w:tc>
          <w:tcPr>
            <w:tcW w:w="1584" w:type="dxa"/>
            <w:shd w:val="clear" w:color="auto" w:fill="E8F5EC"/>
            <w:vAlign w:val="center"/>
          </w:tcPr>
          <w:p w14:paraId="3772C863" w14:textId="77777777" w:rsidR="001020CB" w:rsidRDefault="00000000">
            <w:pPr>
              <w:spacing w:after="0" w:line="240" w:lineRule="auto"/>
              <w:jc w:val="center"/>
            </w:pPr>
            <w:r>
              <w:rPr>
                <w:b/>
                <w:color w:val="216E39"/>
                <w:sz w:val="18"/>
              </w:rPr>
              <w:t>Hoàn thành</w:t>
            </w:r>
          </w:p>
        </w:tc>
      </w:tr>
      <w:tr w:rsidR="001020CB" w14:paraId="1C3DCBEF" w14:textId="77777777">
        <w:tc>
          <w:tcPr>
            <w:tcW w:w="2160" w:type="dxa"/>
            <w:vAlign w:val="center"/>
          </w:tcPr>
          <w:p w14:paraId="100C5F3A" w14:textId="77777777" w:rsidR="001020CB" w:rsidRDefault="00000000">
            <w:pPr>
              <w:spacing w:after="0" w:line="240" w:lineRule="auto"/>
            </w:pPr>
            <w:r>
              <w:rPr>
                <w:b/>
                <w:sz w:val="19"/>
              </w:rPr>
              <w:t>Thu âm micro</w:t>
            </w:r>
          </w:p>
        </w:tc>
        <w:tc>
          <w:tcPr>
            <w:tcW w:w="5616" w:type="dxa"/>
            <w:vAlign w:val="center"/>
          </w:tcPr>
          <w:p w14:paraId="45ADDF3B" w14:textId="77777777" w:rsidR="001020CB" w:rsidRDefault="00000000">
            <w:pPr>
              <w:spacing w:after="0" w:line="240" w:lineRule="auto"/>
            </w:pPr>
            <w:r>
              <w:rPr>
                <w:sz w:val="19"/>
              </w:rPr>
              <w:t>Ghi PCM16 mono 24 kHz, gửi theo chunk và có đường dự phòng WAV; mỗi lượt tối đa khoảng 12 giây.</w:t>
            </w:r>
          </w:p>
        </w:tc>
        <w:tc>
          <w:tcPr>
            <w:tcW w:w="1584" w:type="dxa"/>
            <w:shd w:val="clear" w:color="auto" w:fill="E8F5EC"/>
            <w:vAlign w:val="center"/>
          </w:tcPr>
          <w:p w14:paraId="3A59A5E3" w14:textId="77777777" w:rsidR="001020CB" w:rsidRDefault="00000000">
            <w:pPr>
              <w:spacing w:after="0" w:line="240" w:lineRule="auto"/>
              <w:jc w:val="center"/>
            </w:pPr>
            <w:r>
              <w:rPr>
                <w:b/>
                <w:color w:val="216E39"/>
                <w:sz w:val="18"/>
              </w:rPr>
              <w:t>Hoàn thành</w:t>
            </w:r>
          </w:p>
        </w:tc>
      </w:tr>
      <w:tr w:rsidR="001020CB" w14:paraId="43AD13D9" w14:textId="77777777">
        <w:tc>
          <w:tcPr>
            <w:tcW w:w="2160" w:type="dxa"/>
            <w:vAlign w:val="center"/>
          </w:tcPr>
          <w:p w14:paraId="09C55AD5" w14:textId="77777777" w:rsidR="001020CB" w:rsidRDefault="00000000">
            <w:pPr>
              <w:spacing w:after="0" w:line="240" w:lineRule="auto"/>
            </w:pPr>
            <w:r>
              <w:rPr>
                <w:b/>
                <w:sz w:val="19"/>
              </w:rPr>
              <w:t>Ngưỡng lượt quá ngắn</w:t>
            </w:r>
          </w:p>
        </w:tc>
        <w:tc>
          <w:tcPr>
            <w:tcW w:w="5616" w:type="dxa"/>
            <w:vAlign w:val="center"/>
          </w:tcPr>
          <w:p w14:paraId="733A4A09" w14:textId="77777777" w:rsidR="001020CB" w:rsidRDefault="00000000">
            <w:pPr>
              <w:spacing w:after="0" w:line="240" w:lineRule="auto"/>
            </w:pPr>
            <w:r>
              <w:rPr>
                <w:sz w:val="19"/>
              </w:rPr>
              <w:t>Lượt ghi dưới khoảng 450 ms bị từ chối để tránh gửi dữ liệu không hợp lệ.</w:t>
            </w:r>
          </w:p>
        </w:tc>
        <w:tc>
          <w:tcPr>
            <w:tcW w:w="1584" w:type="dxa"/>
            <w:shd w:val="clear" w:color="auto" w:fill="E8F5EC"/>
            <w:vAlign w:val="center"/>
          </w:tcPr>
          <w:p w14:paraId="1E371F00" w14:textId="77777777" w:rsidR="001020CB" w:rsidRDefault="00000000">
            <w:pPr>
              <w:spacing w:after="0" w:line="240" w:lineRule="auto"/>
              <w:jc w:val="center"/>
            </w:pPr>
            <w:r>
              <w:rPr>
                <w:b/>
                <w:color w:val="216E39"/>
                <w:sz w:val="18"/>
              </w:rPr>
              <w:t>Hoàn thành</w:t>
            </w:r>
          </w:p>
        </w:tc>
      </w:tr>
      <w:tr w:rsidR="001020CB" w14:paraId="1A3E66F3" w14:textId="77777777">
        <w:tc>
          <w:tcPr>
            <w:tcW w:w="2160" w:type="dxa"/>
            <w:vAlign w:val="center"/>
          </w:tcPr>
          <w:p w14:paraId="61DF454B" w14:textId="77777777" w:rsidR="001020CB" w:rsidRDefault="00000000">
            <w:pPr>
              <w:spacing w:after="0" w:line="240" w:lineRule="auto"/>
            </w:pPr>
            <w:r>
              <w:rPr>
                <w:b/>
                <w:sz w:val="19"/>
              </w:rPr>
              <w:t>Adaptive VAD</w:t>
            </w:r>
          </w:p>
        </w:tc>
        <w:tc>
          <w:tcPr>
            <w:tcW w:w="5616" w:type="dxa"/>
            <w:vAlign w:val="center"/>
          </w:tcPr>
          <w:p w14:paraId="4D7249CD" w14:textId="77777777" w:rsidR="001020CB" w:rsidRDefault="00000000">
            <w:pPr>
              <w:spacing w:after="0" w:line="240" w:lineRule="auto"/>
            </w:pPr>
            <w:r>
              <w:rPr>
                <w:sz w:val="19"/>
              </w:rPr>
              <w:t>Tự đo nhiễu nền, dùng ngưỡng bắt đầu/dừng riêng và giảm nhận nhầm quạt hoặc âm thanh đều thành giọng nói.</w:t>
            </w:r>
          </w:p>
        </w:tc>
        <w:tc>
          <w:tcPr>
            <w:tcW w:w="1584" w:type="dxa"/>
            <w:shd w:val="clear" w:color="auto" w:fill="E8F0FE"/>
            <w:vAlign w:val="center"/>
          </w:tcPr>
          <w:p w14:paraId="34862B78" w14:textId="22C895B0" w:rsidR="001020CB" w:rsidRDefault="00000000">
            <w:pPr>
              <w:spacing w:after="0" w:line="240" w:lineRule="auto"/>
              <w:jc w:val="center"/>
            </w:pPr>
            <w:r>
              <w:rPr>
                <w:b/>
                <w:color w:val="2457A6"/>
                <w:sz w:val="18"/>
              </w:rPr>
              <w:t>Đã làm</w:t>
            </w:r>
          </w:p>
        </w:tc>
      </w:tr>
      <w:tr w:rsidR="001020CB" w14:paraId="327297E7" w14:textId="77777777">
        <w:tc>
          <w:tcPr>
            <w:tcW w:w="2160" w:type="dxa"/>
            <w:vAlign w:val="center"/>
          </w:tcPr>
          <w:p w14:paraId="67002F46" w14:textId="77777777" w:rsidR="001020CB" w:rsidRDefault="00000000">
            <w:pPr>
              <w:spacing w:after="0" w:line="240" w:lineRule="auto"/>
            </w:pPr>
            <w:r>
              <w:rPr>
                <w:b/>
                <w:sz w:val="19"/>
              </w:rPr>
              <w:t>Không có giọng nói</w:t>
            </w:r>
          </w:p>
        </w:tc>
        <w:tc>
          <w:tcPr>
            <w:tcW w:w="5616" w:type="dxa"/>
            <w:vAlign w:val="center"/>
          </w:tcPr>
          <w:p w14:paraId="0D2276B6" w14:textId="77777777" w:rsidR="001020CB" w:rsidRDefault="00000000">
            <w:pPr>
              <w:spacing w:after="0" w:line="240" w:lineRule="auto"/>
            </w:pPr>
            <w:r>
              <w:rPr>
                <w:sz w:val="19"/>
              </w:rPr>
              <w:t>Nếu không xác nhận được giọng nói, ứng dụng hiển thị thông báo tại máy và không upload audio lên backend.</w:t>
            </w:r>
          </w:p>
        </w:tc>
        <w:tc>
          <w:tcPr>
            <w:tcW w:w="1584" w:type="dxa"/>
            <w:shd w:val="clear" w:color="auto" w:fill="E8F5EC"/>
            <w:vAlign w:val="center"/>
          </w:tcPr>
          <w:p w14:paraId="7E30D544" w14:textId="77777777" w:rsidR="001020CB" w:rsidRDefault="00000000">
            <w:pPr>
              <w:spacing w:after="0" w:line="240" w:lineRule="auto"/>
              <w:jc w:val="center"/>
            </w:pPr>
            <w:r>
              <w:rPr>
                <w:b/>
                <w:color w:val="216E39"/>
                <w:sz w:val="18"/>
              </w:rPr>
              <w:t>Hoàn thành</w:t>
            </w:r>
          </w:p>
        </w:tc>
      </w:tr>
      <w:tr w:rsidR="001020CB" w14:paraId="6F272291" w14:textId="77777777">
        <w:tc>
          <w:tcPr>
            <w:tcW w:w="2160" w:type="dxa"/>
            <w:vAlign w:val="center"/>
          </w:tcPr>
          <w:p w14:paraId="713A38AE" w14:textId="77777777" w:rsidR="001020CB" w:rsidRDefault="00000000">
            <w:pPr>
              <w:spacing w:after="0" w:line="240" w:lineRule="auto"/>
            </w:pPr>
            <w:r>
              <w:rPr>
                <w:b/>
                <w:sz w:val="19"/>
              </w:rPr>
              <w:t>Thời gian chờ im lặng</w:t>
            </w:r>
          </w:p>
        </w:tc>
        <w:tc>
          <w:tcPr>
            <w:tcW w:w="5616" w:type="dxa"/>
            <w:vAlign w:val="center"/>
          </w:tcPr>
          <w:p w14:paraId="619D5B27" w14:textId="77777777" w:rsidR="001020CB" w:rsidRDefault="00000000">
            <w:pPr>
              <w:spacing w:after="0" w:line="240" w:lineRule="auto"/>
            </w:pPr>
            <w:r>
              <w:rPr>
                <w:sz w:val="19"/>
              </w:rPr>
              <w:t>Code hiện tại chờ khoảng 3 giây trước khi kết luận không có giọng nói; yêu cầu 2 giây chưa được áp dụng hoàn toàn.</w:t>
            </w:r>
          </w:p>
        </w:tc>
        <w:tc>
          <w:tcPr>
            <w:tcW w:w="1584" w:type="dxa"/>
            <w:shd w:val="clear" w:color="auto" w:fill="FFF4D6"/>
            <w:vAlign w:val="center"/>
          </w:tcPr>
          <w:p w14:paraId="6CBECF64" w14:textId="77777777" w:rsidR="001020CB" w:rsidRDefault="00000000">
            <w:pPr>
              <w:spacing w:after="0" w:line="240" w:lineRule="auto"/>
              <w:jc w:val="center"/>
            </w:pPr>
            <w:r>
              <w:rPr>
                <w:b/>
                <w:color w:val="7A5A00"/>
                <w:sz w:val="18"/>
              </w:rPr>
              <w:t>Cần điều chỉnh</w:t>
            </w:r>
          </w:p>
        </w:tc>
      </w:tr>
      <w:tr w:rsidR="001020CB" w14:paraId="129F5431" w14:textId="77777777">
        <w:tc>
          <w:tcPr>
            <w:tcW w:w="2160" w:type="dxa"/>
            <w:vAlign w:val="center"/>
          </w:tcPr>
          <w:p w14:paraId="4B65FC9A" w14:textId="77777777" w:rsidR="001020CB" w:rsidRDefault="00000000">
            <w:pPr>
              <w:spacing w:after="0" w:line="240" w:lineRule="auto"/>
            </w:pPr>
            <w:r>
              <w:rPr>
                <w:b/>
                <w:sz w:val="19"/>
              </w:rPr>
              <w:t>Phát âm thanh</w:t>
            </w:r>
          </w:p>
        </w:tc>
        <w:tc>
          <w:tcPr>
            <w:tcW w:w="5616" w:type="dxa"/>
            <w:vAlign w:val="center"/>
          </w:tcPr>
          <w:p w14:paraId="22987764" w14:textId="77777777" w:rsidR="001020CB" w:rsidRDefault="00000000">
            <w:pPr>
              <w:spacing w:after="0" w:line="240" w:lineRule="auto"/>
            </w:pPr>
            <w:r>
              <w:rPr>
                <w:sz w:val="19"/>
              </w:rPr>
              <w:t xml:space="preserve">Dùng just_audio để phát câu tiếng Anh, audio cache và nội dung bài </w:t>
            </w:r>
            <w:r>
              <w:rPr>
                <w:sz w:val="19"/>
              </w:rPr>
              <w:lastRenderedPageBreak/>
              <w:t>học qua đúng tuyến âm thanh Android.</w:t>
            </w:r>
          </w:p>
        </w:tc>
        <w:tc>
          <w:tcPr>
            <w:tcW w:w="1584" w:type="dxa"/>
            <w:shd w:val="clear" w:color="auto" w:fill="E8F5EC"/>
            <w:vAlign w:val="center"/>
          </w:tcPr>
          <w:p w14:paraId="4E28E9D4" w14:textId="77777777" w:rsidR="001020CB" w:rsidRDefault="00000000">
            <w:pPr>
              <w:spacing w:after="0" w:line="240" w:lineRule="auto"/>
              <w:jc w:val="center"/>
            </w:pPr>
            <w:r>
              <w:rPr>
                <w:b/>
                <w:color w:val="216E39"/>
                <w:sz w:val="18"/>
              </w:rPr>
              <w:lastRenderedPageBreak/>
              <w:t>Hoàn thành</w:t>
            </w:r>
          </w:p>
        </w:tc>
      </w:tr>
      <w:tr w:rsidR="001020CB" w14:paraId="7E7F37EE" w14:textId="77777777">
        <w:tc>
          <w:tcPr>
            <w:tcW w:w="2160" w:type="dxa"/>
            <w:vAlign w:val="center"/>
          </w:tcPr>
          <w:p w14:paraId="056D9E0B" w14:textId="77777777" w:rsidR="001020CB" w:rsidRDefault="00000000">
            <w:pPr>
              <w:spacing w:after="0" w:line="240" w:lineRule="auto"/>
            </w:pPr>
            <w:r>
              <w:rPr>
                <w:b/>
                <w:sz w:val="19"/>
              </w:rPr>
              <w:t>Cache thiết bị</w:t>
            </w:r>
          </w:p>
        </w:tc>
        <w:tc>
          <w:tcPr>
            <w:tcW w:w="5616" w:type="dxa"/>
            <w:vAlign w:val="center"/>
          </w:tcPr>
          <w:p w14:paraId="5954AEFD" w14:textId="77777777" w:rsidR="001020CB" w:rsidRDefault="00000000">
            <w:pPr>
              <w:spacing w:after="0" w:line="240" w:lineRule="auto"/>
            </w:pPr>
            <w:r>
              <w:rPr>
                <w:sz w:val="19"/>
              </w:rPr>
              <w:t>Lưu tối đa khoảng 128 file audio, có warm-up, preload, retry và giới hạn số tác vụ song song.</w:t>
            </w:r>
          </w:p>
        </w:tc>
        <w:tc>
          <w:tcPr>
            <w:tcW w:w="1584" w:type="dxa"/>
            <w:shd w:val="clear" w:color="auto" w:fill="E8F5EC"/>
            <w:vAlign w:val="center"/>
          </w:tcPr>
          <w:p w14:paraId="20C9F315" w14:textId="77777777" w:rsidR="001020CB" w:rsidRDefault="00000000">
            <w:pPr>
              <w:spacing w:after="0" w:line="240" w:lineRule="auto"/>
              <w:jc w:val="center"/>
            </w:pPr>
            <w:r>
              <w:rPr>
                <w:b/>
                <w:color w:val="216E39"/>
                <w:sz w:val="18"/>
              </w:rPr>
              <w:t>Hoàn thành</w:t>
            </w:r>
          </w:p>
        </w:tc>
      </w:tr>
      <w:tr w:rsidR="001020CB" w14:paraId="60B6C906" w14:textId="77777777">
        <w:tc>
          <w:tcPr>
            <w:tcW w:w="2160" w:type="dxa"/>
            <w:vAlign w:val="center"/>
          </w:tcPr>
          <w:p w14:paraId="7191945A" w14:textId="77777777" w:rsidR="001020CB" w:rsidRDefault="00000000">
            <w:pPr>
              <w:spacing w:after="0" w:line="240" w:lineRule="auto"/>
            </w:pPr>
            <w:r>
              <w:rPr>
                <w:b/>
                <w:sz w:val="19"/>
              </w:rPr>
              <w:t>Tối ưu thời gian phát</w:t>
            </w:r>
          </w:p>
        </w:tc>
        <w:tc>
          <w:tcPr>
            <w:tcW w:w="5616" w:type="dxa"/>
            <w:vAlign w:val="center"/>
          </w:tcPr>
          <w:p w14:paraId="78F53A4D" w14:textId="77777777" w:rsidR="001020CB" w:rsidRDefault="00000000">
            <w:pPr>
              <w:spacing w:after="0" w:line="240" w:lineRule="auto"/>
            </w:pPr>
            <w:r>
              <w:rPr>
                <w:sz w:val="19"/>
              </w:rPr>
              <w:t>Chờ preload tối đa khoảng 500 ms và ghi nhận thời gian tải, thời điểm bắt đầu phát cùng nguồn cache.</w:t>
            </w:r>
          </w:p>
        </w:tc>
        <w:tc>
          <w:tcPr>
            <w:tcW w:w="1584" w:type="dxa"/>
            <w:shd w:val="clear" w:color="auto" w:fill="E8F5EC"/>
            <w:vAlign w:val="center"/>
          </w:tcPr>
          <w:p w14:paraId="72CA94AE" w14:textId="77777777" w:rsidR="001020CB" w:rsidRDefault="00000000">
            <w:pPr>
              <w:spacing w:after="0" w:line="240" w:lineRule="auto"/>
              <w:jc w:val="center"/>
            </w:pPr>
            <w:r>
              <w:rPr>
                <w:b/>
                <w:color w:val="216E39"/>
                <w:sz w:val="18"/>
              </w:rPr>
              <w:t>Hoàn thành</w:t>
            </w:r>
          </w:p>
        </w:tc>
      </w:tr>
      <w:tr w:rsidR="001020CB" w14:paraId="43309B98" w14:textId="77777777">
        <w:tc>
          <w:tcPr>
            <w:tcW w:w="2160" w:type="dxa"/>
            <w:vAlign w:val="center"/>
          </w:tcPr>
          <w:p w14:paraId="5F4AE815" w14:textId="77777777" w:rsidR="001020CB" w:rsidRDefault="00000000">
            <w:pPr>
              <w:spacing w:after="0" w:line="240" w:lineRule="auto"/>
            </w:pPr>
            <w:r>
              <w:rPr>
                <w:b/>
                <w:sz w:val="19"/>
              </w:rPr>
              <w:t>Safari audio</w:t>
            </w:r>
          </w:p>
        </w:tc>
        <w:tc>
          <w:tcPr>
            <w:tcW w:w="5616" w:type="dxa"/>
            <w:vAlign w:val="center"/>
          </w:tcPr>
          <w:p w14:paraId="57B665F6" w14:textId="77777777" w:rsidR="001020CB" w:rsidRDefault="00000000">
            <w:pPr>
              <w:spacing w:after="0" w:line="240" w:lineRule="auto"/>
            </w:pPr>
            <w:r>
              <w:rPr>
                <w:sz w:val="19"/>
              </w:rPr>
              <w:t>Có đường phát trực tiếp từ thao tác người dùng để khắc phục trình duyệt chặn autoplay.</w:t>
            </w:r>
          </w:p>
        </w:tc>
        <w:tc>
          <w:tcPr>
            <w:tcW w:w="1584" w:type="dxa"/>
            <w:shd w:val="clear" w:color="auto" w:fill="E8F5EC"/>
            <w:vAlign w:val="center"/>
          </w:tcPr>
          <w:p w14:paraId="0B7283A2" w14:textId="77777777" w:rsidR="001020CB" w:rsidRDefault="00000000">
            <w:pPr>
              <w:spacing w:after="0" w:line="240" w:lineRule="auto"/>
              <w:jc w:val="center"/>
            </w:pPr>
            <w:r>
              <w:rPr>
                <w:b/>
                <w:color w:val="216E39"/>
                <w:sz w:val="18"/>
              </w:rPr>
              <w:t>Hoàn thành</w:t>
            </w:r>
          </w:p>
        </w:tc>
      </w:tr>
      <w:tr w:rsidR="001020CB" w14:paraId="460701D4" w14:textId="77777777">
        <w:tc>
          <w:tcPr>
            <w:tcW w:w="2160" w:type="dxa"/>
            <w:vAlign w:val="center"/>
          </w:tcPr>
          <w:p w14:paraId="3ACDE378" w14:textId="77777777" w:rsidR="001020CB" w:rsidRDefault="00000000">
            <w:pPr>
              <w:spacing w:after="0" w:line="240" w:lineRule="auto"/>
            </w:pPr>
            <w:r>
              <w:rPr>
                <w:b/>
                <w:sz w:val="19"/>
              </w:rPr>
              <w:t>Phản hồi đúng/sai</w:t>
            </w:r>
          </w:p>
        </w:tc>
        <w:tc>
          <w:tcPr>
            <w:tcW w:w="5616" w:type="dxa"/>
            <w:vAlign w:val="center"/>
          </w:tcPr>
          <w:p w14:paraId="079C56DA" w14:textId="77777777" w:rsidR="001020CB" w:rsidRDefault="00000000">
            <w:pPr>
              <w:spacing w:after="0" w:line="240" w:lineRule="auto"/>
            </w:pPr>
            <w:r>
              <w:rPr>
                <w:sz w:val="19"/>
              </w:rPr>
              <w:t>Người dùng đánh giá kết quả đúng hoặc sai; phản hồi được cập nhật về lịch sử backend.</w:t>
            </w:r>
          </w:p>
        </w:tc>
        <w:tc>
          <w:tcPr>
            <w:tcW w:w="1584" w:type="dxa"/>
            <w:shd w:val="clear" w:color="auto" w:fill="E8F5EC"/>
            <w:vAlign w:val="center"/>
          </w:tcPr>
          <w:p w14:paraId="13BC9E06" w14:textId="77777777" w:rsidR="001020CB" w:rsidRDefault="00000000">
            <w:pPr>
              <w:spacing w:after="0" w:line="240" w:lineRule="auto"/>
              <w:jc w:val="center"/>
            </w:pPr>
            <w:r>
              <w:rPr>
                <w:b/>
                <w:color w:val="216E39"/>
                <w:sz w:val="18"/>
              </w:rPr>
              <w:t>Hoàn thành</w:t>
            </w:r>
          </w:p>
        </w:tc>
      </w:tr>
    </w:tbl>
    <w:p w14:paraId="15DDFDF5" w14:textId="77777777" w:rsidR="001020CB" w:rsidRDefault="001020CB">
      <w:pPr>
        <w:spacing w:after="0"/>
      </w:pPr>
    </w:p>
    <w:p w14:paraId="00644E9D" w14:textId="77777777" w:rsidR="001020CB" w:rsidRDefault="00000000">
      <w:pPr>
        <w:pStyle w:val="Heading1"/>
      </w:pPr>
      <w:r>
        <w:rPr>
          <w:rFonts w:ascii="Calibri" w:eastAsia="Calibri" w:hAnsi="Calibri"/>
        </w:rPr>
        <w:t>4. Realtime, fallback và thiết bị ngoài</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58042B4D" w14:textId="77777777">
        <w:trPr>
          <w:cantSplit/>
          <w:tblHeader/>
        </w:trPr>
        <w:tc>
          <w:tcPr>
            <w:tcW w:w="2160" w:type="dxa"/>
            <w:shd w:val="clear" w:color="auto" w:fill="173B57"/>
            <w:tcMar>
              <w:top w:w="80" w:type="dxa"/>
              <w:left w:w="120" w:type="dxa"/>
              <w:bottom w:w="80" w:type="dxa"/>
              <w:right w:w="120" w:type="dxa"/>
            </w:tcMar>
            <w:vAlign w:val="center"/>
          </w:tcPr>
          <w:p w14:paraId="23288FC4"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6620048E"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755BA635" w14:textId="77777777" w:rsidR="001020CB" w:rsidRDefault="00000000">
            <w:pPr>
              <w:spacing w:after="0"/>
              <w:jc w:val="center"/>
            </w:pPr>
            <w:r>
              <w:rPr>
                <w:b/>
                <w:color w:val="FFFFFF"/>
                <w:sz w:val="20"/>
              </w:rPr>
              <w:t>Trạng thái</w:t>
            </w:r>
          </w:p>
        </w:tc>
      </w:tr>
      <w:tr w:rsidR="001020CB" w14:paraId="620A825C" w14:textId="77777777">
        <w:tc>
          <w:tcPr>
            <w:tcW w:w="2160" w:type="dxa"/>
            <w:vAlign w:val="center"/>
          </w:tcPr>
          <w:p w14:paraId="32FE001E" w14:textId="77777777" w:rsidR="001020CB" w:rsidRDefault="00000000">
            <w:pPr>
              <w:spacing w:after="0" w:line="240" w:lineRule="auto"/>
            </w:pPr>
            <w:r>
              <w:rPr>
                <w:b/>
                <w:sz w:val="19"/>
              </w:rPr>
              <w:t>OpenAI Realtime</w:t>
            </w:r>
          </w:p>
        </w:tc>
        <w:tc>
          <w:tcPr>
            <w:tcW w:w="5616" w:type="dxa"/>
            <w:vAlign w:val="center"/>
          </w:tcPr>
          <w:p w14:paraId="55573BE4" w14:textId="77777777" w:rsidR="001020CB" w:rsidRDefault="00000000">
            <w:pPr>
              <w:spacing w:after="0" w:line="240" w:lineRule="auto"/>
            </w:pPr>
            <w:r>
              <w:rPr>
                <w:sz w:val="19"/>
              </w:rPr>
              <w:t>Đã có kết nối WebSocket, transcript streaming và cơ chế cấp phiên ngắn hạn.</w:t>
            </w:r>
          </w:p>
        </w:tc>
        <w:tc>
          <w:tcPr>
            <w:tcW w:w="1584" w:type="dxa"/>
            <w:shd w:val="clear" w:color="auto" w:fill="E8F0FE"/>
            <w:vAlign w:val="center"/>
          </w:tcPr>
          <w:p w14:paraId="0EA16E20" w14:textId="77777777" w:rsidR="001020CB" w:rsidRDefault="00000000">
            <w:pPr>
              <w:spacing w:after="0" w:line="240" w:lineRule="auto"/>
              <w:jc w:val="center"/>
            </w:pPr>
            <w:r>
              <w:rPr>
                <w:b/>
                <w:color w:val="2457A6"/>
                <w:sz w:val="18"/>
              </w:rPr>
              <w:t>Đã xây dựng</w:t>
            </w:r>
          </w:p>
        </w:tc>
      </w:tr>
      <w:tr w:rsidR="001020CB" w14:paraId="1570473D" w14:textId="77777777">
        <w:tc>
          <w:tcPr>
            <w:tcW w:w="2160" w:type="dxa"/>
            <w:vAlign w:val="center"/>
          </w:tcPr>
          <w:p w14:paraId="4838013A" w14:textId="77777777" w:rsidR="001020CB" w:rsidRDefault="00000000">
            <w:pPr>
              <w:spacing w:after="0" w:line="240" w:lineRule="auto"/>
            </w:pPr>
            <w:r>
              <w:rPr>
                <w:b/>
                <w:sz w:val="19"/>
              </w:rPr>
              <w:t>Trạng thái sử dụng</w:t>
            </w:r>
          </w:p>
        </w:tc>
        <w:tc>
          <w:tcPr>
            <w:tcW w:w="5616" w:type="dxa"/>
            <w:vAlign w:val="center"/>
          </w:tcPr>
          <w:p w14:paraId="2793E6F0" w14:textId="77777777" w:rsidR="001020CB" w:rsidRDefault="00000000">
            <w:pPr>
              <w:spacing w:after="0" w:line="240" w:lineRule="auto"/>
            </w:pPr>
            <w:r>
              <w:rPr>
                <w:sz w:val="19"/>
              </w:rPr>
              <w:t>Realtime hiện không phải chế độ mặc định và đang bị ẩn khỏi lựa chọn trực tiếp của người dùng.</w:t>
            </w:r>
          </w:p>
        </w:tc>
        <w:tc>
          <w:tcPr>
            <w:tcW w:w="1584" w:type="dxa"/>
            <w:shd w:val="clear" w:color="auto" w:fill="FFF4D6"/>
            <w:vAlign w:val="center"/>
          </w:tcPr>
          <w:p w14:paraId="700F48FF" w14:textId="77777777" w:rsidR="001020CB" w:rsidRDefault="00000000">
            <w:pPr>
              <w:spacing w:after="0" w:line="240" w:lineRule="auto"/>
              <w:jc w:val="center"/>
            </w:pPr>
            <w:r>
              <w:rPr>
                <w:b/>
                <w:color w:val="7A5A00"/>
                <w:sz w:val="18"/>
              </w:rPr>
              <w:t>Chưa mở</w:t>
            </w:r>
          </w:p>
        </w:tc>
      </w:tr>
      <w:tr w:rsidR="001020CB" w14:paraId="1DB13BFE" w14:textId="77777777">
        <w:tc>
          <w:tcPr>
            <w:tcW w:w="2160" w:type="dxa"/>
            <w:vAlign w:val="center"/>
          </w:tcPr>
          <w:p w14:paraId="0F69B885" w14:textId="77777777" w:rsidR="001020CB" w:rsidRDefault="00000000">
            <w:pPr>
              <w:spacing w:after="0" w:line="240" w:lineRule="auto"/>
            </w:pPr>
            <w:r>
              <w:rPr>
                <w:b/>
                <w:sz w:val="19"/>
              </w:rPr>
              <w:t>Buffer khi kết nối</w:t>
            </w:r>
          </w:p>
        </w:tc>
        <w:tc>
          <w:tcPr>
            <w:tcW w:w="5616" w:type="dxa"/>
            <w:vAlign w:val="center"/>
          </w:tcPr>
          <w:p w14:paraId="65D8731F" w14:textId="77777777" w:rsidR="001020CB" w:rsidRDefault="00000000">
            <w:pPr>
              <w:spacing w:after="0" w:line="240" w:lineRule="auto"/>
            </w:pPr>
            <w:r>
              <w:rPr>
                <w:sz w:val="19"/>
              </w:rPr>
              <w:t>Ứng dụng bắt đầu ghi trong lúc socket kết nối, giữ các chunk đầu và chỉ phát lại một lần khi sẵn sàng.</w:t>
            </w:r>
          </w:p>
        </w:tc>
        <w:tc>
          <w:tcPr>
            <w:tcW w:w="1584" w:type="dxa"/>
            <w:shd w:val="clear" w:color="auto" w:fill="E8F5EC"/>
            <w:vAlign w:val="center"/>
          </w:tcPr>
          <w:p w14:paraId="3BC55DEE" w14:textId="77777777" w:rsidR="001020CB" w:rsidRDefault="00000000">
            <w:pPr>
              <w:spacing w:after="0" w:line="240" w:lineRule="auto"/>
              <w:jc w:val="center"/>
            </w:pPr>
            <w:r>
              <w:rPr>
                <w:b/>
                <w:color w:val="216E39"/>
                <w:sz w:val="18"/>
              </w:rPr>
              <w:t>Hoàn thành</w:t>
            </w:r>
          </w:p>
        </w:tc>
      </w:tr>
      <w:tr w:rsidR="001020CB" w14:paraId="412C0F53" w14:textId="77777777">
        <w:tc>
          <w:tcPr>
            <w:tcW w:w="2160" w:type="dxa"/>
            <w:vAlign w:val="center"/>
          </w:tcPr>
          <w:p w14:paraId="33575285" w14:textId="77777777" w:rsidR="001020CB" w:rsidRDefault="00000000">
            <w:pPr>
              <w:spacing w:after="0" w:line="240" w:lineRule="auto"/>
            </w:pPr>
            <w:r>
              <w:rPr>
                <w:b/>
                <w:sz w:val="19"/>
              </w:rPr>
              <w:t>Kết thúc phiên</w:t>
            </w:r>
          </w:p>
        </w:tc>
        <w:tc>
          <w:tcPr>
            <w:tcW w:w="5616" w:type="dxa"/>
            <w:vAlign w:val="center"/>
          </w:tcPr>
          <w:p w14:paraId="38058A97" w14:textId="77777777" w:rsidR="001020CB" w:rsidRDefault="00000000">
            <w:pPr>
              <w:spacing w:after="0" w:line="240" w:lineRule="auto"/>
            </w:pPr>
            <w:r>
              <w:rPr>
                <w:sz w:val="19"/>
              </w:rPr>
              <w:t>Khi người dùng dừng, ứng dụng chờ giới hạn khoảng 500-600 ms nếu socket gần sẵn sàng.</w:t>
            </w:r>
          </w:p>
        </w:tc>
        <w:tc>
          <w:tcPr>
            <w:tcW w:w="1584" w:type="dxa"/>
            <w:shd w:val="clear" w:color="auto" w:fill="E8F5EC"/>
            <w:vAlign w:val="center"/>
          </w:tcPr>
          <w:p w14:paraId="47A28744" w14:textId="77777777" w:rsidR="001020CB" w:rsidRDefault="00000000">
            <w:pPr>
              <w:spacing w:after="0" w:line="240" w:lineRule="auto"/>
              <w:jc w:val="center"/>
            </w:pPr>
            <w:r>
              <w:rPr>
                <w:b/>
                <w:color w:val="216E39"/>
                <w:sz w:val="18"/>
              </w:rPr>
              <w:t>Hoàn thành</w:t>
            </w:r>
          </w:p>
        </w:tc>
      </w:tr>
      <w:tr w:rsidR="001020CB" w14:paraId="6AB6FE8D" w14:textId="77777777">
        <w:tc>
          <w:tcPr>
            <w:tcW w:w="2160" w:type="dxa"/>
            <w:vAlign w:val="center"/>
          </w:tcPr>
          <w:p w14:paraId="5254B1E7" w14:textId="77777777" w:rsidR="001020CB" w:rsidRDefault="00000000">
            <w:pPr>
              <w:spacing w:after="0" w:line="240" w:lineRule="auto"/>
            </w:pPr>
            <w:r>
              <w:rPr>
                <w:b/>
                <w:sz w:val="19"/>
              </w:rPr>
              <w:t>Batch Chunks</w:t>
            </w:r>
          </w:p>
        </w:tc>
        <w:tc>
          <w:tcPr>
            <w:tcW w:w="5616" w:type="dxa"/>
            <w:vAlign w:val="center"/>
          </w:tcPr>
          <w:p w14:paraId="1639C117" w14:textId="77777777" w:rsidR="001020CB" w:rsidRDefault="00000000">
            <w:pPr>
              <w:spacing w:after="0" w:line="240" w:lineRule="auto"/>
            </w:pPr>
            <w:r>
              <w:rPr>
                <w:sz w:val="19"/>
              </w:rPr>
              <w:t>Audio có thể được gửi thành các đoạn nhỏ qua session create/upload/finalize để giảm rủi ro của một request lớn.</w:t>
            </w:r>
          </w:p>
        </w:tc>
        <w:tc>
          <w:tcPr>
            <w:tcW w:w="1584" w:type="dxa"/>
            <w:shd w:val="clear" w:color="auto" w:fill="E8F5EC"/>
            <w:vAlign w:val="center"/>
          </w:tcPr>
          <w:p w14:paraId="40B13E7C" w14:textId="77777777" w:rsidR="001020CB" w:rsidRDefault="00000000">
            <w:pPr>
              <w:spacing w:after="0" w:line="240" w:lineRule="auto"/>
              <w:jc w:val="center"/>
            </w:pPr>
            <w:r>
              <w:rPr>
                <w:b/>
                <w:color w:val="216E39"/>
                <w:sz w:val="18"/>
              </w:rPr>
              <w:t>Hoàn thành</w:t>
            </w:r>
          </w:p>
        </w:tc>
      </w:tr>
      <w:tr w:rsidR="001020CB" w14:paraId="092617A0" w14:textId="77777777">
        <w:tc>
          <w:tcPr>
            <w:tcW w:w="2160" w:type="dxa"/>
            <w:vAlign w:val="center"/>
          </w:tcPr>
          <w:p w14:paraId="09504975" w14:textId="77777777" w:rsidR="001020CB" w:rsidRDefault="00000000">
            <w:pPr>
              <w:spacing w:after="0" w:line="240" w:lineRule="auto"/>
            </w:pPr>
            <w:r>
              <w:rPr>
                <w:b/>
                <w:sz w:val="19"/>
              </w:rPr>
              <w:t>Fallback nhiều tầng</w:t>
            </w:r>
          </w:p>
        </w:tc>
        <w:tc>
          <w:tcPr>
            <w:tcW w:w="5616" w:type="dxa"/>
            <w:vAlign w:val="center"/>
          </w:tcPr>
          <w:p w14:paraId="681EC5FF" w14:textId="77777777" w:rsidR="001020CB" w:rsidRDefault="00000000">
            <w:pPr>
              <w:spacing w:after="0" w:line="240" w:lineRule="auto"/>
            </w:pPr>
            <w:r>
              <w:rPr>
                <w:sz w:val="19"/>
              </w:rPr>
              <w:t>Realtime lỗi chuyển sang Batch Chunks; Batch lỗi chuyển sang gửi WAV đầy đủ.</w:t>
            </w:r>
          </w:p>
        </w:tc>
        <w:tc>
          <w:tcPr>
            <w:tcW w:w="1584" w:type="dxa"/>
            <w:shd w:val="clear" w:color="auto" w:fill="E8F5EC"/>
            <w:vAlign w:val="center"/>
          </w:tcPr>
          <w:p w14:paraId="7F9EC630" w14:textId="77777777" w:rsidR="001020CB" w:rsidRDefault="00000000">
            <w:pPr>
              <w:spacing w:after="0" w:line="240" w:lineRule="auto"/>
              <w:jc w:val="center"/>
            </w:pPr>
            <w:r>
              <w:rPr>
                <w:b/>
                <w:color w:val="216E39"/>
                <w:sz w:val="18"/>
              </w:rPr>
              <w:t>Hoàn thành</w:t>
            </w:r>
          </w:p>
        </w:tc>
      </w:tr>
      <w:tr w:rsidR="001020CB" w14:paraId="50751B1B" w14:textId="77777777">
        <w:tc>
          <w:tcPr>
            <w:tcW w:w="2160" w:type="dxa"/>
            <w:vAlign w:val="center"/>
          </w:tcPr>
          <w:p w14:paraId="15651617" w14:textId="77777777" w:rsidR="001020CB" w:rsidRDefault="00000000">
            <w:pPr>
              <w:spacing w:after="0" w:line="240" w:lineRule="auto"/>
            </w:pPr>
            <w:r>
              <w:rPr>
                <w:b/>
                <w:sz w:val="19"/>
              </w:rPr>
              <w:t>Tối ưu web</w:t>
            </w:r>
          </w:p>
        </w:tc>
        <w:tc>
          <w:tcPr>
            <w:tcW w:w="5616" w:type="dxa"/>
            <w:vAlign w:val="center"/>
          </w:tcPr>
          <w:p w14:paraId="620D3656" w14:textId="77777777" w:rsidR="001020CB" w:rsidRDefault="00000000">
            <w:pPr>
              <w:spacing w:after="0" w:line="240" w:lineRule="auto"/>
            </w:pPr>
            <w:r>
              <w:rPr>
                <w:sz w:val="19"/>
              </w:rPr>
              <w:t>Web trì hoãn tạo upload session theo chất lượng mạng để tránh request thừa khi người dùng dừng sớm.</w:t>
            </w:r>
          </w:p>
        </w:tc>
        <w:tc>
          <w:tcPr>
            <w:tcW w:w="1584" w:type="dxa"/>
            <w:shd w:val="clear" w:color="auto" w:fill="E8F5EC"/>
            <w:vAlign w:val="center"/>
          </w:tcPr>
          <w:p w14:paraId="2FEA741C" w14:textId="77777777" w:rsidR="001020CB" w:rsidRDefault="00000000">
            <w:pPr>
              <w:spacing w:after="0" w:line="240" w:lineRule="auto"/>
              <w:jc w:val="center"/>
            </w:pPr>
            <w:r>
              <w:rPr>
                <w:b/>
                <w:color w:val="216E39"/>
                <w:sz w:val="18"/>
              </w:rPr>
              <w:t>Hoàn thành</w:t>
            </w:r>
          </w:p>
        </w:tc>
      </w:tr>
      <w:tr w:rsidR="001020CB" w14:paraId="06E6FE33" w14:textId="77777777">
        <w:tc>
          <w:tcPr>
            <w:tcW w:w="2160" w:type="dxa"/>
            <w:vAlign w:val="center"/>
          </w:tcPr>
          <w:p w14:paraId="379DB8D8" w14:textId="77777777" w:rsidR="001020CB" w:rsidRDefault="00000000">
            <w:pPr>
              <w:spacing w:after="0" w:line="240" w:lineRule="auto"/>
            </w:pPr>
            <w:r>
              <w:rPr>
                <w:b/>
                <w:sz w:val="19"/>
              </w:rPr>
              <w:t>Tai nghe HFP</w:t>
            </w:r>
          </w:p>
        </w:tc>
        <w:tc>
          <w:tcPr>
            <w:tcW w:w="5616" w:type="dxa"/>
            <w:vAlign w:val="center"/>
          </w:tcPr>
          <w:p w14:paraId="38C90EBC" w14:textId="77777777" w:rsidR="001020CB" w:rsidRDefault="00000000">
            <w:pPr>
              <w:spacing w:after="0" w:line="240" w:lineRule="auto"/>
            </w:pPr>
            <w:r>
              <w:rPr>
                <w:sz w:val="19"/>
              </w:rPr>
              <w:t>Android có quét, chọn thiết bị, mở/đóng SCO route và chức năng test mic trong 4 giây.</w:t>
            </w:r>
          </w:p>
        </w:tc>
        <w:tc>
          <w:tcPr>
            <w:tcW w:w="1584" w:type="dxa"/>
            <w:shd w:val="clear" w:color="auto" w:fill="E8F0FE"/>
            <w:vAlign w:val="center"/>
          </w:tcPr>
          <w:p w14:paraId="14471B17" w14:textId="77777777" w:rsidR="001020CB" w:rsidRDefault="00000000">
            <w:pPr>
              <w:spacing w:after="0" w:line="240" w:lineRule="auto"/>
              <w:jc w:val="center"/>
            </w:pPr>
            <w:r>
              <w:rPr>
                <w:b/>
                <w:color w:val="2457A6"/>
                <w:sz w:val="18"/>
              </w:rPr>
              <w:t>Đã xây dựng</w:t>
            </w:r>
          </w:p>
        </w:tc>
      </w:tr>
      <w:tr w:rsidR="001020CB" w14:paraId="690D0CCA" w14:textId="77777777">
        <w:tc>
          <w:tcPr>
            <w:tcW w:w="2160" w:type="dxa"/>
            <w:vAlign w:val="center"/>
          </w:tcPr>
          <w:p w14:paraId="66B2B0E2" w14:textId="77777777" w:rsidR="001020CB" w:rsidRDefault="00000000">
            <w:pPr>
              <w:spacing w:after="0" w:line="240" w:lineRule="auto"/>
            </w:pPr>
            <w:r>
              <w:rPr>
                <w:b/>
                <w:sz w:val="19"/>
              </w:rPr>
              <w:t>HFP trên web</w:t>
            </w:r>
          </w:p>
        </w:tc>
        <w:tc>
          <w:tcPr>
            <w:tcW w:w="5616" w:type="dxa"/>
            <w:vAlign w:val="center"/>
          </w:tcPr>
          <w:p w14:paraId="7038BD71" w14:textId="77777777" w:rsidR="001020CB" w:rsidRDefault="00000000">
            <w:pPr>
              <w:spacing w:after="0" w:line="240" w:lineRule="auto"/>
            </w:pPr>
            <w:r>
              <w:rPr>
                <w:sz w:val="19"/>
              </w:rPr>
              <w:t>Cho phép chọn micro Bluetooth mà trình duyệt nhìn thấy; trình duyệt không điều khiển trực tiếp profile Bluetooth Classic.</w:t>
            </w:r>
          </w:p>
        </w:tc>
        <w:tc>
          <w:tcPr>
            <w:tcW w:w="1584" w:type="dxa"/>
            <w:shd w:val="clear" w:color="auto" w:fill="E8F0FE"/>
            <w:vAlign w:val="center"/>
          </w:tcPr>
          <w:p w14:paraId="4BC8951B" w14:textId="77777777" w:rsidR="001020CB" w:rsidRDefault="00000000">
            <w:pPr>
              <w:spacing w:after="0" w:line="240" w:lineRule="auto"/>
              <w:jc w:val="center"/>
            </w:pPr>
            <w:r>
              <w:rPr>
                <w:b/>
                <w:color w:val="2457A6"/>
                <w:sz w:val="18"/>
              </w:rPr>
              <w:t>Đã xây dựng</w:t>
            </w:r>
          </w:p>
        </w:tc>
      </w:tr>
      <w:tr w:rsidR="001020CB" w14:paraId="78E882A0" w14:textId="77777777">
        <w:tc>
          <w:tcPr>
            <w:tcW w:w="2160" w:type="dxa"/>
            <w:vAlign w:val="center"/>
          </w:tcPr>
          <w:p w14:paraId="34B0955F" w14:textId="77777777" w:rsidR="001020CB" w:rsidRDefault="00000000">
            <w:pPr>
              <w:spacing w:after="0" w:line="240" w:lineRule="auto"/>
            </w:pPr>
            <w:r>
              <w:rPr>
                <w:b/>
                <w:sz w:val="19"/>
              </w:rPr>
              <w:t>INNOTRIK BLE</w:t>
            </w:r>
          </w:p>
        </w:tc>
        <w:tc>
          <w:tcPr>
            <w:tcW w:w="5616" w:type="dxa"/>
            <w:vAlign w:val="center"/>
          </w:tcPr>
          <w:p w14:paraId="755F3E3E" w14:textId="77777777" w:rsidR="001020CB" w:rsidRDefault="00000000">
            <w:pPr>
              <w:spacing w:after="0" w:line="240" w:lineRule="auto"/>
            </w:pPr>
            <w:r>
              <w:rPr>
                <w:sz w:val="19"/>
              </w:rPr>
              <w:t>Đã có scan, connect, discovery, MTU 247, reconnect, parser packet và trích audio Opus.</w:t>
            </w:r>
          </w:p>
        </w:tc>
        <w:tc>
          <w:tcPr>
            <w:tcW w:w="1584" w:type="dxa"/>
            <w:shd w:val="clear" w:color="auto" w:fill="E8F0FE"/>
            <w:vAlign w:val="center"/>
          </w:tcPr>
          <w:p w14:paraId="61E3BD78" w14:textId="77777777" w:rsidR="001020CB" w:rsidRDefault="00000000">
            <w:pPr>
              <w:spacing w:after="0" w:line="240" w:lineRule="auto"/>
              <w:jc w:val="center"/>
            </w:pPr>
            <w:r>
              <w:rPr>
                <w:b/>
                <w:color w:val="2457A6"/>
                <w:sz w:val="18"/>
              </w:rPr>
              <w:t>Đã xây dựng</w:t>
            </w:r>
          </w:p>
        </w:tc>
      </w:tr>
      <w:tr w:rsidR="001020CB" w14:paraId="1E1E20C4" w14:textId="77777777">
        <w:tc>
          <w:tcPr>
            <w:tcW w:w="2160" w:type="dxa"/>
            <w:vAlign w:val="center"/>
          </w:tcPr>
          <w:p w14:paraId="0AE832C2" w14:textId="77777777" w:rsidR="001020CB" w:rsidRDefault="00000000">
            <w:pPr>
              <w:spacing w:after="0" w:line="240" w:lineRule="auto"/>
            </w:pPr>
            <w:r>
              <w:rPr>
                <w:b/>
                <w:sz w:val="19"/>
              </w:rPr>
              <w:t>Offline Intent</w:t>
            </w:r>
          </w:p>
        </w:tc>
        <w:tc>
          <w:tcPr>
            <w:tcW w:w="5616" w:type="dxa"/>
            <w:vAlign w:val="center"/>
          </w:tcPr>
          <w:p w14:paraId="08EFEF0F" w14:textId="77777777" w:rsidR="001020CB" w:rsidRDefault="00000000">
            <w:pPr>
              <w:spacing w:after="0" w:line="240" w:lineRule="auto"/>
            </w:pPr>
            <w:r>
              <w:rPr>
                <w:sz w:val="19"/>
              </w:rPr>
              <w:t>Ý định độ tin cậy cao có thể được xử lý tại thiết bị để giảm số lượt gọi OpenAI có phí.</w:t>
            </w:r>
          </w:p>
        </w:tc>
        <w:tc>
          <w:tcPr>
            <w:tcW w:w="1584" w:type="dxa"/>
            <w:shd w:val="clear" w:color="auto" w:fill="E8F0FE"/>
            <w:vAlign w:val="center"/>
          </w:tcPr>
          <w:p w14:paraId="77B2B6DC" w14:textId="77777777" w:rsidR="001020CB" w:rsidRDefault="00000000">
            <w:pPr>
              <w:spacing w:after="0" w:line="240" w:lineRule="auto"/>
              <w:jc w:val="center"/>
            </w:pPr>
            <w:r>
              <w:rPr>
                <w:b/>
                <w:color w:val="2457A6"/>
                <w:sz w:val="18"/>
              </w:rPr>
              <w:t>Đã xây dựng</w:t>
            </w:r>
          </w:p>
        </w:tc>
      </w:tr>
      <w:tr w:rsidR="001020CB" w14:paraId="564F057F" w14:textId="77777777">
        <w:tc>
          <w:tcPr>
            <w:tcW w:w="2160" w:type="dxa"/>
            <w:vAlign w:val="center"/>
          </w:tcPr>
          <w:p w14:paraId="04DBC903" w14:textId="77777777" w:rsidR="001020CB" w:rsidRDefault="00000000">
            <w:pPr>
              <w:spacing w:after="0" w:line="240" w:lineRule="auto"/>
            </w:pPr>
            <w:r>
              <w:rPr>
                <w:b/>
                <w:sz w:val="19"/>
              </w:rPr>
              <w:t>Kiểm thử phần cứng</w:t>
            </w:r>
          </w:p>
        </w:tc>
        <w:tc>
          <w:tcPr>
            <w:tcW w:w="5616" w:type="dxa"/>
            <w:vAlign w:val="center"/>
          </w:tcPr>
          <w:p w14:paraId="7EBB2857" w14:textId="77777777" w:rsidR="001020CB" w:rsidRDefault="00000000">
            <w:pPr>
              <w:spacing w:after="0" w:line="240" w:lineRule="auto"/>
            </w:pPr>
            <w:r>
              <w:rPr>
                <w:sz w:val="19"/>
              </w:rPr>
              <w:t>HFP, BLE, nút vật lý, khóa màn hình và hoạt động nền vẫn cần xác nhận trên thiết bị thật.</w:t>
            </w:r>
          </w:p>
        </w:tc>
        <w:tc>
          <w:tcPr>
            <w:tcW w:w="1584" w:type="dxa"/>
            <w:shd w:val="clear" w:color="auto" w:fill="FFF4D6"/>
            <w:vAlign w:val="center"/>
          </w:tcPr>
          <w:p w14:paraId="6D0790E8" w14:textId="77777777" w:rsidR="001020CB" w:rsidRDefault="00000000">
            <w:pPr>
              <w:spacing w:after="0" w:line="240" w:lineRule="auto"/>
              <w:jc w:val="center"/>
            </w:pPr>
            <w:r>
              <w:rPr>
                <w:b/>
                <w:color w:val="7A5A00"/>
                <w:sz w:val="18"/>
              </w:rPr>
              <w:t>Cần kiểm thử</w:t>
            </w:r>
          </w:p>
        </w:tc>
      </w:tr>
    </w:tbl>
    <w:p w14:paraId="3092C4A9" w14:textId="77777777" w:rsidR="001020CB" w:rsidRDefault="001020CB">
      <w:pPr>
        <w:spacing w:after="0"/>
      </w:pPr>
    </w:p>
    <w:p w14:paraId="098F53FA" w14:textId="77777777" w:rsidR="001020CB" w:rsidRDefault="00000000">
      <w:pPr>
        <w:pStyle w:val="Heading1"/>
      </w:pPr>
      <w:r>
        <w:rPr>
          <w:rFonts w:ascii="Calibri" w:eastAsia="Calibri" w:hAnsi="Calibri"/>
        </w:rPr>
        <w:t>5. Lịch sử, cài đặt và dữ liệu học tập</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6ECCEC5E" w14:textId="77777777">
        <w:trPr>
          <w:cantSplit/>
          <w:tblHeader/>
        </w:trPr>
        <w:tc>
          <w:tcPr>
            <w:tcW w:w="2160" w:type="dxa"/>
            <w:shd w:val="clear" w:color="auto" w:fill="173B57"/>
            <w:tcMar>
              <w:top w:w="80" w:type="dxa"/>
              <w:left w:w="120" w:type="dxa"/>
              <w:bottom w:w="80" w:type="dxa"/>
              <w:right w:w="120" w:type="dxa"/>
            </w:tcMar>
            <w:vAlign w:val="center"/>
          </w:tcPr>
          <w:p w14:paraId="5A95435C"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2B45FA56"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36A18DE2" w14:textId="77777777" w:rsidR="001020CB" w:rsidRDefault="00000000">
            <w:pPr>
              <w:spacing w:after="0"/>
              <w:jc w:val="center"/>
            </w:pPr>
            <w:r>
              <w:rPr>
                <w:b/>
                <w:color w:val="FFFFFF"/>
                <w:sz w:val="20"/>
              </w:rPr>
              <w:t>Trạng thái</w:t>
            </w:r>
          </w:p>
        </w:tc>
      </w:tr>
      <w:tr w:rsidR="001020CB" w14:paraId="132912D6" w14:textId="77777777">
        <w:tc>
          <w:tcPr>
            <w:tcW w:w="2160" w:type="dxa"/>
            <w:vAlign w:val="center"/>
          </w:tcPr>
          <w:p w14:paraId="4694C71D" w14:textId="77777777" w:rsidR="001020CB" w:rsidRDefault="00000000">
            <w:pPr>
              <w:spacing w:after="0" w:line="240" w:lineRule="auto"/>
            </w:pPr>
            <w:r>
              <w:rPr>
                <w:b/>
                <w:sz w:val="19"/>
              </w:rPr>
              <w:t>Lịch sử gần đây</w:t>
            </w:r>
          </w:p>
        </w:tc>
        <w:tc>
          <w:tcPr>
            <w:tcW w:w="5616" w:type="dxa"/>
            <w:vAlign w:val="center"/>
          </w:tcPr>
          <w:p w14:paraId="54A76BD7" w14:textId="77777777" w:rsidR="001020CB" w:rsidRDefault="00000000">
            <w:pPr>
              <w:spacing w:after="0" w:line="240" w:lineRule="auto"/>
            </w:pPr>
            <w:r>
              <w:rPr>
                <w:sz w:val="19"/>
              </w:rPr>
              <w:t>Tìm kiếm, lọc theo ngày, phát lại, xem chi tiết, xóa từng mục và xóa toàn bộ.</w:t>
            </w:r>
          </w:p>
        </w:tc>
        <w:tc>
          <w:tcPr>
            <w:tcW w:w="1584" w:type="dxa"/>
            <w:shd w:val="clear" w:color="auto" w:fill="E8F5EC"/>
            <w:vAlign w:val="center"/>
          </w:tcPr>
          <w:p w14:paraId="35E0FBCF" w14:textId="77777777" w:rsidR="001020CB" w:rsidRDefault="00000000">
            <w:pPr>
              <w:spacing w:after="0" w:line="240" w:lineRule="auto"/>
              <w:jc w:val="center"/>
            </w:pPr>
            <w:r>
              <w:rPr>
                <w:b/>
                <w:color w:val="216E39"/>
                <w:sz w:val="18"/>
              </w:rPr>
              <w:t>Hoàn thành</w:t>
            </w:r>
          </w:p>
        </w:tc>
      </w:tr>
      <w:tr w:rsidR="001020CB" w14:paraId="27F4A27B" w14:textId="77777777">
        <w:tc>
          <w:tcPr>
            <w:tcW w:w="2160" w:type="dxa"/>
            <w:vAlign w:val="center"/>
          </w:tcPr>
          <w:p w14:paraId="29C45F08" w14:textId="77777777" w:rsidR="001020CB" w:rsidRDefault="00000000">
            <w:pPr>
              <w:spacing w:after="0" w:line="240" w:lineRule="auto"/>
            </w:pPr>
            <w:r>
              <w:rPr>
                <w:b/>
                <w:sz w:val="19"/>
              </w:rPr>
              <w:t>Dữ liệu lịch sử</w:t>
            </w:r>
          </w:p>
        </w:tc>
        <w:tc>
          <w:tcPr>
            <w:tcW w:w="5616" w:type="dxa"/>
            <w:vAlign w:val="center"/>
          </w:tcPr>
          <w:p w14:paraId="6D7E6DBA" w14:textId="77777777" w:rsidR="001020CB" w:rsidRDefault="00000000">
            <w:pPr>
              <w:spacing w:after="0" w:line="240" w:lineRule="auto"/>
            </w:pPr>
            <w:r>
              <w:rPr>
                <w:sz w:val="19"/>
              </w:rPr>
              <w:t>Lưu ngữ cảnh, nguồn rule/AI, chế độ ASR, độ trễ và đánh giá của người dùng.</w:t>
            </w:r>
          </w:p>
        </w:tc>
        <w:tc>
          <w:tcPr>
            <w:tcW w:w="1584" w:type="dxa"/>
            <w:shd w:val="clear" w:color="auto" w:fill="E8F5EC"/>
            <w:vAlign w:val="center"/>
          </w:tcPr>
          <w:p w14:paraId="26445EC6" w14:textId="77777777" w:rsidR="001020CB" w:rsidRDefault="00000000">
            <w:pPr>
              <w:spacing w:after="0" w:line="240" w:lineRule="auto"/>
              <w:jc w:val="center"/>
            </w:pPr>
            <w:r>
              <w:rPr>
                <w:b/>
                <w:color w:val="216E39"/>
                <w:sz w:val="18"/>
              </w:rPr>
              <w:t>Hoàn thành</w:t>
            </w:r>
          </w:p>
        </w:tc>
      </w:tr>
      <w:tr w:rsidR="001020CB" w14:paraId="4D6B5BB8" w14:textId="77777777">
        <w:tc>
          <w:tcPr>
            <w:tcW w:w="2160" w:type="dxa"/>
            <w:vAlign w:val="center"/>
          </w:tcPr>
          <w:p w14:paraId="6F0A0646" w14:textId="77777777" w:rsidR="001020CB" w:rsidRDefault="00000000">
            <w:pPr>
              <w:spacing w:after="0" w:line="240" w:lineRule="auto"/>
            </w:pPr>
            <w:r>
              <w:rPr>
                <w:b/>
                <w:sz w:val="19"/>
              </w:rPr>
              <w:t>Cài đặt</w:t>
            </w:r>
          </w:p>
        </w:tc>
        <w:tc>
          <w:tcPr>
            <w:tcW w:w="5616" w:type="dxa"/>
            <w:vAlign w:val="center"/>
          </w:tcPr>
          <w:p w14:paraId="6E9F911B" w14:textId="77777777" w:rsidR="001020CB" w:rsidRDefault="00000000">
            <w:pPr>
              <w:spacing w:after="0" w:line="240" w:lineRule="auto"/>
            </w:pPr>
            <w:r>
              <w:rPr>
                <w:sz w:val="19"/>
              </w:rPr>
              <w:t xml:space="preserve">Cho chọn nguồn mic, chế độ ASR, ngưỡng VAD, thiết bị HFP/BLE và </w:t>
            </w:r>
            <w:r>
              <w:rPr>
                <w:sz w:val="19"/>
              </w:rPr>
              <w:lastRenderedPageBreak/>
              <w:t>đường dẫn lịch sử.</w:t>
            </w:r>
          </w:p>
        </w:tc>
        <w:tc>
          <w:tcPr>
            <w:tcW w:w="1584" w:type="dxa"/>
            <w:shd w:val="clear" w:color="auto" w:fill="E8F5EC"/>
            <w:vAlign w:val="center"/>
          </w:tcPr>
          <w:p w14:paraId="7A8EA560" w14:textId="77777777" w:rsidR="001020CB" w:rsidRDefault="00000000">
            <w:pPr>
              <w:spacing w:after="0" w:line="240" w:lineRule="auto"/>
              <w:jc w:val="center"/>
            </w:pPr>
            <w:r>
              <w:rPr>
                <w:b/>
                <w:color w:val="216E39"/>
                <w:sz w:val="18"/>
              </w:rPr>
              <w:lastRenderedPageBreak/>
              <w:t>Hoàn thành</w:t>
            </w:r>
          </w:p>
        </w:tc>
      </w:tr>
      <w:tr w:rsidR="001020CB" w14:paraId="17AA1EF2" w14:textId="77777777">
        <w:tc>
          <w:tcPr>
            <w:tcW w:w="2160" w:type="dxa"/>
            <w:vAlign w:val="center"/>
          </w:tcPr>
          <w:p w14:paraId="2AAA87D3" w14:textId="77777777" w:rsidR="001020CB" w:rsidRDefault="00000000">
            <w:pPr>
              <w:spacing w:after="0" w:line="240" w:lineRule="auto"/>
            </w:pPr>
            <w:r>
              <w:rPr>
                <w:b/>
                <w:sz w:val="19"/>
              </w:rPr>
              <w:t>Ngôn ngữ giao diện</w:t>
            </w:r>
          </w:p>
        </w:tc>
        <w:tc>
          <w:tcPr>
            <w:tcW w:w="5616" w:type="dxa"/>
            <w:vAlign w:val="center"/>
          </w:tcPr>
          <w:p w14:paraId="6B29654B" w14:textId="77777777" w:rsidR="001020CB" w:rsidRDefault="00000000">
            <w:pPr>
              <w:spacing w:after="0" w:line="240" w:lineRule="auto"/>
            </w:pPr>
            <w:r>
              <w:rPr>
                <w:sz w:val="19"/>
              </w:rPr>
              <w:t>Hỗ trợ tiếng Việt và tiếng Trung giản thể.</w:t>
            </w:r>
          </w:p>
        </w:tc>
        <w:tc>
          <w:tcPr>
            <w:tcW w:w="1584" w:type="dxa"/>
            <w:shd w:val="clear" w:color="auto" w:fill="E8F5EC"/>
            <w:vAlign w:val="center"/>
          </w:tcPr>
          <w:p w14:paraId="2E1FDE91" w14:textId="77777777" w:rsidR="001020CB" w:rsidRDefault="00000000">
            <w:pPr>
              <w:spacing w:after="0" w:line="240" w:lineRule="auto"/>
              <w:jc w:val="center"/>
            </w:pPr>
            <w:r>
              <w:rPr>
                <w:b/>
                <w:color w:val="216E39"/>
                <w:sz w:val="18"/>
              </w:rPr>
              <w:t>Hoàn thành</w:t>
            </w:r>
          </w:p>
        </w:tc>
      </w:tr>
      <w:tr w:rsidR="001020CB" w14:paraId="5B26788B" w14:textId="77777777">
        <w:tc>
          <w:tcPr>
            <w:tcW w:w="2160" w:type="dxa"/>
            <w:vAlign w:val="center"/>
          </w:tcPr>
          <w:p w14:paraId="7471DB37" w14:textId="77777777" w:rsidR="001020CB" w:rsidRDefault="00000000">
            <w:pPr>
              <w:spacing w:after="0" w:line="240" w:lineRule="auto"/>
            </w:pPr>
            <w:r>
              <w:rPr>
                <w:b/>
                <w:sz w:val="19"/>
              </w:rPr>
              <w:t>Nhóm tuổi</w:t>
            </w:r>
          </w:p>
        </w:tc>
        <w:tc>
          <w:tcPr>
            <w:tcW w:w="5616" w:type="dxa"/>
            <w:vAlign w:val="center"/>
          </w:tcPr>
          <w:p w14:paraId="4EF3BAC0" w14:textId="77777777" w:rsidR="001020CB" w:rsidRDefault="00000000">
            <w:pPr>
              <w:spacing w:after="0" w:line="240" w:lineRule="auto"/>
            </w:pPr>
            <w:r>
              <w:rPr>
                <w:sz w:val="19"/>
              </w:rPr>
              <w:t>Nội dung được chia thành 5 nhóm tuổi.</w:t>
            </w:r>
          </w:p>
        </w:tc>
        <w:tc>
          <w:tcPr>
            <w:tcW w:w="1584" w:type="dxa"/>
            <w:shd w:val="clear" w:color="auto" w:fill="E8F0FE"/>
            <w:vAlign w:val="center"/>
          </w:tcPr>
          <w:p w14:paraId="775035A2" w14:textId="77777777" w:rsidR="001020CB" w:rsidRDefault="00000000">
            <w:pPr>
              <w:spacing w:after="0" w:line="240" w:lineRule="auto"/>
              <w:jc w:val="center"/>
            </w:pPr>
            <w:r>
              <w:rPr>
                <w:b/>
                <w:color w:val="2457A6"/>
                <w:sz w:val="18"/>
              </w:rPr>
              <w:t>Đã có</w:t>
            </w:r>
          </w:p>
        </w:tc>
      </w:tr>
      <w:tr w:rsidR="001020CB" w14:paraId="083E9E91" w14:textId="77777777">
        <w:tc>
          <w:tcPr>
            <w:tcW w:w="2160" w:type="dxa"/>
            <w:vAlign w:val="center"/>
          </w:tcPr>
          <w:p w14:paraId="6DEB4D87" w14:textId="77777777" w:rsidR="001020CB" w:rsidRDefault="00000000">
            <w:pPr>
              <w:spacing w:after="0" w:line="240" w:lineRule="auto"/>
            </w:pPr>
            <w:r>
              <w:rPr>
                <w:b/>
                <w:sz w:val="19"/>
              </w:rPr>
              <w:t>Chủ đề</w:t>
            </w:r>
          </w:p>
        </w:tc>
        <w:tc>
          <w:tcPr>
            <w:tcW w:w="5616" w:type="dxa"/>
            <w:vAlign w:val="center"/>
          </w:tcPr>
          <w:p w14:paraId="770A167F" w14:textId="77777777" w:rsidR="001020CB" w:rsidRDefault="00000000">
            <w:pPr>
              <w:spacing w:after="0" w:line="240" w:lineRule="auto"/>
            </w:pPr>
            <w:r>
              <w:rPr>
                <w:sz w:val="19"/>
              </w:rPr>
              <w:t>Có 50 chủ đề học với hình ảnh minh họa tương ứng.</w:t>
            </w:r>
          </w:p>
        </w:tc>
        <w:tc>
          <w:tcPr>
            <w:tcW w:w="1584" w:type="dxa"/>
            <w:shd w:val="clear" w:color="auto" w:fill="E8F0FE"/>
            <w:vAlign w:val="center"/>
          </w:tcPr>
          <w:p w14:paraId="590DFA0D" w14:textId="77777777" w:rsidR="001020CB" w:rsidRDefault="00000000">
            <w:pPr>
              <w:spacing w:after="0" w:line="240" w:lineRule="auto"/>
              <w:jc w:val="center"/>
            </w:pPr>
            <w:r>
              <w:rPr>
                <w:b/>
                <w:color w:val="2457A6"/>
                <w:sz w:val="18"/>
              </w:rPr>
              <w:t>Đã có</w:t>
            </w:r>
          </w:p>
        </w:tc>
      </w:tr>
      <w:tr w:rsidR="001020CB" w14:paraId="273FB243" w14:textId="77777777">
        <w:tc>
          <w:tcPr>
            <w:tcW w:w="2160" w:type="dxa"/>
            <w:vAlign w:val="center"/>
          </w:tcPr>
          <w:p w14:paraId="6555CBFB" w14:textId="77777777" w:rsidR="001020CB" w:rsidRDefault="00000000">
            <w:pPr>
              <w:spacing w:after="0" w:line="240" w:lineRule="auto"/>
            </w:pPr>
            <w:r>
              <w:rPr>
                <w:b/>
                <w:sz w:val="19"/>
              </w:rPr>
              <w:t>Bài học</w:t>
            </w:r>
          </w:p>
        </w:tc>
        <w:tc>
          <w:tcPr>
            <w:tcW w:w="5616" w:type="dxa"/>
            <w:vAlign w:val="center"/>
          </w:tcPr>
          <w:p w14:paraId="277F5BF0" w14:textId="77777777" w:rsidR="001020CB" w:rsidRDefault="00000000">
            <w:pPr>
              <w:spacing w:after="0" w:line="240" w:lineRule="auto"/>
            </w:pPr>
            <w:r>
              <w:rPr>
                <w:sz w:val="19"/>
              </w:rPr>
              <w:t>Có 101 bài học và 11 bài hát.</w:t>
            </w:r>
          </w:p>
        </w:tc>
        <w:tc>
          <w:tcPr>
            <w:tcW w:w="1584" w:type="dxa"/>
            <w:shd w:val="clear" w:color="auto" w:fill="E8F0FE"/>
            <w:vAlign w:val="center"/>
          </w:tcPr>
          <w:p w14:paraId="5BF6D469" w14:textId="77777777" w:rsidR="001020CB" w:rsidRDefault="00000000">
            <w:pPr>
              <w:spacing w:after="0" w:line="240" w:lineRule="auto"/>
              <w:jc w:val="center"/>
            </w:pPr>
            <w:r>
              <w:rPr>
                <w:b/>
                <w:color w:val="2457A6"/>
                <w:sz w:val="18"/>
              </w:rPr>
              <w:t>Đã có</w:t>
            </w:r>
          </w:p>
        </w:tc>
      </w:tr>
      <w:tr w:rsidR="001020CB" w14:paraId="0345FCFE" w14:textId="77777777">
        <w:tc>
          <w:tcPr>
            <w:tcW w:w="2160" w:type="dxa"/>
            <w:vAlign w:val="center"/>
          </w:tcPr>
          <w:p w14:paraId="51A68051" w14:textId="77777777" w:rsidR="001020CB" w:rsidRDefault="00000000">
            <w:pPr>
              <w:spacing w:after="0" w:line="240" w:lineRule="auto"/>
            </w:pPr>
            <w:r>
              <w:rPr>
                <w:b/>
                <w:sz w:val="19"/>
              </w:rPr>
              <w:t>Tổng số câu</w:t>
            </w:r>
          </w:p>
        </w:tc>
        <w:tc>
          <w:tcPr>
            <w:tcW w:w="5616" w:type="dxa"/>
            <w:vAlign w:val="center"/>
          </w:tcPr>
          <w:p w14:paraId="7B95844E" w14:textId="77777777" w:rsidR="001020CB" w:rsidRDefault="00000000">
            <w:pPr>
              <w:spacing w:after="0" w:line="240" w:lineRule="auto"/>
            </w:pPr>
            <w:r>
              <w:rPr>
                <w:sz w:val="19"/>
              </w:rPr>
              <w:t>Có khoảng 713 câu trong bài học và bài hát.</w:t>
            </w:r>
          </w:p>
        </w:tc>
        <w:tc>
          <w:tcPr>
            <w:tcW w:w="1584" w:type="dxa"/>
            <w:shd w:val="clear" w:color="auto" w:fill="E8F0FE"/>
            <w:vAlign w:val="center"/>
          </w:tcPr>
          <w:p w14:paraId="32019F38" w14:textId="77777777" w:rsidR="001020CB" w:rsidRDefault="00000000">
            <w:pPr>
              <w:spacing w:after="0" w:line="240" w:lineRule="auto"/>
              <w:jc w:val="center"/>
            </w:pPr>
            <w:r>
              <w:rPr>
                <w:b/>
                <w:color w:val="2457A6"/>
                <w:sz w:val="18"/>
              </w:rPr>
              <w:t>Đã có</w:t>
            </w:r>
          </w:p>
        </w:tc>
      </w:tr>
      <w:tr w:rsidR="001020CB" w14:paraId="2C988AB4" w14:textId="77777777">
        <w:tc>
          <w:tcPr>
            <w:tcW w:w="2160" w:type="dxa"/>
            <w:vAlign w:val="center"/>
          </w:tcPr>
          <w:p w14:paraId="2F0740FD" w14:textId="77777777" w:rsidR="001020CB" w:rsidRDefault="00000000">
            <w:pPr>
              <w:spacing w:after="0" w:line="240" w:lineRule="auto"/>
            </w:pPr>
            <w:r>
              <w:rPr>
                <w:b/>
                <w:sz w:val="19"/>
              </w:rPr>
              <w:t>Audio giới thiệu</w:t>
            </w:r>
          </w:p>
        </w:tc>
        <w:tc>
          <w:tcPr>
            <w:tcW w:w="5616" w:type="dxa"/>
            <w:vAlign w:val="center"/>
          </w:tcPr>
          <w:p w14:paraId="445503E7" w14:textId="77777777" w:rsidR="001020CB" w:rsidRDefault="00000000">
            <w:pPr>
              <w:spacing w:after="0" w:line="240" w:lineRule="auto"/>
            </w:pPr>
            <w:r>
              <w:rPr>
                <w:sz w:val="19"/>
              </w:rPr>
              <w:t>96 trên 101 bài đã có audio giới thiệu.</w:t>
            </w:r>
          </w:p>
        </w:tc>
        <w:tc>
          <w:tcPr>
            <w:tcW w:w="1584" w:type="dxa"/>
            <w:shd w:val="clear" w:color="auto" w:fill="E8F5EC"/>
            <w:vAlign w:val="center"/>
          </w:tcPr>
          <w:p w14:paraId="0C83852B" w14:textId="77777777" w:rsidR="001020CB" w:rsidRDefault="00000000">
            <w:pPr>
              <w:spacing w:after="0" w:line="240" w:lineRule="auto"/>
              <w:jc w:val="center"/>
            </w:pPr>
            <w:r>
              <w:rPr>
                <w:b/>
                <w:color w:val="216E39"/>
                <w:sz w:val="18"/>
              </w:rPr>
              <w:t>Gần hoàn thành</w:t>
            </w:r>
          </w:p>
        </w:tc>
      </w:tr>
      <w:tr w:rsidR="001020CB" w14:paraId="26B822A9" w14:textId="77777777">
        <w:tc>
          <w:tcPr>
            <w:tcW w:w="2160" w:type="dxa"/>
            <w:vAlign w:val="center"/>
          </w:tcPr>
          <w:p w14:paraId="730DEB30" w14:textId="77777777" w:rsidR="001020CB" w:rsidRDefault="00000000">
            <w:pPr>
              <w:spacing w:after="0" w:line="240" w:lineRule="auto"/>
            </w:pPr>
            <w:r>
              <w:rPr>
                <w:b/>
                <w:sz w:val="19"/>
              </w:rPr>
              <w:t>Audio từng câu</w:t>
            </w:r>
          </w:p>
        </w:tc>
        <w:tc>
          <w:tcPr>
            <w:tcW w:w="5616" w:type="dxa"/>
            <w:vAlign w:val="center"/>
          </w:tcPr>
          <w:p w14:paraId="78047B6F" w14:textId="77777777" w:rsidR="001020CB" w:rsidRDefault="00000000">
            <w:pPr>
              <w:spacing w:after="0" w:line="240" w:lineRule="auto"/>
            </w:pPr>
            <w:r>
              <w:rPr>
                <w:sz w:val="19"/>
              </w:rPr>
              <w:t>574 trên 713 câu có URL audio tiếng Anh và tiếng Việt.</w:t>
            </w:r>
          </w:p>
        </w:tc>
        <w:tc>
          <w:tcPr>
            <w:tcW w:w="1584" w:type="dxa"/>
            <w:shd w:val="clear" w:color="auto" w:fill="FFF4D6"/>
            <w:vAlign w:val="center"/>
          </w:tcPr>
          <w:p w14:paraId="5F0039D9" w14:textId="77777777" w:rsidR="001020CB" w:rsidRDefault="00000000">
            <w:pPr>
              <w:spacing w:after="0" w:line="240" w:lineRule="auto"/>
              <w:jc w:val="center"/>
            </w:pPr>
            <w:r>
              <w:rPr>
                <w:b/>
                <w:color w:val="7A5A00"/>
                <w:sz w:val="18"/>
              </w:rPr>
              <w:t>Chưa đủ 100%</w:t>
            </w:r>
          </w:p>
        </w:tc>
      </w:tr>
      <w:tr w:rsidR="001020CB" w14:paraId="65AEDF62" w14:textId="77777777">
        <w:tc>
          <w:tcPr>
            <w:tcW w:w="2160" w:type="dxa"/>
            <w:vAlign w:val="center"/>
          </w:tcPr>
          <w:p w14:paraId="0116654C" w14:textId="77777777" w:rsidR="001020CB" w:rsidRDefault="00000000">
            <w:pPr>
              <w:spacing w:after="0" w:line="240" w:lineRule="auto"/>
            </w:pPr>
            <w:r>
              <w:rPr>
                <w:b/>
                <w:sz w:val="19"/>
              </w:rPr>
              <w:t>Audio đóng gói</w:t>
            </w:r>
          </w:p>
        </w:tc>
        <w:tc>
          <w:tcPr>
            <w:tcW w:w="5616" w:type="dxa"/>
            <w:vAlign w:val="center"/>
          </w:tcPr>
          <w:p w14:paraId="5338B50D" w14:textId="77777777" w:rsidR="001020CB" w:rsidRDefault="00000000">
            <w:pPr>
              <w:spacing w:after="0" w:line="240" w:lineRule="auto"/>
            </w:pPr>
            <w:r>
              <w:rPr>
                <w:sz w:val="19"/>
              </w:rPr>
              <w:t>Có 212 file MP3 hướng dẫn hoặc bài hát nằm trong assets của ứng dụng.</w:t>
            </w:r>
          </w:p>
        </w:tc>
        <w:tc>
          <w:tcPr>
            <w:tcW w:w="1584" w:type="dxa"/>
            <w:shd w:val="clear" w:color="auto" w:fill="E8F0FE"/>
            <w:vAlign w:val="center"/>
          </w:tcPr>
          <w:p w14:paraId="4186A684" w14:textId="77777777" w:rsidR="001020CB" w:rsidRDefault="00000000">
            <w:pPr>
              <w:spacing w:after="0" w:line="240" w:lineRule="auto"/>
              <w:jc w:val="center"/>
            </w:pPr>
            <w:r>
              <w:rPr>
                <w:b/>
                <w:color w:val="2457A6"/>
                <w:sz w:val="18"/>
              </w:rPr>
              <w:t>Đã có</w:t>
            </w:r>
          </w:p>
        </w:tc>
      </w:tr>
      <w:tr w:rsidR="001020CB" w14:paraId="41E88E15" w14:textId="77777777">
        <w:tc>
          <w:tcPr>
            <w:tcW w:w="2160" w:type="dxa"/>
            <w:vAlign w:val="center"/>
          </w:tcPr>
          <w:p w14:paraId="00BC8CBF" w14:textId="77777777" w:rsidR="001020CB" w:rsidRDefault="00000000">
            <w:pPr>
              <w:spacing w:after="0" w:line="240" w:lineRule="auto"/>
            </w:pPr>
            <w:r>
              <w:rPr>
                <w:b/>
                <w:sz w:val="19"/>
              </w:rPr>
              <w:t>Luồng luyện câu</w:t>
            </w:r>
          </w:p>
        </w:tc>
        <w:tc>
          <w:tcPr>
            <w:tcW w:w="5616" w:type="dxa"/>
            <w:vAlign w:val="center"/>
          </w:tcPr>
          <w:p w14:paraId="5C701C34" w14:textId="77777777" w:rsidR="001020CB" w:rsidRDefault="00000000">
            <w:pPr>
              <w:spacing w:after="0" w:line="240" w:lineRule="auto"/>
            </w:pPr>
            <w:r>
              <w:rPr>
                <w:sz w:val="19"/>
              </w:rPr>
              <w:t>Nghe mẫu, thu âm, nghe lại, thu lại, chuyển tiếp và quay về câu trước.</w:t>
            </w:r>
          </w:p>
        </w:tc>
        <w:tc>
          <w:tcPr>
            <w:tcW w:w="1584" w:type="dxa"/>
            <w:shd w:val="clear" w:color="auto" w:fill="E8F5EC"/>
            <w:vAlign w:val="center"/>
          </w:tcPr>
          <w:p w14:paraId="53F6E629" w14:textId="77777777" w:rsidR="001020CB" w:rsidRDefault="00000000">
            <w:pPr>
              <w:spacing w:after="0" w:line="240" w:lineRule="auto"/>
              <w:jc w:val="center"/>
            </w:pPr>
            <w:r>
              <w:rPr>
                <w:b/>
                <w:color w:val="216E39"/>
                <w:sz w:val="18"/>
              </w:rPr>
              <w:t>Hoàn thành</w:t>
            </w:r>
          </w:p>
        </w:tc>
      </w:tr>
      <w:tr w:rsidR="001020CB" w14:paraId="0C9DFCD4" w14:textId="77777777">
        <w:tc>
          <w:tcPr>
            <w:tcW w:w="2160" w:type="dxa"/>
            <w:vAlign w:val="center"/>
          </w:tcPr>
          <w:p w14:paraId="119F97A5" w14:textId="77777777" w:rsidR="001020CB" w:rsidRDefault="00000000">
            <w:pPr>
              <w:spacing w:after="0" w:line="240" w:lineRule="auto"/>
            </w:pPr>
            <w:r>
              <w:rPr>
                <w:b/>
                <w:sz w:val="19"/>
              </w:rPr>
              <w:t>Lưu bản ghi</w:t>
            </w:r>
          </w:p>
        </w:tc>
        <w:tc>
          <w:tcPr>
            <w:tcW w:w="5616" w:type="dxa"/>
            <w:vAlign w:val="center"/>
          </w:tcPr>
          <w:p w14:paraId="32894A84" w14:textId="77777777" w:rsidR="001020CB" w:rsidRDefault="00000000">
            <w:pPr>
              <w:spacing w:after="0" w:line="240" w:lineRule="auto"/>
            </w:pPr>
            <w:r>
              <w:rPr>
                <w:sz w:val="19"/>
              </w:rPr>
              <w:t>Giữ tối đa ba bản ghi thành công mới nhất cho mỗi câu và xóa bản cũ.</w:t>
            </w:r>
          </w:p>
        </w:tc>
        <w:tc>
          <w:tcPr>
            <w:tcW w:w="1584" w:type="dxa"/>
            <w:shd w:val="clear" w:color="auto" w:fill="E8F5EC"/>
            <w:vAlign w:val="center"/>
          </w:tcPr>
          <w:p w14:paraId="57FC7EEC" w14:textId="77777777" w:rsidR="001020CB" w:rsidRDefault="00000000">
            <w:pPr>
              <w:spacing w:after="0" w:line="240" w:lineRule="auto"/>
              <w:jc w:val="center"/>
            </w:pPr>
            <w:r>
              <w:rPr>
                <w:b/>
                <w:color w:val="216E39"/>
                <w:sz w:val="18"/>
              </w:rPr>
              <w:t>Hoàn thành</w:t>
            </w:r>
          </w:p>
        </w:tc>
      </w:tr>
      <w:tr w:rsidR="001020CB" w14:paraId="7FEE0F04" w14:textId="77777777">
        <w:tc>
          <w:tcPr>
            <w:tcW w:w="2160" w:type="dxa"/>
            <w:vAlign w:val="center"/>
          </w:tcPr>
          <w:p w14:paraId="23F9035F" w14:textId="77777777" w:rsidR="001020CB" w:rsidRDefault="00000000">
            <w:pPr>
              <w:spacing w:after="0" w:line="240" w:lineRule="auto"/>
            </w:pPr>
            <w:r>
              <w:rPr>
                <w:b/>
                <w:sz w:val="19"/>
              </w:rPr>
              <w:t>Nhắc luyện nói</w:t>
            </w:r>
          </w:p>
        </w:tc>
        <w:tc>
          <w:tcPr>
            <w:tcW w:w="5616" w:type="dxa"/>
            <w:vAlign w:val="center"/>
          </w:tcPr>
          <w:p w14:paraId="23030963" w14:textId="77777777" w:rsidR="001020CB" w:rsidRDefault="00000000">
            <w:pPr>
              <w:spacing w:after="0" w:line="240" w:lineRule="auto"/>
            </w:pPr>
            <w:r>
              <w:rPr>
                <w:sz w:val="19"/>
              </w:rPr>
              <w:t>Nhắc hai lần, mỗi lần sau khoảng 5 giây; sau đó cung cấp nút bỏ qua và không tự động bỏ qua.</w:t>
            </w:r>
          </w:p>
        </w:tc>
        <w:tc>
          <w:tcPr>
            <w:tcW w:w="1584" w:type="dxa"/>
            <w:shd w:val="clear" w:color="auto" w:fill="E8F5EC"/>
            <w:vAlign w:val="center"/>
          </w:tcPr>
          <w:p w14:paraId="468BE572" w14:textId="77777777" w:rsidR="001020CB" w:rsidRDefault="00000000">
            <w:pPr>
              <w:spacing w:after="0" w:line="240" w:lineRule="auto"/>
              <w:jc w:val="center"/>
            </w:pPr>
            <w:r>
              <w:rPr>
                <w:b/>
                <w:color w:val="216E39"/>
                <w:sz w:val="18"/>
              </w:rPr>
              <w:t>Hoàn thành</w:t>
            </w:r>
          </w:p>
        </w:tc>
      </w:tr>
      <w:tr w:rsidR="001020CB" w14:paraId="2CD54BE6" w14:textId="77777777">
        <w:tc>
          <w:tcPr>
            <w:tcW w:w="2160" w:type="dxa"/>
            <w:vAlign w:val="center"/>
          </w:tcPr>
          <w:p w14:paraId="6AC30D07" w14:textId="77777777" w:rsidR="001020CB" w:rsidRDefault="00000000">
            <w:pPr>
              <w:spacing w:after="0" w:line="240" w:lineRule="auto"/>
            </w:pPr>
            <w:r>
              <w:rPr>
                <w:b/>
                <w:sz w:val="19"/>
              </w:rPr>
              <w:t>Phản hồi tích cực</w:t>
            </w:r>
          </w:p>
        </w:tc>
        <w:tc>
          <w:tcPr>
            <w:tcW w:w="5616" w:type="dxa"/>
            <w:vAlign w:val="center"/>
          </w:tcPr>
          <w:p w14:paraId="57D7BA0E" w14:textId="77777777" w:rsidR="001020CB" w:rsidRDefault="00000000">
            <w:pPr>
              <w:spacing w:after="0" w:line="240" w:lineRule="auto"/>
            </w:pPr>
            <w:r>
              <w:rPr>
                <w:sz w:val="19"/>
              </w:rPr>
              <w:t>Phát lời khen, hiệu ứng pháo hoa và trạng thái hoàn thành sau lượt nói thành công.</w:t>
            </w:r>
          </w:p>
        </w:tc>
        <w:tc>
          <w:tcPr>
            <w:tcW w:w="1584" w:type="dxa"/>
            <w:shd w:val="clear" w:color="auto" w:fill="E8F5EC"/>
            <w:vAlign w:val="center"/>
          </w:tcPr>
          <w:p w14:paraId="0A09963D" w14:textId="77777777" w:rsidR="001020CB" w:rsidRDefault="00000000">
            <w:pPr>
              <w:spacing w:after="0" w:line="240" w:lineRule="auto"/>
              <w:jc w:val="center"/>
            </w:pPr>
            <w:r>
              <w:rPr>
                <w:b/>
                <w:color w:val="216E39"/>
                <w:sz w:val="18"/>
              </w:rPr>
              <w:t>Hoàn thành</w:t>
            </w:r>
          </w:p>
        </w:tc>
      </w:tr>
      <w:tr w:rsidR="001020CB" w14:paraId="00266FCF" w14:textId="77777777">
        <w:tc>
          <w:tcPr>
            <w:tcW w:w="2160" w:type="dxa"/>
            <w:vAlign w:val="center"/>
          </w:tcPr>
          <w:p w14:paraId="0DCD70B4" w14:textId="77777777" w:rsidR="001020CB" w:rsidRDefault="00000000">
            <w:pPr>
              <w:spacing w:after="0" w:line="240" w:lineRule="auto"/>
            </w:pPr>
            <w:r>
              <w:rPr>
                <w:b/>
                <w:sz w:val="19"/>
              </w:rPr>
              <w:t>Karaoke</w:t>
            </w:r>
          </w:p>
        </w:tc>
        <w:tc>
          <w:tcPr>
            <w:tcW w:w="5616" w:type="dxa"/>
            <w:vAlign w:val="center"/>
          </w:tcPr>
          <w:p w14:paraId="1D695B12" w14:textId="77777777" w:rsidR="001020CB" w:rsidRDefault="00000000">
            <w:pPr>
              <w:spacing w:after="0" w:line="240" w:lineRule="auto"/>
            </w:pPr>
            <w:r>
              <w:rPr>
                <w:sz w:val="19"/>
              </w:rPr>
              <w:t>Có lời đồng bộ theo thời gian, tiến độ bài hát và tự bắt đầu sau khoảng 3 giây với nhóm tuổi phù hợp.</w:t>
            </w:r>
          </w:p>
        </w:tc>
        <w:tc>
          <w:tcPr>
            <w:tcW w:w="1584" w:type="dxa"/>
            <w:shd w:val="clear" w:color="auto" w:fill="E8F0FE"/>
            <w:vAlign w:val="center"/>
          </w:tcPr>
          <w:p w14:paraId="6DD7856C" w14:textId="77777777" w:rsidR="001020CB" w:rsidRDefault="00000000">
            <w:pPr>
              <w:spacing w:after="0" w:line="240" w:lineRule="auto"/>
              <w:jc w:val="center"/>
            </w:pPr>
            <w:r>
              <w:rPr>
                <w:b/>
                <w:color w:val="2457A6"/>
                <w:sz w:val="18"/>
              </w:rPr>
              <w:t>Đã xây dựng</w:t>
            </w:r>
          </w:p>
        </w:tc>
      </w:tr>
      <w:tr w:rsidR="001020CB" w14:paraId="4969AD97" w14:textId="77777777">
        <w:tc>
          <w:tcPr>
            <w:tcW w:w="2160" w:type="dxa"/>
            <w:vAlign w:val="center"/>
          </w:tcPr>
          <w:p w14:paraId="5D9BF725" w14:textId="77777777" w:rsidR="001020CB" w:rsidRDefault="00000000">
            <w:pPr>
              <w:spacing w:after="0" w:line="240" w:lineRule="auto"/>
            </w:pPr>
            <w:r>
              <w:rPr>
                <w:b/>
                <w:sz w:val="19"/>
              </w:rPr>
              <w:t>Lưu tiến độ</w:t>
            </w:r>
          </w:p>
        </w:tc>
        <w:tc>
          <w:tcPr>
            <w:tcW w:w="5616" w:type="dxa"/>
            <w:vAlign w:val="center"/>
          </w:tcPr>
          <w:p w14:paraId="436520F5" w14:textId="77777777" w:rsidR="001020CB" w:rsidRDefault="00000000">
            <w:pPr>
              <w:spacing w:after="0" w:line="240" w:lineRule="auto"/>
            </w:pPr>
            <w:r>
              <w:rPr>
                <w:sz w:val="19"/>
              </w:rPr>
              <w:t>Lưu bài đã học, câu đã bỏ qua và metadata trên native hoặc localStorage của web.</w:t>
            </w:r>
          </w:p>
        </w:tc>
        <w:tc>
          <w:tcPr>
            <w:tcW w:w="1584" w:type="dxa"/>
            <w:shd w:val="clear" w:color="auto" w:fill="E8F5EC"/>
            <w:vAlign w:val="center"/>
          </w:tcPr>
          <w:p w14:paraId="19AE290E" w14:textId="77777777" w:rsidR="001020CB" w:rsidRDefault="00000000">
            <w:pPr>
              <w:spacing w:after="0" w:line="240" w:lineRule="auto"/>
              <w:jc w:val="center"/>
            </w:pPr>
            <w:r>
              <w:rPr>
                <w:b/>
                <w:color w:val="216E39"/>
                <w:sz w:val="18"/>
              </w:rPr>
              <w:t>Hoàn thành</w:t>
            </w:r>
          </w:p>
        </w:tc>
      </w:tr>
    </w:tbl>
    <w:p w14:paraId="763559D6" w14:textId="77777777" w:rsidR="001020CB" w:rsidRDefault="001020CB">
      <w:pPr>
        <w:spacing w:after="0"/>
      </w:pPr>
    </w:p>
    <w:p w14:paraId="77C45ABA" w14:textId="77777777" w:rsidR="001020CB" w:rsidRDefault="00000000">
      <w:pPr>
        <w:pStyle w:val="Heading1"/>
      </w:pPr>
      <w:r>
        <w:rPr>
          <w:rFonts w:ascii="Calibri" w:eastAsia="Calibri" w:hAnsi="Calibri"/>
        </w:rPr>
        <w:t>6. Thiết kế và khả năng tiếp cận</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2A350104" w14:textId="77777777">
        <w:trPr>
          <w:cantSplit/>
          <w:tblHeader/>
        </w:trPr>
        <w:tc>
          <w:tcPr>
            <w:tcW w:w="2160" w:type="dxa"/>
            <w:shd w:val="clear" w:color="auto" w:fill="173B57"/>
            <w:tcMar>
              <w:top w:w="80" w:type="dxa"/>
              <w:left w:w="120" w:type="dxa"/>
              <w:bottom w:w="80" w:type="dxa"/>
              <w:right w:w="120" w:type="dxa"/>
            </w:tcMar>
            <w:vAlign w:val="center"/>
          </w:tcPr>
          <w:p w14:paraId="42D998AB"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30C29EC8"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35521D26" w14:textId="77777777" w:rsidR="001020CB" w:rsidRDefault="00000000">
            <w:pPr>
              <w:spacing w:after="0"/>
              <w:jc w:val="center"/>
            </w:pPr>
            <w:r>
              <w:rPr>
                <w:b/>
                <w:color w:val="FFFFFF"/>
                <w:sz w:val="20"/>
              </w:rPr>
              <w:t>Trạng thái</w:t>
            </w:r>
          </w:p>
        </w:tc>
      </w:tr>
      <w:tr w:rsidR="001020CB" w14:paraId="077C21E2" w14:textId="77777777">
        <w:tc>
          <w:tcPr>
            <w:tcW w:w="2160" w:type="dxa"/>
            <w:vAlign w:val="center"/>
          </w:tcPr>
          <w:p w14:paraId="4E74B17F" w14:textId="77777777" w:rsidR="001020CB" w:rsidRDefault="00000000">
            <w:pPr>
              <w:spacing w:after="0" w:line="240" w:lineRule="auto"/>
            </w:pPr>
            <w:r>
              <w:rPr>
                <w:b/>
                <w:sz w:val="19"/>
              </w:rPr>
              <w:t>Nhận diện hình ảnh</w:t>
            </w:r>
          </w:p>
        </w:tc>
        <w:tc>
          <w:tcPr>
            <w:tcW w:w="5616" w:type="dxa"/>
            <w:vAlign w:val="center"/>
          </w:tcPr>
          <w:p w14:paraId="6DCA3412" w14:textId="77777777" w:rsidR="001020CB" w:rsidRDefault="00000000">
            <w:pPr>
              <w:spacing w:after="0" w:line="240" w:lineRule="auto"/>
            </w:pPr>
            <w:r>
              <w:rPr>
                <w:sz w:val="19"/>
              </w:rPr>
              <w:t>Robot mascot, font Roboto, màu indigo/lavender và màu trạng thái xanh, đỏ, cam.</w:t>
            </w:r>
          </w:p>
        </w:tc>
        <w:tc>
          <w:tcPr>
            <w:tcW w:w="1584" w:type="dxa"/>
            <w:shd w:val="clear" w:color="auto" w:fill="E8F5EC"/>
            <w:vAlign w:val="center"/>
          </w:tcPr>
          <w:p w14:paraId="013C75B4" w14:textId="77777777" w:rsidR="001020CB" w:rsidRDefault="00000000">
            <w:pPr>
              <w:spacing w:after="0" w:line="240" w:lineRule="auto"/>
              <w:jc w:val="center"/>
            </w:pPr>
            <w:r>
              <w:rPr>
                <w:b/>
                <w:color w:val="216E39"/>
                <w:sz w:val="18"/>
              </w:rPr>
              <w:t>Hoàn thành</w:t>
            </w:r>
          </w:p>
        </w:tc>
      </w:tr>
      <w:tr w:rsidR="001020CB" w14:paraId="289D660E" w14:textId="77777777">
        <w:tc>
          <w:tcPr>
            <w:tcW w:w="2160" w:type="dxa"/>
            <w:vAlign w:val="center"/>
          </w:tcPr>
          <w:p w14:paraId="402C8404" w14:textId="77777777" w:rsidR="001020CB" w:rsidRDefault="00000000">
            <w:pPr>
              <w:spacing w:after="0" w:line="240" w:lineRule="auto"/>
            </w:pPr>
            <w:r>
              <w:rPr>
                <w:b/>
                <w:sz w:val="19"/>
              </w:rPr>
              <w:t>Giao diện trẻ em</w:t>
            </w:r>
          </w:p>
        </w:tc>
        <w:tc>
          <w:tcPr>
            <w:tcW w:w="5616" w:type="dxa"/>
            <w:vAlign w:val="center"/>
          </w:tcPr>
          <w:p w14:paraId="06D1532D" w14:textId="77777777" w:rsidR="001020CB" w:rsidRDefault="00000000">
            <w:pPr>
              <w:spacing w:after="0" w:line="240" w:lineRule="auto"/>
            </w:pPr>
            <w:r>
              <w:rPr>
                <w:sz w:val="19"/>
              </w:rPr>
              <w:t>Thông điệp tích cực, ít thao tác, nút hành động lớn và nội dung song ngữ dễ nhìn.</w:t>
            </w:r>
          </w:p>
        </w:tc>
        <w:tc>
          <w:tcPr>
            <w:tcW w:w="1584" w:type="dxa"/>
            <w:shd w:val="clear" w:color="auto" w:fill="E8F5EC"/>
            <w:vAlign w:val="center"/>
          </w:tcPr>
          <w:p w14:paraId="2770ACAE" w14:textId="77777777" w:rsidR="001020CB" w:rsidRDefault="00000000">
            <w:pPr>
              <w:spacing w:after="0" w:line="240" w:lineRule="auto"/>
              <w:jc w:val="center"/>
            </w:pPr>
            <w:r>
              <w:rPr>
                <w:b/>
                <w:color w:val="216E39"/>
                <w:sz w:val="18"/>
              </w:rPr>
              <w:t>Hoàn thành</w:t>
            </w:r>
          </w:p>
        </w:tc>
      </w:tr>
      <w:tr w:rsidR="001020CB" w14:paraId="7519A68C" w14:textId="77777777">
        <w:tc>
          <w:tcPr>
            <w:tcW w:w="2160" w:type="dxa"/>
            <w:vAlign w:val="center"/>
          </w:tcPr>
          <w:p w14:paraId="3960EE91" w14:textId="77777777" w:rsidR="001020CB" w:rsidRDefault="00000000">
            <w:pPr>
              <w:spacing w:after="0" w:line="240" w:lineRule="auto"/>
            </w:pPr>
            <w:r>
              <w:rPr>
                <w:b/>
                <w:sz w:val="19"/>
              </w:rPr>
              <w:t>Bố cục mobile</w:t>
            </w:r>
          </w:p>
        </w:tc>
        <w:tc>
          <w:tcPr>
            <w:tcW w:w="5616" w:type="dxa"/>
            <w:vAlign w:val="center"/>
          </w:tcPr>
          <w:p w14:paraId="56AD1574" w14:textId="77777777" w:rsidR="001020CB" w:rsidRDefault="00000000">
            <w:pPr>
              <w:spacing w:after="0" w:line="240" w:lineRule="auto"/>
            </w:pPr>
            <w:r>
              <w:rPr>
                <w:sz w:val="19"/>
              </w:rPr>
              <w:t>Khung nội dung giới hạn chiều rộng, thanh hành động dưới và trạng thái ổn định trên nhiều màn hình.</w:t>
            </w:r>
          </w:p>
        </w:tc>
        <w:tc>
          <w:tcPr>
            <w:tcW w:w="1584" w:type="dxa"/>
            <w:shd w:val="clear" w:color="auto" w:fill="E8F5EC"/>
            <w:vAlign w:val="center"/>
          </w:tcPr>
          <w:p w14:paraId="491CE8BE" w14:textId="77777777" w:rsidR="001020CB" w:rsidRDefault="00000000">
            <w:pPr>
              <w:spacing w:after="0" w:line="240" w:lineRule="auto"/>
              <w:jc w:val="center"/>
            </w:pPr>
            <w:r>
              <w:rPr>
                <w:b/>
                <w:color w:val="216E39"/>
                <w:sz w:val="18"/>
              </w:rPr>
              <w:t>Hoàn thành</w:t>
            </w:r>
          </w:p>
        </w:tc>
      </w:tr>
      <w:tr w:rsidR="001020CB" w14:paraId="703D9956" w14:textId="77777777">
        <w:tc>
          <w:tcPr>
            <w:tcW w:w="2160" w:type="dxa"/>
            <w:vAlign w:val="center"/>
          </w:tcPr>
          <w:p w14:paraId="74174DC8" w14:textId="77777777" w:rsidR="001020CB" w:rsidRDefault="00000000">
            <w:pPr>
              <w:spacing w:after="0" w:line="240" w:lineRule="auto"/>
            </w:pPr>
            <w:r>
              <w:rPr>
                <w:b/>
                <w:sz w:val="19"/>
              </w:rPr>
              <w:t>Cảnh học tập</w:t>
            </w:r>
          </w:p>
        </w:tc>
        <w:tc>
          <w:tcPr>
            <w:tcW w:w="5616" w:type="dxa"/>
            <w:vAlign w:val="center"/>
          </w:tcPr>
          <w:p w14:paraId="3D0FD47D" w14:textId="77777777" w:rsidR="001020CB" w:rsidRDefault="00000000">
            <w:pPr>
              <w:spacing w:after="0" w:line="240" w:lineRule="auto"/>
            </w:pPr>
            <w:r>
              <w:rPr>
                <w:sz w:val="19"/>
              </w:rPr>
              <w:t>Đã bổ sung nền cánh đồng, tàu và hình ảnh giới thiệu cho các màn học tập.</w:t>
            </w:r>
          </w:p>
        </w:tc>
        <w:tc>
          <w:tcPr>
            <w:tcW w:w="1584" w:type="dxa"/>
            <w:shd w:val="clear" w:color="auto" w:fill="E8F0FE"/>
            <w:vAlign w:val="center"/>
          </w:tcPr>
          <w:p w14:paraId="2357895E" w14:textId="66C841CD" w:rsidR="001020CB" w:rsidRDefault="00000000">
            <w:pPr>
              <w:spacing w:after="0" w:line="240" w:lineRule="auto"/>
              <w:jc w:val="center"/>
            </w:pPr>
            <w:r>
              <w:rPr>
                <w:b/>
                <w:color w:val="2457A6"/>
                <w:sz w:val="18"/>
              </w:rPr>
              <w:t>Đã làm</w:t>
            </w:r>
          </w:p>
        </w:tc>
      </w:tr>
      <w:tr w:rsidR="001020CB" w14:paraId="4D16D6FB" w14:textId="77777777">
        <w:tc>
          <w:tcPr>
            <w:tcW w:w="2160" w:type="dxa"/>
            <w:vAlign w:val="center"/>
          </w:tcPr>
          <w:p w14:paraId="06306F4F" w14:textId="77777777" w:rsidR="001020CB" w:rsidRDefault="00000000">
            <w:pPr>
              <w:spacing w:after="0" w:line="240" w:lineRule="auto"/>
            </w:pPr>
            <w:r>
              <w:rPr>
                <w:b/>
                <w:sz w:val="19"/>
              </w:rPr>
              <w:t>Hình ảnh nội dung</w:t>
            </w:r>
          </w:p>
        </w:tc>
        <w:tc>
          <w:tcPr>
            <w:tcW w:w="5616" w:type="dxa"/>
            <w:vAlign w:val="center"/>
          </w:tcPr>
          <w:p w14:paraId="0B2ACEF1" w14:textId="77777777" w:rsidR="001020CB" w:rsidRDefault="00000000">
            <w:pPr>
              <w:spacing w:after="0" w:line="240" w:lineRule="auto"/>
            </w:pPr>
            <w:r>
              <w:rPr>
                <w:sz w:val="19"/>
              </w:rPr>
              <w:t>Có ảnh cho 50 chủ đề, ảnh intro bài học và giao diện karaoke.</w:t>
            </w:r>
          </w:p>
        </w:tc>
        <w:tc>
          <w:tcPr>
            <w:tcW w:w="1584" w:type="dxa"/>
            <w:shd w:val="clear" w:color="auto" w:fill="E8F0FE"/>
            <w:vAlign w:val="center"/>
          </w:tcPr>
          <w:p w14:paraId="0451B198" w14:textId="77777777" w:rsidR="001020CB" w:rsidRDefault="00000000">
            <w:pPr>
              <w:spacing w:after="0" w:line="240" w:lineRule="auto"/>
              <w:jc w:val="center"/>
            </w:pPr>
            <w:r>
              <w:rPr>
                <w:b/>
                <w:color w:val="2457A6"/>
                <w:sz w:val="18"/>
              </w:rPr>
              <w:t>Đã có</w:t>
            </w:r>
          </w:p>
        </w:tc>
      </w:tr>
      <w:tr w:rsidR="001020CB" w14:paraId="01B1A2AB" w14:textId="77777777">
        <w:tc>
          <w:tcPr>
            <w:tcW w:w="2160" w:type="dxa"/>
            <w:vAlign w:val="center"/>
          </w:tcPr>
          <w:p w14:paraId="00422EF5" w14:textId="77777777" w:rsidR="001020CB" w:rsidRDefault="00000000">
            <w:pPr>
              <w:spacing w:after="0" w:line="240" w:lineRule="auto"/>
            </w:pPr>
            <w:r>
              <w:rPr>
                <w:b/>
                <w:sz w:val="19"/>
              </w:rPr>
              <w:t>Chữ lớn</w:t>
            </w:r>
          </w:p>
        </w:tc>
        <w:tc>
          <w:tcPr>
            <w:tcW w:w="5616" w:type="dxa"/>
            <w:vAlign w:val="center"/>
          </w:tcPr>
          <w:p w14:paraId="06102355" w14:textId="77777777" w:rsidR="001020CB" w:rsidRDefault="00000000">
            <w:pPr>
              <w:spacing w:after="0" w:line="240" w:lineRule="auto"/>
            </w:pPr>
            <w:r>
              <w:rPr>
                <w:sz w:val="19"/>
              </w:rPr>
              <w:t>Đã kiểm tra giao diện ở mức phóng chữ 200%.</w:t>
            </w:r>
          </w:p>
        </w:tc>
        <w:tc>
          <w:tcPr>
            <w:tcW w:w="1584" w:type="dxa"/>
            <w:shd w:val="clear" w:color="auto" w:fill="E8F5EC"/>
            <w:vAlign w:val="center"/>
          </w:tcPr>
          <w:p w14:paraId="34281B72" w14:textId="77777777" w:rsidR="001020CB" w:rsidRDefault="00000000">
            <w:pPr>
              <w:spacing w:after="0" w:line="240" w:lineRule="auto"/>
              <w:jc w:val="center"/>
            </w:pPr>
            <w:r>
              <w:rPr>
                <w:b/>
                <w:color w:val="216E39"/>
                <w:sz w:val="18"/>
              </w:rPr>
              <w:t>Đạt</w:t>
            </w:r>
          </w:p>
        </w:tc>
      </w:tr>
      <w:tr w:rsidR="001020CB" w14:paraId="0966BBE2" w14:textId="77777777">
        <w:tc>
          <w:tcPr>
            <w:tcW w:w="2160" w:type="dxa"/>
            <w:vAlign w:val="center"/>
          </w:tcPr>
          <w:p w14:paraId="16BA3AE6" w14:textId="77777777" w:rsidR="001020CB" w:rsidRDefault="00000000">
            <w:pPr>
              <w:spacing w:after="0" w:line="240" w:lineRule="auto"/>
            </w:pPr>
            <w:r>
              <w:rPr>
                <w:b/>
                <w:sz w:val="19"/>
              </w:rPr>
              <w:t>Màn hình nhỏ</w:t>
            </w:r>
          </w:p>
        </w:tc>
        <w:tc>
          <w:tcPr>
            <w:tcW w:w="5616" w:type="dxa"/>
            <w:vAlign w:val="center"/>
          </w:tcPr>
          <w:p w14:paraId="0172514E" w14:textId="77777777" w:rsidR="001020CB" w:rsidRDefault="00000000">
            <w:pPr>
              <w:spacing w:after="0" w:line="240" w:lineRule="auto"/>
            </w:pPr>
            <w:r>
              <w:rPr>
                <w:sz w:val="19"/>
              </w:rPr>
              <w:t>Đã có test bảo đảm thành phần không chồng chéo trên màn hình nhỏ.</w:t>
            </w:r>
          </w:p>
        </w:tc>
        <w:tc>
          <w:tcPr>
            <w:tcW w:w="1584" w:type="dxa"/>
            <w:shd w:val="clear" w:color="auto" w:fill="E8F5EC"/>
            <w:vAlign w:val="center"/>
          </w:tcPr>
          <w:p w14:paraId="19A5D19A" w14:textId="77777777" w:rsidR="001020CB" w:rsidRDefault="00000000">
            <w:pPr>
              <w:spacing w:after="0" w:line="240" w:lineRule="auto"/>
              <w:jc w:val="center"/>
            </w:pPr>
            <w:r>
              <w:rPr>
                <w:b/>
                <w:color w:val="216E39"/>
                <w:sz w:val="18"/>
              </w:rPr>
              <w:t>Đạt</w:t>
            </w:r>
          </w:p>
        </w:tc>
      </w:tr>
      <w:tr w:rsidR="001020CB" w14:paraId="510ADB35" w14:textId="77777777">
        <w:tc>
          <w:tcPr>
            <w:tcW w:w="2160" w:type="dxa"/>
            <w:vAlign w:val="center"/>
          </w:tcPr>
          <w:p w14:paraId="4542738A" w14:textId="77777777" w:rsidR="001020CB" w:rsidRDefault="00000000">
            <w:pPr>
              <w:spacing w:after="0" w:line="240" w:lineRule="auto"/>
            </w:pPr>
            <w:r>
              <w:rPr>
                <w:b/>
                <w:sz w:val="19"/>
              </w:rPr>
              <w:t>Reduced motion</w:t>
            </w:r>
          </w:p>
        </w:tc>
        <w:tc>
          <w:tcPr>
            <w:tcW w:w="5616" w:type="dxa"/>
            <w:vAlign w:val="center"/>
          </w:tcPr>
          <w:p w14:paraId="215755F1" w14:textId="77777777" w:rsidR="001020CB" w:rsidRDefault="00000000">
            <w:pPr>
              <w:spacing w:after="0" w:line="240" w:lineRule="auto"/>
            </w:pPr>
            <w:r>
              <w:rPr>
                <w:sz w:val="19"/>
              </w:rPr>
              <w:t>Có xử lý cho người dùng giảm hiệu ứng chuyển động.</w:t>
            </w:r>
          </w:p>
        </w:tc>
        <w:tc>
          <w:tcPr>
            <w:tcW w:w="1584" w:type="dxa"/>
            <w:shd w:val="clear" w:color="auto" w:fill="E8F0FE"/>
            <w:vAlign w:val="center"/>
          </w:tcPr>
          <w:p w14:paraId="2E88CC1A" w14:textId="77777777" w:rsidR="001020CB" w:rsidRDefault="00000000">
            <w:pPr>
              <w:spacing w:after="0" w:line="240" w:lineRule="auto"/>
              <w:jc w:val="center"/>
            </w:pPr>
            <w:r>
              <w:rPr>
                <w:b/>
                <w:color w:val="2457A6"/>
                <w:sz w:val="18"/>
              </w:rPr>
              <w:t>Đã xây dựng</w:t>
            </w:r>
          </w:p>
        </w:tc>
      </w:tr>
      <w:tr w:rsidR="001020CB" w14:paraId="076ADCEE" w14:textId="77777777">
        <w:tc>
          <w:tcPr>
            <w:tcW w:w="2160" w:type="dxa"/>
            <w:vAlign w:val="center"/>
          </w:tcPr>
          <w:p w14:paraId="28887153" w14:textId="77777777" w:rsidR="001020CB" w:rsidRDefault="00000000">
            <w:pPr>
              <w:spacing w:after="0" w:line="240" w:lineRule="auto"/>
            </w:pPr>
            <w:r>
              <w:rPr>
                <w:b/>
                <w:sz w:val="19"/>
              </w:rPr>
              <w:t>Golden Test</w:t>
            </w:r>
          </w:p>
        </w:tc>
        <w:tc>
          <w:tcPr>
            <w:tcW w:w="5616" w:type="dxa"/>
            <w:vAlign w:val="center"/>
          </w:tcPr>
          <w:p w14:paraId="1570344D" w14:textId="77777777" w:rsidR="001020CB" w:rsidRDefault="00000000">
            <w:pPr>
              <w:spacing w:after="0" w:line="240" w:lineRule="auto"/>
            </w:pPr>
            <w:r>
              <w:rPr>
                <w:sz w:val="19"/>
              </w:rPr>
              <w:t>Có 12 ảnh chuẩn giao diện tại các kích thước 390x844, 426x923 và 450x1025.</w:t>
            </w:r>
          </w:p>
        </w:tc>
        <w:tc>
          <w:tcPr>
            <w:tcW w:w="1584" w:type="dxa"/>
            <w:shd w:val="clear" w:color="auto" w:fill="E8F5EC"/>
            <w:vAlign w:val="center"/>
          </w:tcPr>
          <w:p w14:paraId="0C933BD4" w14:textId="77777777" w:rsidR="001020CB" w:rsidRDefault="00000000">
            <w:pPr>
              <w:spacing w:after="0" w:line="240" w:lineRule="auto"/>
              <w:jc w:val="center"/>
            </w:pPr>
            <w:r>
              <w:rPr>
                <w:b/>
                <w:color w:val="216E39"/>
                <w:sz w:val="18"/>
              </w:rPr>
              <w:t>Đạt</w:t>
            </w:r>
          </w:p>
        </w:tc>
      </w:tr>
    </w:tbl>
    <w:p w14:paraId="29AA50AF" w14:textId="77777777" w:rsidR="001020CB" w:rsidRDefault="001020CB">
      <w:pPr>
        <w:spacing w:after="0"/>
      </w:pPr>
    </w:p>
    <w:p w14:paraId="05E60239" w14:textId="77777777" w:rsidR="001020CB" w:rsidRDefault="00000000">
      <w:pPr>
        <w:pStyle w:val="Heading1"/>
      </w:pPr>
      <w:r>
        <w:rPr>
          <w:rFonts w:ascii="Calibri" w:eastAsia="Calibri" w:hAnsi="Calibri"/>
        </w:rPr>
        <w:t>7. Web, APK, iOS và cơ chế cập nhật</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23622DC6" w14:textId="77777777">
        <w:trPr>
          <w:cantSplit/>
          <w:tblHeader/>
        </w:trPr>
        <w:tc>
          <w:tcPr>
            <w:tcW w:w="2160" w:type="dxa"/>
            <w:shd w:val="clear" w:color="auto" w:fill="173B57"/>
            <w:tcMar>
              <w:top w:w="80" w:type="dxa"/>
              <w:left w:w="120" w:type="dxa"/>
              <w:bottom w:w="80" w:type="dxa"/>
              <w:right w:w="120" w:type="dxa"/>
            </w:tcMar>
            <w:vAlign w:val="center"/>
          </w:tcPr>
          <w:p w14:paraId="63F00478"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09E85F8A"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32A5F2D9" w14:textId="77777777" w:rsidR="001020CB" w:rsidRDefault="00000000">
            <w:pPr>
              <w:spacing w:after="0"/>
              <w:jc w:val="center"/>
            </w:pPr>
            <w:r>
              <w:rPr>
                <w:b/>
                <w:color w:val="FFFFFF"/>
                <w:sz w:val="20"/>
              </w:rPr>
              <w:t>Trạng thái</w:t>
            </w:r>
          </w:p>
        </w:tc>
      </w:tr>
      <w:tr w:rsidR="001020CB" w14:paraId="4EC0D1A6" w14:textId="77777777">
        <w:tc>
          <w:tcPr>
            <w:tcW w:w="2160" w:type="dxa"/>
            <w:vAlign w:val="center"/>
          </w:tcPr>
          <w:p w14:paraId="0882CE97" w14:textId="77777777" w:rsidR="001020CB" w:rsidRDefault="00000000">
            <w:pPr>
              <w:spacing w:after="0" w:line="240" w:lineRule="auto"/>
            </w:pPr>
            <w:r>
              <w:rPr>
                <w:b/>
                <w:sz w:val="19"/>
              </w:rPr>
              <w:t>Flutter Web/PWA</w:t>
            </w:r>
          </w:p>
        </w:tc>
        <w:tc>
          <w:tcPr>
            <w:tcW w:w="5616" w:type="dxa"/>
            <w:vAlign w:val="center"/>
          </w:tcPr>
          <w:p w14:paraId="1D3C192D" w14:textId="77777777" w:rsidR="001020CB" w:rsidRDefault="00000000">
            <w:pPr>
              <w:spacing w:after="0" w:line="240" w:lineRule="auto"/>
            </w:pPr>
            <w:r>
              <w:rPr>
                <w:sz w:val="19"/>
              </w:rPr>
              <w:t>Có manifest, icon, khả năng cài lên màn hình chính iPhone và lưu dữ liệu trình duyệt.</w:t>
            </w:r>
          </w:p>
        </w:tc>
        <w:tc>
          <w:tcPr>
            <w:tcW w:w="1584" w:type="dxa"/>
            <w:shd w:val="clear" w:color="auto" w:fill="E8F5EC"/>
            <w:vAlign w:val="center"/>
          </w:tcPr>
          <w:p w14:paraId="259E8E2B" w14:textId="77777777" w:rsidR="001020CB" w:rsidRDefault="00000000">
            <w:pPr>
              <w:spacing w:after="0" w:line="240" w:lineRule="auto"/>
              <w:jc w:val="center"/>
            </w:pPr>
            <w:r>
              <w:rPr>
                <w:b/>
                <w:color w:val="216E39"/>
                <w:sz w:val="18"/>
              </w:rPr>
              <w:t>Hoàn thành</w:t>
            </w:r>
          </w:p>
        </w:tc>
      </w:tr>
      <w:tr w:rsidR="001020CB" w14:paraId="09B1572E" w14:textId="77777777">
        <w:tc>
          <w:tcPr>
            <w:tcW w:w="2160" w:type="dxa"/>
            <w:vAlign w:val="center"/>
          </w:tcPr>
          <w:p w14:paraId="5637B8D3" w14:textId="77777777" w:rsidR="001020CB" w:rsidRDefault="00000000">
            <w:pPr>
              <w:spacing w:after="0" w:line="240" w:lineRule="auto"/>
            </w:pPr>
            <w:r>
              <w:rPr>
                <w:b/>
                <w:sz w:val="19"/>
              </w:rPr>
              <w:t>Cập nhật web</w:t>
            </w:r>
          </w:p>
        </w:tc>
        <w:tc>
          <w:tcPr>
            <w:tcW w:w="5616" w:type="dxa"/>
            <w:vAlign w:val="center"/>
          </w:tcPr>
          <w:p w14:paraId="32BA6998" w14:textId="77777777" w:rsidR="001020CB" w:rsidRDefault="00000000">
            <w:pPr>
              <w:spacing w:after="0" w:line="240" w:lineRule="auto"/>
            </w:pPr>
            <w:r>
              <w:rPr>
                <w:sz w:val="19"/>
              </w:rPr>
              <w:t xml:space="preserve">Kiểm tra version.json khi mở app, quay lại app và theo chu kỳ; hiển </w:t>
            </w:r>
            <w:r>
              <w:rPr>
                <w:sz w:val="19"/>
              </w:rPr>
              <w:lastRenderedPageBreak/>
              <w:t>thị banner rồi tải lại bản mới.</w:t>
            </w:r>
          </w:p>
        </w:tc>
        <w:tc>
          <w:tcPr>
            <w:tcW w:w="1584" w:type="dxa"/>
            <w:shd w:val="clear" w:color="auto" w:fill="E8F5EC"/>
            <w:vAlign w:val="center"/>
          </w:tcPr>
          <w:p w14:paraId="3471B81F" w14:textId="77777777" w:rsidR="001020CB" w:rsidRDefault="00000000">
            <w:pPr>
              <w:spacing w:after="0" w:line="240" w:lineRule="auto"/>
              <w:jc w:val="center"/>
            </w:pPr>
            <w:r>
              <w:rPr>
                <w:b/>
                <w:color w:val="216E39"/>
                <w:sz w:val="18"/>
              </w:rPr>
              <w:lastRenderedPageBreak/>
              <w:t>Hoàn thành</w:t>
            </w:r>
          </w:p>
        </w:tc>
      </w:tr>
      <w:tr w:rsidR="001020CB" w14:paraId="4B0E7809" w14:textId="77777777">
        <w:tc>
          <w:tcPr>
            <w:tcW w:w="2160" w:type="dxa"/>
            <w:vAlign w:val="center"/>
          </w:tcPr>
          <w:p w14:paraId="736A31FC" w14:textId="77777777" w:rsidR="001020CB" w:rsidRDefault="00000000">
            <w:pPr>
              <w:spacing w:after="0" w:line="240" w:lineRule="auto"/>
            </w:pPr>
            <w:r>
              <w:rPr>
                <w:b/>
                <w:sz w:val="19"/>
              </w:rPr>
              <w:t>APK Android</w:t>
            </w:r>
          </w:p>
        </w:tc>
        <w:tc>
          <w:tcPr>
            <w:tcW w:w="5616" w:type="dxa"/>
            <w:vAlign w:val="center"/>
          </w:tcPr>
          <w:p w14:paraId="4C0C8C2E" w14:textId="77777777" w:rsidR="001020CB" w:rsidRDefault="00000000">
            <w:pPr>
              <w:spacing w:after="0" w:line="240" w:lineRule="auto"/>
            </w:pPr>
            <w:r>
              <w:rPr>
                <w:sz w:val="19"/>
              </w:rPr>
              <w:t>Package com.innotrik.aispeaking, hỗ trợ từ Android 7 trở lên và có icon ứng dụng.</w:t>
            </w:r>
          </w:p>
        </w:tc>
        <w:tc>
          <w:tcPr>
            <w:tcW w:w="1584" w:type="dxa"/>
            <w:shd w:val="clear" w:color="auto" w:fill="E8F5EC"/>
            <w:vAlign w:val="center"/>
          </w:tcPr>
          <w:p w14:paraId="186A8F77" w14:textId="77777777" w:rsidR="001020CB" w:rsidRDefault="00000000">
            <w:pPr>
              <w:spacing w:after="0" w:line="240" w:lineRule="auto"/>
              <w:jc w:val="center"/>
            </w:pPr>
            <w:r>
              <w:rPr>
                <w:b/>
                <w:color w:val="216E39"/>
                <w:sz w:val="18"/>
              </w:rPr>
              <w:t>Hoàn thành</w:t>
            </w:r>
          </w:p>
        </w:tc>
      </w:tr>
      <w:tr w:rsidR="001020CB" w14:paraId="3F43E763" w14:textId="77777777">
        <w:tc>
          <w:tcPr>
            <w:tcW w:w="2160" w:type="dxa"/>
            <w:vAlign w:val="center"/>
          </w:tcPr>
          <w:p w14:paraId="051FC6C4" w14:textId="77777777" w:rsidR="001020CB" w:rsidRDefault="00000000">
            <w:pPr>
              <w:spacing w:after="0" w:line="240" w:lineRule="auto"/>
            </w:pPr>
            <w:r>
              <w:rPr>
                <w:b/>
                <w:sz w:val="19"/>
              </w:rPr>
              <w:t>Phiên bản release</w:t>
            </w:r>
          </w:p>
        </w:tc>
        <w:tc>
          <w:tcPr>
            <w:tcW w:w="5616" w:type="dxa"/>
            <w:vAlign w:val="center"/>
          </w:tcPr>
          <w:p w14:paraId="2F190A59" w14:textId="77777777" w:rsidR="001020CB" w:rsidRDefault="00000000">
            <w:pPr>
              <w:spacing w:after="0" w:line="240" w:lineRule="auto"/>
            </w:pPr>
            <w:r>
              <w:rPr>
                <w:sz w:val="19"/>
              </w:rPr>
              <w:t>Phiên bản hiện tại là 1.0.3+5; APK release khoảng 78,5 MB.</w:t>
            </w:r>
          </w:p>
        </w:tc>
        <w:tc>
          <w:tcPr>
            <w:tcW w:w="1584" w:type="dxa"/>
            <w:shd w:val="clear" w:color="auto" w:fill="E8F0FE"/>
            <w:vAlign w:val="center"/>
          </w:tcPr>
          <w:p w14:paraId="6EAEB432" w14:textId="77777777" w:rsidR="001020CB" w:rsidRDefault="00000000">
            <w:pPr>
              <w:spacing w:after="0" w:line="240" w:lineRule="auto"/>
              <w:jc w:val="center"/>
            </w:pPr>
            <w:r>
              <w:rPr>
                <w:b/>
                <w:color w:val="2457A6"/>
                <w:sz w:val="18"/>
              </w:rPr>
              <w:t>Đã có</w:t>
            </w:r>
          </w:p>
        </w:tc>
      </w:tr>
      <w:tr w:rsidR="001020CB" w14:paraId="2444ED92" w14:textId="77777777">
        <w:tc>
          <w:tcPr>
            <w:tcW w:w="2160" w:type="dxa"/>
            <w:vAlign w:val="center"/>
          </w:tcPr>
          <w:p w14:paraId="2B10994F" w14:textId="77777777" w:rsidR="001020CB" w:rsidRDefault="00000000">
            <w:pPr>
              <w:spacing w:after="0" w:line="240" w:lineRule="auto"/>
            </w:pPr>
            <w:r>
              <w:rPr>
                <w:b/>
                <w:sz w:val="19"/>
              </w:rPr>
              <w:t>APK tách ABI</w:t>
            </w:r>
          </w:p>
        </w:tc>
        <w:tc>
          <w:tcPr>
            <w:tcW w:w="5616" w:type="dxa"/>
            <w:vAlign w:val="center"/>
          </w:tcPr>
          <w:p w14:paraId="36D62518" w14:textId="77777777" w:rsidR="001020CB" w:rsidRDefault="00000000">
            <w:pPr>
              <w:spacing w:after="0" w:line="240" w:lineRule="auto"/>
            </w:pPr>
            <w:r>
              <w:rPr>
                <w:sz w:val="19"/>
              </w:rPr>
              <w:t>Hỗ trợ build riêng ARM64, armeabi-v7a và x86_64 để giảm dung lượng theo kiến trúc.</w:t>
            </w:r>
          </w:p>
        </w:tc>
        <w:tc>
          <w:tcPr>
            <w:tcW w:w="1584" w:type="dxa"/>
            <w:shd w:val="clear" w:color="auto" w:fill="E8F5EC"/>
            <w:vAlign w:val="center"/>
          </w:tcPr>
          <w:p w14:paraId="5059E8CD" w14:textId="77777777" w:rsidR="001020CB" w:rsidRDefault="00000000">
            <w:pPr>
              <w:spacing w:after="0" w:line="240" w:lineRule="auto"/>
              <w:jc w:val="center"/>
            </w:pPr>
            <w:r>
              <w:rPr>
                <w:b/>
                <w:color w:val="216E39"/>
                <w:sz w:val="18"/>
              </w:rPr>
              <w:t>Hoàn thành</w:t>
            </w:r>
          </w:p>
        </w:tc>
      </w:tr>
      <w:tr w:rsidR="001020CB" w14:paraId="09D8EFD9" w14:textId="77777777">
        <w:tc>
          <w:tcPr>
            <w:tcW w:w="2160" w:type="dxa"/>
            <w:vAlign w:val="center"/>
          </w:tcPr>
          <w:p w14:paraId="035ABF80" w14:textId="77777777" w:rsidR="001020CB" w:rsidRDefault="00000000">
            <w:pPr>
              <w:spacing w:after="0" w:line="240" w:lineRule="auto"/>
            </w:pPr>
            <w:r>
              <w:rPr>
                <w:b/>
                <w:sz w:val="19"/>
              </w:rPr>
              <w:t>Cập nhật Android</w:t>
            </w:r>
          </w:p>
        </w:tc>
        <w:tc>
          <w:tcPr>
            <w:tcW w:w="5616" w:type="dxa"/>
            <w:vAlign w:val="center"/>
          </w:tcPr>
          <w:p w14:paraId="4B715396" w14:textId="77777777" w:rsidR="001020CB" w:rsidRDefault="00000000">
            <w:pPr>
              <w:spacing w:after="0" w:line="240" w:lineRule="auto"/>
            </w:pPr>
            <w:r>
              <w:rPr>
                <w:sz w:val="19"/>
              </w:rPr>
              <w:t>Ứng dụng gọi API phiên bản, có thể chặn build quá cũ và mở trang tải APK mới.</w:t>
            </w:r>
          </w:p>
        </w:tc>
        <w:tc>
          <w:tcPr>
            <w:tcW w:w="1584" w:type="dxa"/>
            <w:shd w:val="clear" w:color="auto" w:fill="E8F5EC"/>
            <w:vAlign w:val="center"/>
          </w:tcPr>
          <w:p w14:paraId="55A08346" w14:textId="77777777" w:rsidR="001020CB" w:rsidRDefault="00000000">
            <w:pPr>
              <w:spacing w:after="0" w:line="240" w:lineRule="auto"/>
              <w:jc w:val="center"/>
            </w:pPr>
            <w:r>
              <w:rPr>
                <w:b/>
                <w:color w:val="216E39"/>
                <w:sz w:val="18"/>
              </w:rPr>
              <w:t>Hoàn thành phía client</w:t>
            </w:r>
          </w:p>
        </w:tc>
      </w:tr>
      <w:tr w:rsidR="001020CB" w14:paraId="609E42C7" w14:textId="77777777">
        <w:tc>
          <w:tcPr>
            <w:tcW w:w="2160" w:type="dxa"/>
            <w:vAlign w:val="center"/>
          </w:tcPr>
          <w:p w14:paraId="6275FC05" w14:textId="77777777" w:rsidR="001020CB" w:rsidRDefault="00000000">
            <w:pPr>
              <w:spacing w:after="0" w:line="240" w:lineRule="auto"/>
            </w:pPr>
            <w:r>
              <w:rPr>
                <w:b/>
                <w:sz w:val="19"/>
              </w:rPr>
              <w:t>Trang tải APK</w:t>
            </w:r>
          </w:p>
        </w:tc>
        <w:tc>
          <w:tcPr>
            <w:tcW w:w="5616" w:type="dxa"/>
            <w:vAlign w:val="center"/>
          </w:tcPr>
          <w:p w14:paraId="635241C0" w14:textId="77777777" w:rsidR="001020CB" w:rsidRDefault="00000000">
            <w:pPr>
              <w:spacing w:after="0" w:line="240" w:lineRule="auto"/>
            </w:pPr>
            <w:r>
              <w:rPr>
                <w:sz w:val="19"/>
              </w:rPr>
              <w:t>APK mới nhất được phân phối qua liên kết Cloudflare R2.</w:t>
            </w:r>
          </w:p>
        </w:tc>
        <w:tc>
          <w:tcPr>
            <w:tcW w:w="1584" w:type="dxa"/>
            <w:shd w:val="clear" w:color="auto" w:fill="E8F5EC"/>
            <w:vAlign w:val="center"/>
          </w:tcPr>
          <w:p w14:paraId="65B15F34" w14:textId="77777777" w:rsidR="001020CB" w:rsidRDefault="00000000">
            <w:pPr>
              <w:spacing w:after="0" w:line="240" w:lineRule="auto"/>
              <w:jc w:val="center"/>
            </w:pPr>
            <w:r>
              <w:rPr>
                <w:b/>
                <w:color w:val="216E39"/>
                <w:sz w:val="18"/>
              </w:rPr>
              <w:t>Hoàn thành</w:t>
            </w:r>
          </w:p>
        </w:tc>
      </w:tr>
      <w:tr w:rsidR="001020CB" w14:paraId="591EAF92" w14:textId="77777777">
        <w:tc>
          <w:tcPr>
            <w:tcW w:w="2160" w:type="dxa"/>
            <w:vAlign w:val="center"/>
          </w:tcPr>
          <w:p w14:paraId="3274B3EC" w14:textId="77777777" w:rsidR="001020CB" w:rsidRDefault="00000000">
            <w:pPr>
              <w:spacing w:after="0" w:line="240" w:lineRule="auto"/>
            </w:pPr>
            <w:r>
              <w:rPr>
                <w:b/>
                <w:sz w:val="19"/>
              </w:rPr>
              <w:t>Ký bản release</w:t>
            </w:r>
          </w:p>
        </w:tc>
        <w:tc>
          <w:tcPr>
            <w:tcW w:w="5616" w:type="dxa"/>
            <w:vAlign w:val="center"/>
          </w:tcPr>
          <w:p w14:paraId="4227203A" w14:textId="77777777" w:rsidR="001020CB" w:rsidRDefault="00000000">
            <w:pPr>
              <w:spacing w:after="0" w:line="240" w:lineRule="auto"/>
            </w:pPr>
            <w:r>
              <w:rPr>
                <w:sz w:val="19"/>
              </w:rPr>
              <w:t>Dùng keystore production nếu có key.properties; nếu thiếu sẽ rơi về debug signing.</w:t>
            </w:r>
          </w:p>
        </w:tc>
        <w:tc>
          <w:tcPr>
            <w:tcW w:w="1584" w:type="dxa"/>
            <w:shd w:val="clear" w:color="auto" w:fill="FFF4D6"/>
            <w:vAlign w:val="center"/>
          </w:tcPr>
          <w:p w14:paraId="720C3373" w14:textId="77777777" w:rsidR="001020CB" w:rsidRDefault="00000000">
            <w:pPr>
              <w:spacing w:after="0" w:line="240" w:lineRule="auto"/>
              <w:jc w:val="center"/>
            </w:pPr>
            <w:r>
              <w:rPr>
                <w:b/>
                <w:color w:val="7A5A00"/>
                <w:sz w:val="18"/>
              </w:rPr>
              <w:t>Cần keystore chính thức</w:t>
            </w:r>
          </w:p>
        </w:tc>
      </w:tr>
      <w:tr w:rsidR="001020CB" w14:paraId="730A960B" w14:textId="77777777">
        <w:tc>
          <w:tcPr>
            <w:tcW w:w="2160" w:type="dxa"/>
            <w:vAlign w:val="center"/>
          </w:tcPr>
          <w:p w14:paraId="09426A5B" w14:textId="77777777" w:rsidR="001020CB" w:rsidRDefault="00000000">
            <w:pPr>
              <w:spacing w:after="0" w:line="240" w:lineRule="auto"/>
            </w:pPr>
            <w:r>
              <w:rPr>
                <w:b/>
                <w:sz w:val="19"/>
              </w:rPr>
              <w:t>iOS</w:t>
            </w:r>
          </w:p>
        </w:tc>
        <w:tc>
          <w:tcPr>
            <w:tcW w:w="5616" w:type="dxa"/>
            <w:vAlign w:val="center"/>
          </w:tcPr>
          <w:p w14:paraId="53F6D144" w14:textId="77777777" w:rsidR="001020CB" w:rsidRDefault="00000000">
            <w:pPr>
              <w:spacing w:after="0" w:line="240" w:lineRule="auto"/>
            </w:pPr>
            <w:r>
              <w:rPr>
                <w:sz w:val="19"/>
              </w:rPr>
              <w:t>Có scaffold iOS và workflow Codemagic cho simulator chưa ký.</w:t>
            </w:r>
          </w:p>
        </w:tc>
        <w:tc>
          <w:tcPr>
            <w:tcW w:w="1584" w:type="dxa"/>
            <w:shd w:val="clear" w:color="auto" w:fill="FFF4D6"/>
            <w:vAlign w:val="center"/>
          </w:tcPr>
          <w:p w14:paraId="3EC6FDFD" w14:textId="77777777" w:rsidR="001020CB" w:rsidRDefault="00000000">
            <w:pPr>
              <w:spacing w:after="0" w:line="240" w:lineRule="auto"/>
              <w:jc w:val="center"/>
            </w:pPr>
            <w:r>
              <w:rPr>
                <w:b/>
                <w:color w:val="7A5A00"/>
                <w:sz w:val="18"/>
              </w:rPr>
              <w:t>Chưa phải App Store</w:t>
            </w:r>
          </w:p>
        </w:tc>
      </w:tr>
      <w:tr w:rsidR="001020CB" w14:paraId="6576F867" w14:textId="77777777">
        <w:tc>
          <w:tcPr>
            <w:tcW w:w="2160" w:type="dxa"/>
            <w:vAlign w:val="center"/>
          </w:tcPr>
          <w:p w14:paraId="782B1A9B" w14:textId="77777777" w:rsidR="001020CB" w:rsidRDefault="00000000">
            <w:pPr>
              <w:spacing w:after="0" w:line="240" w:lineRule="auto"/>
            </w:pPr>
            <w:r>
              <w:rPr>
                <w:b/>
                <w:sz w:val="19"/>
              </w:rPr>
              <w:t>Triển khai web</w:t>
            </w:r>
          </w:p>
        </w:tc>
        <w:tc>
          <w:tcPr>
            <w:tcW w:w="5616" w:type="dxa"/>
            <w:vAlign w:val="center"/>
          </w:tcPr>
          <w:p w14:paraId="28A89AD4" w14:textId="77777777" w:rsidR="001020CB" w:rsidRDefault="00000000">
            <w:pPr>
              <w:spacing w:after="0" w:line="240" w:lineRule="auto"/>
            </w:pPr>
            <w:r>
              <w:rPr>
                <w:sz w:val="19"/>
              </w:rPr>
              <w:t>Code và bản build web đã có nhưng chưa xác nhận domain web public cuối cùng.</w:t>
            </w:r>
          </w:p>
        </w:tc>
        <w:tc>
          <w:tcPr>
            <w:tcW w:w="1584" w:type="dxa"/>
            <w:shd w:val="clear" w:color="auto" w:fill="FFF4D6"/>
            <w:vAlign w:val="center"/>
          </w:tcPr>
          <w:p w14:paraId="67488DDB" w14:textId="77777777" w:rsidR="001020CB" w:rsidRDefault="00000000">
            <w:pPr>
              <w:spacing w:after="0" w:line="240" w:lineRule="auto"/>
              <w:jc w:val="center"/>
            </w:pPr>
            <w:r>
              <w:rPr>
                <w:b/>
                <w:color w:val="7A5A00"/>
                <w:sz w:val="18"/>
              </w:rPr>
              <w:t>Chưa xác nhận</w:t>
            </w:r>
          </w:p>
        </w:tc>
      </w:tr>
      <w:tr w:rsidR="001020CB" w14:paraId="05CA6F7F" w14:textId="77777777">
        <w:tc>
          <w:tcPr>
            <w:tcW w:w="2160" w:type="dxa"/>
            <w:vAlign w:val="center"/>
          </w:tcPr>
          <w:p w14:paraId="20246C33" w14:textId="77777777" w:rsidR="001020CB" w:rsidRDefault="00000000">
            <w:pPr>
              <w:spacing w:after="0" w:line="240" w:lineRule="auto"/>
            </w:pPr>
            <w:r>
              <w:rPr>
                <w:b/>
                <w:sz w:val="19"/>
              </w:rPr>
              <w:t>Cập nhật độc lập</w:t>
            </w:r>
          </w:p>
        </w:tc>
        <w:tc>
          <w:tcPr>
            <w:tcW w:w="5616" w:type="dxa"/>
            <w:vAlign w:val="center"/>
          </w:tcPr>
          <w:p w14:paraId="30579FC5" w14:textId="77777777" w:rsidR="001020CB" w:rsidRDefault="00000000">
            <w:pPr>
              <w:spacing w:after="0" w:line="240" w:lineRule="auto"/>
            </w:pPr>
            <w:r>
              <w:rPr>
                <w:sz w:val="19"/>
              </w:rPr>
              <w:t>Web và APK được cập nhật theo hai luồng độc lập; thay backend thường không cần build lại APK nếu contract giữ nguyên.</w:t>
            </w:r>
          </w:p>
        </w:tc>
        <w:tc>
          <w:tcPr>
            <w:tcW w:w="1584" w:type="dxa"/>
            <w:shd w:val="clear" w:color="auto" w:fill="E8F5EC"/>
            <w:vAlign w:val="center"/>
          </w:tcPr>
          <w:p w14:paraId="2C9907BC" w14:textId="77777777" w:rsidR="001020CB" w:rsidRDefault="00000000">
            <w:pPr>
              <w:spacing w:after="0" w:line="240" w:lineRule="auto"/>
              <w:jc w:val="center"/>
            </w:pPr>
            <w:r>
              <w:rPr>
                <w:b/>
                <w:color w:val="216E39"/>
                <w:sz w:val="18"/>
              </w:rPr>
              <w:t>Hoàn thành</w:t>
            </w:r>
          </w:p>
        </w:tc>
      </w:tr>
    </w:tbl>
    <w:p w14:paraId="42241774" w14:textId="77777777" w:rsidR="001020CB" w:rsidRDefault="001020CB">
      <w:pPr>
        <w:spacing w:after="0"/>
      </w:pPr>
    </w:p>
    <w:p w14:paraId="7DA49F71" w14:textId="77777777" w:rsidR="001020CB" w:rsidRDefault="00000000">
      <w:pPr>
        <w:pStyle w:val="Heading1"/>
      </w:pPr>
      <w:r>
        <w:rPr>
          <w:rFonts w:ascii="Calibri" w:eastAsia="Calibri" w:hAnsi="Calibri"/>
        </w:rPr>
        <w:t>8. Kiểm thử và đảm bảo chất lượng</w:t>
      </w:r>
    </w:p>
    <w:tbl>
      <w:tblPr>
        <w:tblStyle w:val="TableGrid"/>
        <w:tblW w:w="9360" w:type="dxa"/>
        <w:tblInd w:w="120" w:type="dxa"/>
        <w:tblLayout w:type="fixed"/>
        <w:tblLook w:val="04A0" w:firstRow="1" w:lastRow="0" w:firstColumn="1" w:lastColumn="0" w:noHBand="0" w:noVBand="1"/>
      </w:tblPr>
      <w:tblGrid>
        <w:gridCol w:w="2160"/>
        <w:gridCol w:w="5616"/>
        <w:gridCol w:w="1584"/>
      </w:tblGrid>
      <w:tr w:rsidR="001020CB" w14:paraId="2C980934" w14:textId="77777777">
        <w:trPr>
          <w:cantSplit/>
          <w:tblHeader/>
        </w:trPr>
        <w:tc>
          <w:tcPr>
            <w:tcW w:w="2160" w:type="dxa"/>
            <w:shd w:val="clear" w:color="auto" w:fill="173B57"/>
            <w:tcMar>
              <w:top w:w="80" w:type="dxa"/>
              <w:left w:w="120" w:type="dxa"/>
              <w:bottom w:w="80" w:type="dxa"/>
              <w:right w:w="120" w:type="dxa"/>
            </w:tcMar>
            <w:vAlign w:val="center"/>
          </w:tcPr>
          <w:p w14:paraId="2F85BE3E" w14:textId="77777777" w:rsidR="001020CB" w:rsidRDefault="00000000">
            <w:pPr>
              <w:spacing w:after="0"/>
            </w:pPr>
            <w:r>
              <w:rPr>
                <w:b/>
                <w:color w:val="FFFFFF"/>
                <w:sz w:val="20"/>
              </w:rPr>
              <w:t>Hạng mục</w:t>
            </w:r>
          </w:p>
        </w:tc>
        <w:tc>
          <w:tcPr>
            <w:tcW w:w="5616" w:type="dxa"/>
            <w:shd w:val="clear" w:color="auto" w:fill="173B57"/>
            <w:tcMar>
              <w:top w:w="80" w:type="dxa"/>
              <w:left w:w="120" w:type="dxa"/>
              <w:bottom w:w="80" w:type="dxa"/>
              <w:right w:w="120" w:type="dxa"/>
            </w:tcMar>
            <w:vAlign w:val="center"/>
          </w:tcPr>
          <w:p w14:paraId="38E024AB" w14:textId="77777777" w:rsidR="001020CB" w:rsidRDefault="00000000">
            <w:pPr>
              <w:spacing w:after="0"/>
            </w:pPr>
            <w:r>
              <w:rPr>
                <w:b/>
                <w:color w:val="FFFFFF"/>
                <w:sz w:val="20"/>
              </w:rPr>
              <w:t>Kết quả đã thực hiện</w:t>
            </w:r>
          </w:p>
        </w:tc>
        <w:tc>
          <w:tcPr>
            <w:tcW w:w="1584" w:type="dxa"/>
            <w:shd w:val="clear" w:color="auto" w:fill="173B57"/>
            <w:tcMar>
              <w:top w:w="80" w:type="dxa"/>
              <w:left w:w="120" w:type="dxa"/>
              <w:bottom w:w="80" w:type="dxa"/>
              <w:right w:w="120" w:type="dxa"/>
            </w:tcMar>
            <w:vAlign w:val="center"/>
          </w:tcPr>
          <w:p w14:paraId="09EB8D4A" w14:textId="77777777" w:rsidR="001020CB" w:rsidRDefault="00000000">
            <w:pPr>
              <w:spacing w:after="0"/>
              <w:jc w:val="center"/>
            </w:pPr>
            <w:r>
              <w:rPr>
                <w:b/>
                <w:color w:val="FFFFFF"/>
                <w:sz w:val="20"/>
              </w:rPr>
              <w:t>Trạng thái</w:t>
            </w:r>
          </w:p>
        </w:tc>
      </w:tr>
      <w:tr w:rsidR="001020CB" w14:paraId="704AAFBC" w14:textId="77777777">
        <w:tc>
          <w:tcPr>
            <w:tcW w:w="2160" w:type="dxa"/>
            <w:vAlign w:val="center"/>
          </w:tcPr>
          <w:p w14:paraId="5FA5E801" w14:textId="77777777" w:rsidR="001020CB" w:rsidRDefault="00000000">
            <w:pPr>
              <w:spacing w:after="0" w:line="240" w:lineRule="auto"/>
            </w:pPr>
            <w:r>
              <w:rPr>
                <w:b/>
                <w:sz w:val="19"/>
              </w:rPr>
              <w:t>Flutter test</w:t>
            </w:r>
          </w:p>
        </w:tc>
        <w:tc>
          <w:tcPr>
            <w:tcW w:w="5616" w:type="dxa"/>
            <w:vAlign w:val="center"/>
          </w:tcPr>
          <w:p w14:paraId="7AC25F94" w14:textId="77777777" w:rsidR="001020CB" w:rsidRDefault="00000000">
            <w:pPr>
              <w:spacing w:after="0" w:line="240" w:lineRule="auto"/>
            </w:pPr>
            <w:r>
              <w:rPr>
                <w:sz w:val="19"/>
              </w:rPr>
              <w:t>Toàn bộ 158 bài test hiện tại đều vượt qua.</w:t>
            </w:r>
          </w:p>
        </w:tc>
        <w:tc>
          <w:tcPr>
            <w:tcW w:w="1584" w:type="dxa"/>
            <w:shd w:val="clear" w:color="auto" w:fill="E8F5EC"/>
            <w:vAlign w:val="center"/>
          </w:tcPr>
          <w:p w14:paraId="0DD99C37" w14:textId="77777777" w:rsidR="001020CB" w:rsidRDefault="00000000">
            <w:pPr>
              <w:spacing w:after="0" w:line="240" w:lineRule="auto"/>
              <w:jc w:val="center"/>
            </w:pPr>
            <w:r>
              <w:rPr>
                <w:b/>
                <w:color w:val="216E39"/>
                <w:sz w:val="18"/>
              </w:rPr>
              <w:t>Đạt</w:t>
            </w:r>
          </w:p>
        </w:tc>
      </w:tr>
      <w:tr w:rsidR="001020CB" w14:paraId="6195E7FA" w14:textId="77777777">
        <w:tc>
          <w:tcPr>
            <w:tcW w:w="2160" w:type="dxa"/>
            <w:vAlign w:val="center"/>
          </w:tcPr>
          <w:p w14:paraId="7C44C39E" w14:textId="77777777" w:rsidR="001020CB" w:rsidRDefault="00000000">
            <w:pPr>
              <w:spacing w:after="0" w:line="240" w:lineRule="auto"/>
            </w:pPr>
            <w:r>
              <w:rPr>
                <w:b/>
                <w:sz w:val="19"/>
              </w:rPr>
              <w:t>Flutter analyze</w:t>
            </w:r>
          </w:p>
        </w:tc>
        <w:tc>
          <w:tcPr>
            <w:tcW w:w="5616" w:type="dxa"/>
            <w:vAlign w:val="center"/>
          </w:tcPr>
          <w:p w14:paraId="75117C35" w14:textId="77777777" w:rsidR="001020CB" w:rsidRDefault="00000000">
            <w:pPr>
              <w:spacing w:after="0" w:line="240" w:lineRule="auto"/>
            </w:pPr>
            <w:r>
              <w:rPr>
                <w:sz w:val="19"/>
              </w:rPr>
              <w:t>Không phát hiện lỗi phân tích tĩnh.</w:t>
            </w:r>
          </w:p>
        </w:tc>
        <w:tc>
          <w:tcPr>
            <w:tcW w:w="1584" w:type="dxa"/>
            <w:shd w:val="clear" w:color="auto" w:fill="E8F5EC"/>
            <w:vAlign w:val="center"/>
          </w:tcPr>
          <w:p w14:paraId="3AD6E82D" w14:textId="77777777" w:rsidR="001020CB" w:rsidRDefault="00000000">
            <w:pPr>
              <w:spacing w:after="0" w:line="240" w:lineRule="auto"/>
              <w:jc w:val="center"/>
            </w:pPr>
            <w:r>
              <w:rPr>
                <w:b/>
                <w:color w:val="216E39"/>
                <w:sz w:val="18"/>
              </w:rPr>
              <w:t>Đạt</w:t>
            </w:r>
          </w:p>
        </w:tc>
      </w:tr>
      <w:tr w:rsidR="001020CB" w14:paraId="683B2442" w14:textId="77777777">
        <w:tc>
          <w:tcPr>
            <w:tcW w:w="2160" w:type="dxa"/>
            <w:vAlign w:val="center"/>
          </w:tcPr>
          <w:p w14:paraId="4EF155A9" w14:textId="77777777" w:rsidR="001020CB" w:rsidRDefault="00000000">
            <w:pPr>
              <w:spacing w:after="0" w:line="240" w:lineRule="auto"/>
            </w:pPr>
            <w:r>
              <w:rPr>
                <w:b/>
                <w:sz w:val="19"/>
              </w:rPr>
              <w:t>Quy mô test</w:t>
            </w:r>
          </w:p>
        </w:tc>
        <w:tc>
          <w:tcPr>
            <w:tcW w:w="5616" w:type="dxa"/>
            <w:vAlign w:val="center"/>
          </w:tcPr>
          <w:p w14:paraId="1B700731" w14:textId="77777777" w:rsidR="001020CB" w:rsidRDefault="00000000">
            <w:pPr>
              <w:spacing w:after="0" w:line="240" w:lineRule="auto"/>
            </w:pPr>
            <w:r>
              <w:rPr>
                <w:sz w:val="19"/>
              </w:rPr>
              <w:t>Có 31 file test Dart và 12 Golden baseline.</w:t>
            </w:r>
          </w:p>
        </w:tc>
        <w:tc>
          <w:tcPr>
            <w:tcW w:w="1584" w:type="dxa"/>
            <w:shd w:val="clear" w:color="auto" w:fill="E8F0FE"/>
            <w:vAlign w:val="center"/>
          </w:tcPr>
          <w:p w14:paraId="33D0B1A0" w14:textId="77777777" w:rsidR="001020CB" w:rsidRDefault="00000000">
            <w:pPr>
              <w:spacing w:after="0" w:line="240" w:lineRule="auto"/>
              <w:jc w:val="center"/>
            </w:pPr>
            <w:r>
              <w:rPr>
                <w:b/>
                <w:color w:val="2457A6"/>
                <w:sz w:val="18"/>
              </w:rPr>
              <w:t>Đã có</w:t>
            </w:r>
          </w:p>
        </w:tc>
      </w:tr>
      <w:tr w:rsidR="001020CB" w14:paraId="68E29D95" w14:textId="77777777">
        <w:tc>
          <w:tcPr>
            <w:tcW w:w="2160" w:type="dxa"/>
            <w:vAlign w:val="center"/>
          </w:tcPr>
          <w:p w14:paraId="3FEAEFB6" w14:textId="77777777" w:rsidR="001020CB" w:rsidRDefault="00000000">
            <w:pPr>
              <w:spacing w:after="0" w:line="240" w:lineRule="auto"/>
            </w:pPr>
            <w:r>
              <w:rPr>
                <w:b/>
                <w:sz w:val="19"/>
              </w:rPr>
              <w:t>Test âm thanh</w:t>
            </w:r>
          </w:p>
        </w:tc>
        <w:tc>
          <w:tcPr>
            <w:tcW w:w="5616" w:type="dxa"/>
            <w:vAlign w:val="center"/>
          </w:tcPr>
          <w:p w14:paraId="32FAFCFF" w14:textId="77777777" w:rsidR="001020CB" w:rsidRDefault="00000000">
            <w:pPr>
              <w:spacing w:after="0" w:line="240" w:lineRule="auto"/>
            </w:pPr>
            <w:r>
              <w:rPr>
                <w:sz w:val="19"/>
              </w:rPr>
              <w:t>Bao phủ VAD, WAV, audio cache, phát xong audio và lựa chọn transcript.</w:t>
            </w:r>
          </w:p>
        </w:tc>
        <w:tc>
          <w:tcPr>
            <w:tcW w:w="1584" w:type="dxa"/>
            <w:shd w:val="clear" w:color="auto" w:fill="E8F5EC"/>
            <w:vAlign w:val="center"/>
          </w:tcPr>
          <w:p w14:paraId="61C8A158" w14:textId="77777777" w:rsidR="001020CB" w:rsidRDefault="00000000">
            <w:pPr>
              <w:spacing w:after="0" w:line="240" w:lineRule="auto"/>
              <w:jc w:val="center"/>
            </w:pPr>
            <w:r>
              <w:rPr>
                <w:b/>
                <w:color w:val="216E39"/>
                <w:sz w:val="18"/>
              </w:rPr>
              <w:t>Đạt</w:t>
            </w:r>
          </w:p>
        </w:tc>
      </w:tr>
      <w:tr w:rsidR="001020CB" w14:paraId="6DE166DE" w14:textId="77777777">
        <w:tc>
          <w:tcPr>
            <w:tcW w:w="2160" w:type="dxa"/>
            <w:vAlign w:val="center"/>
          </w:tcPr>
          <w:p w14:paraId="58C45D8E" w14:textId="77777777" w:rsidR="001020CB" w:rsidRDefault="00000000">
            <w:pPr>
              <w:spacing w:after="0" w:line="240" w:lineRule="auto"/>
            </w:pPr>
            <w:r>
              <w:rPr>
                <w:b/>
                <w:sz w:val="19"/>
              </w:rPr>
              <w:t>Test fallback</w:t>
            </w:r>
          </w:p>
        </w:tc>
        <w:tc>
          <w:tcPr>
            <w:tcW w:w="5616" w:type="dxa"/>
            <w:vAlign w:val="center"/>
          </w:tcPr>
          <w:p w14:paraId="0045F72B" w14:textId="77777777" w:rsidR="001020CB" w:rsidRDefault="00000000">
            <w:pPr>
              <w:spacing w:after="0" w:line="240" w:lineRule="auto"/>
            </w:pPr>
            <w:r>
              <w:rPr>
                <w:sz w:val="19"/>
              </w:rPr>
              <w:t>Bao phủ lỗi khởi tạo, lỗi trễ, Batch Chunks, Realtime và đường dự phòng.</w:t>
            </w:r>
          </w:p>
        </w:tc>
        <w:tc>
          <w:tcPr>
            <w:tcW w:w="1584" w:type="dxa"/>
            <w:shd w:val="clear" w:color="auto" w:fill="E8F5EC"/>
            <w:vAlign w:val="center"/>
          </w:tcPr>
          <w:p w14:paraId="1727D349" w14:textId="77777777" w:rsidR="001020CB" w:rsidRDefault="00000000">
            <w:pPr>
              <w:spacing w:after="0" w:line="240" w:lineRule="auto"/>
              <w:jc w:val="center"/>
            </w:pPr>
            <w:r>
              <w:rPr>
                <w:b/>
                <w:color w:val="216E39"/>
                <w:sz w:val="18"/>
              </w:rPr>
              <w:t>Đạt</w:t>
            </w:r>
          </w:p>
        </w:tc>
      </w:tr>
      <w:tr w:rsidR="001020CB" w14:paraId="45CC0E43" w14:textId="77777777">
        <w:tc>
          <w:tcPr>
            <w:tcW w:w="2160" w:type="dxa"/>
            <w:vAlign w:val="center"/>
          </w:tcPr>
          <w:p w14:paraId="7B344890" w14:textId="77777777" w:rsidR="001020CB" w:rsidRDefault="00000000">
            <w:pPr>
              <w:spacing w:after="0" w:line="240" w:lineRule="auto"/>
            </w:pPr>
            <w:r>
              <w:rPr>
                <w:b/>
                <w:sz w:val="19"/>
              </w:rPr>
              <w:t>Test thiết bị</w:t>
            </w:r>
          </w:p>
        </w:tc>
        <w:tc>
          <w:tcPr>
            <w:tcW w:w="5616" w:type="dxa"/>
            <w:vAlign w:val="center"/>
          </w:tcPr>
          <w:p w14:paraId="1FD0C0B7" w14:textId="77777777" w:rsidR="001020CB" w:rsidRDefault="00000000">
            <w:pPr>
              <w:spacing w:after="0" w:line="240" w:lineRule="auto"/>
            </w:pPr>
            <w:r>
              <w:rPr>
                <w:sz w:val="19"/>
              </w:rPr>
              <w:t>Bao phủ logic HFP, BLE protocol, offline intent và reconnect ở mức tự động.</w:t>
            </w:r>
          </w:p>
        </w:tc>
        <w:tc>
          <w:tcPr>
            <w:tcW w:w="1584" w:type="dxa"/>
            <w:shd w:val="clear" w:color="auto" w:fill="E8F5EC"/>
            <w:vAlign w:val="center"/>
          </w:tcPr>
          <w:p w14:paraId="267DDE76" w14:textId="77777777" w:rsidR="001020CB" w:rsidRDefault="00000000">
            <w:pPr>
              <w:spacing w:after="0" w:line="240" w:lineRule="auto"/>
              <w:jc w:val="center"/>
            </w:pPr>
            <w:r>
              <w:rPr>
                <w:b/>
                <w:color w:val="216E39"/>
                <w:sz w:val="18"/>
              </w:rPr>
              <w:t>Đạt</w:t>
            </w:r>
          </w:p>
        </w:tc>
      </w:tr>
      <w:tr w:rsidR="001020CB" w14:paraId="35E4FCB1" w14:textId="77777777">
        <w:tc>
          <w:tcPr>
            <w:tcW w:w="2160" w:type="dxa"/>
            <w:vAlign w:val="center"/>
          </w:tcPr>
          <w:p w14:paraId="404BFF6D" w14:textId="77777777" w:rsidR="001020CB" w:rsidRDefault="00000000">
            <w:pPr>
              <w:spacing w:after="0" w:line="240" w:lineRule="auto"/>
            </w:pPr>
            <w:r>
              <w:rPr>
                <w:b/>
                <w:sz w:val="19"/>
              </w:rPr>
              <w:t>Test API</w:t>
            </w:r>
          </w:p>
        </w:tc>
        <w:tc>
          <w:tcPr>
            <w:tcW w:w="5616" w:type="dxa"/>
            <w:vAlign w:val="center"/>
          </w:tcPr>
          <w:p w14:paraId="3E92BF55" w14:textId="77777777" w:rsidR="001020CB" w:rsidRDefault="00000000">
            <w:pPr>
              <w:spacing w:after="0" w:line="240" w:lineRule="auto"/>
            </w:pPr>
            <w:r>
              <w:rPr>
                <w:sz w:val="19"/>
              </w:rPr>
              <w:t>Bao phủ model, repository, version gate, device identity và đăng ký thiết bị.</w:t>
            </w:r>
          </w:p>
        </w:tc>
        <w:tc>
          <w:tcPr>
            <w:tcW w:w="1584" w:type="dxa"/>
            <w:shd w:val="clear" w:color="auto" w:fill="E8F5EC"/>
            <w:vAlign w:val="center"/>
          </w:tcPr>
          <w:p w14:paraId="1EC2E557" w14:textId="77777777" w:rsidR="001020CB" w:rsidRDefault="00000000">
            <w:pPr>
              <w:spacing w:after="0" w:line="240" w:lineRule="auto"/>
              <w:jc w:val="center"/>
            </w:pPr>
            <w:r>
              <w:rPr>
                <w:b/>
                <w:color w:val="216E39"/>
                <w:sz w:val="18"/>
              </w:rPr>
              <w:t>Đạt</w:t>
            </w:r>
          </w:p>
        </w:tc>
      </w:tr>
      <w:tr w:rsidR="001020CB" w14:paraId="0DA92DCD" w14:textId="77777777">
        <w:tc>
          <w:tcPr>
            <w:tcW w:w="2160" w:type="dxa"/>
            <w:vAlign w:val="center"/>
          </w:tcPr>
          <w:p w14:paraId="2CBEF415" w14:textId="77777777" w:rsidR="001020CB" w:rsidRDefault="00000000">
            <w:pPr>
              <w:spacing w:after="0" w:line="240" w:lineRule="auto"/>
            </w:pPr>
            <w:r>
              <w:rPr>
                <w:b/>
                <w:sz w:val="19"/>
              </w:rPr>
              <w:t>Test nghiệp vụ</w:t>
            </w:r>
          </w:p>
        </w:tc>
        <w:tc>
          <w:tcPr>
            <w:tcW w:w="5616" w:type="dxa"/>
            <w:vAlign w:val="center"/>
          </w:tcPr>
          <w:p w14:paraId="34A6A50B" w14:textId="77777777" w:rsidR="001020CB" w:rsidRDefault="00000000">
            <w:pPr>
              <w:spacing w:after="0" w:line="240" w:lineRule="auto"/>
            </w:pPr>
            <w:r>
              <w:rPr>
                <w:sz w:val="19"/>
              </w:rPr>
              <w:t>Bao phủ lịch sử, cài đặt, hành trình bài học, media, tiến độ, recording và karaoke.</w:t>
            </w:r>
          </w:p>
        </w:tc>
        <w:tc>
          <w:tcPr>
            <w:tcW w:w="1584" w:type="dxa"/>
            <w:shd w:val="clear" w:color="auto" w:fill="E8F5EC"/>
            <w:vAlign w:val="center"/>
          </w:tcPr>
          <w:p w14:paraId="7816618C" w14:textId="77777777" w:rsidR="001020CB" w:rsidRDefault="00000000">
            <w:pPr>
              <w:spacing w:after="0" w:line="240" w:lineRule="auto"/>
              <w:jc w:val="center"/>
            </w:pPr>
            <w:r>
              <w:rPr>
                <w:b/>
                <w:color w:val="216E39"/>
                <w:sz w:val="18"/>
              </w:rPr>
              <w:t>Đạt</w:t>
            </w:r>
          </w:p>
        </w:tc>
      </w:tr>
      <w:tr w:rsidR="001020CB" w14:paraId="618EE29D" w14:textId="77777777">
        <w:tc>
          <w:tcPr>
            <w:tcW w:w="2160" w:type="dxa"/>
            <w:vAlign w:val="center"/>
          </w:tcPr>
          <w:p w14:paraId="2E4EC15A" w14:textId="77777777" w:rsidR="001020CB" w:rsidRDefault="00000000">
            <w:pPr>
              <w:spacing w:after="0" w:line="240" w:lineRule="auto"/>
            </w:pPr>
            <w:r>
              <w:rPr>
                <w:b/>
                <w:sz w:val="19"/>
              </w:rPr>
              <w:t>Test giao diện</w:t>
            </w:r>
          </w:p>
        </w:tc>
        <w:tc>
          <w:tcPr>
            <w:tcW w:w="5616" w:type="dxa"/>
            <w:vAlign w:val="center"/>
          </w:tcPr>
          <w:p w14:paraId="1E5C7629" w14:textId="77777777" w:rsidR="001020CB" w:rsidRDefault="00000000">
            <w:pPr>
              <w:spacing w:after="0" w:line="240" w:lineRule="auto"/>
            </w:pPr>
            <w:r>
              <w:rPr>
                <w:sz w:val="19"/>
              </w:rPr>
              <w:t>Bao phủ khả năng tiếp cận và Golden Test trên nhiều kích thước.</w:t>
            </w:r>
          </w:p>
        </w:tc>
        <w:tc>
          <w:tcPr>
            <w:tcW w:w="1584" w:type="dxa"/>
            <w:shd w:val="clear" w:color="auto" w:fill="E8F5EC"/>
            <w:vAlign w:val="center"/>
          </w:tcPr>
          <w:p w14:paraId="5C2DBBEA" w14:textId="77777777" w:rsidR="001020CB" w:rsidRDefault="00000000">
            <w:pPr>
              <w:spacing w:after="0" w:line="240" w:lineRule="auto"/>
              <w:jc w:val="center"/>
            </w:pPr>
            <w:r>
              <w:rPr>
                <w:b/>
                <w:color w:val="216E39"/>
                <w:sz w:val="18"/>
              </w:rPr>
              <w:t>Đạt</w:t>
            </w:r>
          </w:p>
        </w:tc>
      </w:tr>
      <w:tr w:rsidR="001020CB" w14:paraId="46BCE608" w14:textId="77777777">
        <w:tc>
          <w:tcPr>
            <w:tcW w:w="2160" w:type="dxa"/>
            <w:vAlign w:val="center"/>
          </w:tcPr>
          <w:p w14:paraId="41987C5F" w14:textId="77777777" w:rsidR="001020CB" w:rsidRDefault="00000000">
            <w:pPr>
              <w:spacing w:after="0" w:line="240" w:lineRule="auto"/>
            </w:pPr>
            <w:r>
              <w:rPr>
                <w:b/>
                <w:sz w:val="19"/>
              </w:rPr>
              <w:t>Giới hạn kiểm thử</w:t>
            </w:r>
          </w:p>
        </w:tc>
        <w:tc>
          <w:tcPr>
            <w:tcW w:w="5616" w:type="dxa"/>
            <w:vAlign w:val="center"/>
          </w:tcPr>
          <w:p w14:paraId="11E83277" w14:textId="77777777" w:rsidR="001020CB" w:rsidRDefault="00000000">
            <w:pPr>
              <w:spacing w:after="0" w:line="240" w:lineRule="auto"/>
            </w:pPr>
            <w:r>
              <w:rPr>
                <w:sz w:val="19"/>
              </w:rPr>
              <w:t>Test tự động không thay thế kiểm tra chất lượng mic, tai nghe, Bluetooth và độ trễ trên thiết bị thật.</w:t>
            </w:r>
          </w:p>
        </w:tc>
        <w:tc>
          <w:tcPr>
            <w:tcW w:w="1584" w:type="dxa"/>
            <w:shd w:val="clear" w:color="auto" w:fill="FFF4D6"/>
            <w:vAlign w:val="center"/>
          </w:tcPr>
          <w:p w14:paraId="13E4AC91" w14:textId="77777777" w:rsidR="001020CB" w:rsidRDefault="00000000">
            <w:pPr>
              <w:spacing w:after="0" w:line="240" w:lineRule="auto"/>
              <w:jc w:val="center"/>
            </w:pPr>
            <w:r>
              <w:rPr>
                <w:b/>
                <w:color w:val="7A5A00"/>
                <w:sz w:val="18"/>
              </w:rPr>
              <w:t>Cần kiểm thử thật</w:t>
            </w:r>
          </w:p>
        </w:tc>
      </w:tr>
    </w:tbl>
    <w:p w14:paraId="57D192F4" w14:textId="77777777" w:rsidR="001020CB" w:rsidRDefault="001020CB">
      <w:pPr>
        <w:spacing w:after="0"/>
      </w:pPr>
    </w:p>
    <w:p w14:paraId="1DFF7083" w14:textId="77777777" w:rsidR="001020CB" w:rsidRDefault="00000000">
      <w:r>
        <w:br w:type="page"/>
      </w:r>
    </w:p>
    <w:p w14:paraId="6B8C0B35" w14:textId="77777777" w:rsidR="001020CB" w:rsidRDefault="00000000">
      <w:pPr>
        <w:pStyle w:val="Heading1"/>
      </w:pPr>
      <w:r>
        <w:rPr>
          <w:rFonts w:ascii="Calibri" w:eastAsia="Calibri" w:hAnsi="Calibri"/>
        </w:rPr>
        <w:lastRenderedPageBreak/>
        <w:t>9. Công việc còn lại trước khi phát hành rộng</w:t>
      </w:r>
    </w:p>
    <w:tbl>
      <w:tblPr>
        <w:tblStyle w:val="TableGrid"/>
        <w:tblW w:w="9360" w:type="dxa"/>
        <w:tblInd w:w="120" w:type="dxa"/>
        <w:tblLayout w:type="fixed"/>
        <w:tblLook w:val="04A0" w:firstRow="1" w:lastRow="0" w:firstColumn="1" w:lastColumn="0" w:noHBand="0" w:noVBand="1"/>
      </w:tblPr>
      <w:tblGrid>
        <w:gridCol w:w="6480"/>
        <w:gridCol w:w="2880"/>
      </w:tblGrid>
      <w:tr w:rsidR="001020CB" w14:paraId="5B534DA2" w14:textId="77777777">
        <w:trPr>
          <w:cantSplit/>
          <w:tblHeader/>
        </w:trPr>
        <w:tc>
          <w:tcPr>
            <w:tcW w:w="6480" w:type="dxa"/>
            <w:shd w:val="clear" w:color="auto" w:fill="173B57"/>
            <w:tcMar>
              <w:top w:w="80" w:type="dxa"/>
              <w:left w:w="120" w:type="dxa"/>
              <w:bottom w:w="80" w:type="dxa"/>
              <w:right w:w="120" w:type="dxa"/>
            </w:tcMar>
          </w:tcPr>
          <w:p w14:paraId="7696E43D" w14:textId="77777777" w:rsidR="001020CB" w:rsidRDefault="00000000">
            <w:pPr>
              <w:spacing w:after="0"/>
            </w:pPr>
            <w:r>
              <w:rPr>
                <w:b/>
                <w:color w:val="FFFFFF"/>
                <w:sz w:val="20"/>
              </w:rPr>
              <w:t>Công việc còn lại</w:t>
            </w:r>
          </w:p>
        </w:tc>
        <w:tc>
          <w:tcPr>
            <w:tcW w:w="2880" w:type="dxa"/>
            <w:shd w:val="clear" w:color="auto" w:fill="173B57"/>
            <w:tcMar>
              <w:top w:w="80" w:type="dxa"/>
              <w:left w:w="120" w:type="dxa"/>
              <w:bottom w:w="80" w:type="dxa"/>
              <w:right w:w="120" w:type="dxa"/>
            </w:tcMar>
          </w:tcPr>
          <w:p w14:paraId="15BEFF42" w14:textId="77777777" w:rsidR="001020CB" w:rsidRDefault="00000000">
            <w:pPr>
              <w:spacing w:after="0"/>
            </w:pPr>
            <w:r>
              <w:rPr>
                <w:b/>
                <w:color w:val="FFFFFF"/>
                <w:sz w:val="20"/>
              </w:rPr>
              <w:t>Mức độ/ghi chú</w:t>
            </w:r>
          </w:p>
        </w:tc>
      </w:tr>
      <w:tr w:rsidR="001020CB" w14:paraId="0E6433C7" w14:textId="77777777">
        <w:tc>
          <w:tcPr>
            <w:tcW w:w="6480" w:type="dxa"/>
          </w:tcPr>
          <w:p w14:paraId="25D624B5" w14:textId="77777777" w:rsidR="001020CB" w:rsidRDefault="00000000">
            <w:pPr>
              <w:spacing w:after="0"/>
            </w:pPr>
            <w:r>
              <w:rPr>
                <w:b/>
                <w:sz w:val="19"/>
              </w:rPr>
              <w:t>Kiểm thử HFP và BLE trên nhiều dòng điện thoại, tai nghe và phần cứng INNOTRIK.</w:t>
            </w:r>
          </w:p>
        </w:tc>
        <w:tc>
          <w:tcPr>
            <w:tcW w:w="2880" w:type="dxa"/>
            <w:shd w:val="clear" w:color="auto" w:fill="FCE8E6"/>
          </w:tcPr>
          <w:p w14:paraId="234AF9F7" w14:textId="77777777" w:rsidR="001020CB" w:rsidRDefault="00000000">
            <w:pPr>
              <w:spacing w:after="0"/>
            </w:pPr>
            <w:r>
              <w:rPr>
                <w:color w:val="9B1C1C"/>
                <w:sz w:val="19"/>
              </w:rPr>
              <w:t>Quan trọng trước khi công bố hỗ trợ phần cứng.</w:t>
            </w:r>
          </w:p>
        </w:tc>
      </w:tr>
      <w:tr w:rsidR="001020CB" w14:paraId="1976251E" w14:textId="77777777">
        <w:tc>
          <w:tcPr>
            <w:tcW w:w="6480" w:type="dxa"/>
          </w:tcPr>
          <w:p w14:paraId="352311DD" w14:textId="77777777" w:rsidR="001020CB" w:rsidRDefault="00000000">
            <w:pPr>
              <w:spacing w:after="0"/>
            </w:pPr>
            <w:r>
              <w:rPr>
                <w:b/>
                <w:sz w:val="19"/>
              </w:rPr>
              <w:t>Hoàn thiện audio cho toàn bộ 713 câu và các bài còn thiếu intro hoặc nhạc đầy đủ.</w:t>
            </w:r>
          </w:p>
        </w:tc>
        <w:tc>
          <w:tcPr>
            <w:tcW w:w="2880" w:type="dxa"/>
            <w:shd w:val="clear" w:color="auto" w:fill="FCE8E6"/>
          </w:tcPr>
          <w:p w14:paraId="1D712A72" w14:textId="77777777" w:rsidR="001020CB" w:rsidRDefault="00000000">
            <w:pPr>
              <w:spacing w:after="0"/>
            </w:pPr>
            <w:r>
              <w:rPr>
                <w:color w:val="9B1C1C"/>
                <w:sz w:val="19"/>
              </w:rPr>
              <w:t>Ảnh hưởng trực tiếp trải nghiệm học tập.</w:t>
            </w:r>
          </w:p>
        </w:tc>
      </w:tr>
      <w:tr w:rsidR="001020CB" w14:paraId="3A3F3906" w14:textId="77777777">
        <w:tc>
          <w:tcPr>
            <w:tcW w:w="6480" w:type="dxa"/>
          </w:tcPr>
          <w:p w14:paraId="647AB13C" w14:textId="77777777" w:rsidR="001020CB" w:rsidRDefault="00000000">
            <w:pPr>
              <w:spacing w:after="0"/>
            </w:pPr>
            <w:r>
              <w:rPr>
                <w:b/>
                <w:sz w:val="19"/>
              </w:rPr>
              <w:t>Tạo và bảo quản keystore Android chính thức.</w:t>
            </w:r>
          </w:p>
        </w:tc>
        <w:tc>
          <w:tcPr>
            <w:tcW w:w="2880" w:type="dxa"/>
            <w:shd w:val="clear" w:color="auto" w:fill="FCE8E6"/>
          </w:tcPr>
          <w:p w14:paraId="51EE339F" w14:textId="77777777" w:rsidR="001020CB" w:rsidRDefault="00000000">
            <w:pPr>
              <w:spacing w:after="0"/>
            </w:pPr>
            <w:r>
              <w:rPr>
                <w:color w:val="9B1C1C"/>
                <w:sz w:val="19"/>
              </w:rPr>
              <w:t>Bắt buộc để cập nhật cùng một ứng dụng production.</w:t>
            </w:r>
          </w:p>
        </w:tc>
      </w:tr>
      <w:tr w:rsidR="001020CB" w14:paraId="30060E93" w14:textId="77777777">
        <w:tc>
          <w:tcPr>
            <w:tcW w:w="6480" w:type="dxa"/>
          </w:tcPr>
          <w:p w14:paraId="267B61FD" w14:textId="77777777" w:rsidR="001020CB" w:rsidRDefault="00000000">
            <w:pPr>
              <w:spacing w:after="0"/>
            </w:pPr>
            <w:r>
              <w:rPr>
                <w:b/>
                <w:sz w:val="19"/>
              </w:rPr>
              <w:t>Bổ sung xác thực, rate limit, phân tách dữ liệu người dùng và chính sách lưu log backend.</w:t>
            </w:r>
          </w:p>
        </w:tc>
        <w:tc>
          <w:tcPr>
            <w:tcW w:w="2880" w:type="dxa"/>
            <w:shd w:val="clear" w:color="auto" w:fill="FCE8E6"/>
          </w:tcPr>
          <w:p w14:paraId="666AF356" w14:textId="77777777" w:rsidR="001020CB" w:rsidRDefault="00000000">
            <w:pPr>
              <w:spacing w:after="0"/>
            </w:pPr>
            <w:r>
              <w:rPr>
                <w:color w:val="9B1C1C"/>
                <w:sz w:val="19"/>
              </w:rPr>
              <w:t>Cần thiết trước khi tăng số người dùng.</w:t>
            </w:r>
          </w:p>
        </w:tc>
      </w:tr>
      <w:tr w:rsidR="001020CB" w14:paraId="2086947A" w14:textId="77777777">
        <w:tc>
          <w:tcPr>
            <w:tcW w:w="6480" w:type="dxa"/>
          </w:tcPr>
          <w:p w14:paraId="7369D931" w14:textId="77777777" w:rsidR="001020CB" w:rsidRDefault="00000000">
            <w:pPr>
              <w:spacing w:after="0"/>
            </w:pPr>
            <w:r>
              <w:rPr>
                <w:b/>
                <w:sz w:val="19"/>
              </w:rPr>
              <w:t>Xác nhận Safari/iPhone, mạng yếu, khóa màn hình và chạy nền.</w:t>
            </w:r>
          </w:p>
        </w:tc>
        <w:tc>
          <w:tcPr>
            <w:tcW w:w="2880" w:type="dxa"/>
            <w:shd w:val="clear" w:color="auto" w:fill="FFF4D6"/>
          </w:tcPr>
          <w:p w14:paraId="3EBE2B0E" w14:textId="77777777" w:rsidR="001020CB" w:rsidRDefault="00000000">
            <w:pPr>
              <w:spacing w:after="0"/>
            </w:pPr>
            <w:r>
              <w:rPr>
                <w:color w:val="7A5A00"/>
                <w:sz w:val="19"/>
              </w:rPr>
              <w:t>Nên thực hiện bằng thiết bị thật.</w:t>
            </w:r>
          </w:p>
        </w:tc>
      </w:tr>
      <w:tr w:rsidR="001020CB" w14:paraId="6D48E41F" w14:textId="77777777">
        <w:tc>
          <w:tcPr>
            <w:tcW w:w="6480" w:type="dxa"/>
          </w:tcPr>
          <w:p w14:paraId="65FABE5F" w14:textId="77777777" w:rsidR="001020CB" w:rsidRDefault="00000000">
            <w:pPr>
              <w:spacing w:after="0"/>
            </w:pPr>
            <w:r>
              <w:rPr>
                <w:b/>
                <w:sz w:val="19"/>
              </w:rPr>
              <w:t>Quyết định có mở OpenAI Realtime hay giữ Android Streaming làm luồng chính.</w:t>
            </w:r>
          </w:p>
        </w:tc>
        <w:tc>
          <w:tcPr>
            <w:tcW w:w="2880" w:type="dxa"/>
            <w:shd w:val="clear" w:color="auto" w:fill="FFF4D6"/>
          </w:tcPr>
          <w:p w14:paraId="5F66293D" w14:textId="77777777" w:rsidR="001020CB" w:rsidRDefault="00000000">
            <w:pPr>
              <w:spacing w:after="0"/>
            </w:pPr>
            <w:r>
              <w:rPr>
                <w:color w:val="7A5A00"/>
                <w:sz w:val="19"/>
              </w:rPr>
              <w:t>Cần cân bằng độ trễ, độ ổn định và chi phí.</w:t>
            </w:r>
          </w:p>
        </w:tc>
      </w:tr>
      <w:tr w:rsidR="001020CB" w14:paraId="346D3D83" w14:textId="77777777">
        <w:tc>
          <w:tcPr>
            <w:tcW w:w="6480" w:type="dxa"/>
          </w:tcPr>
          <w:p w14:paraId="206466BC" w14:textId="77777777" w:rsidR="001020CB" w:rsidRDefault="00000000">
            <w:pPr>
              <w:spacing w:after="0"/>
            </w:pPr>
            <w:r>
              <w:rPr>
                <w:b/>
                <w:sz w:val="19"/>
              </w:rPr>
              <w:t>Điều chỉnh timeout không có giọng nói từ khoảng 3 giây xuống 2 giây nếu vẫn giữ yêu cầu mới.</w:t>
            </w:r>
          </w:p>
        </w:tc>
        <w:tc>
          <w:tcPr>
            <w:tcW w:w="2880" w:type="dxa"/>
            <w:shd w:val="clear" w:color="auto" w:fill="FFF4D6"/>
          </w:tcPr>
          <w:p w14:paraId="46C5FC4F" w14:textId="77777777" w:rsidR="001020CB" w:rsidRDefault="00000000">
            <w:pPr>
              <w:spacing w:after="0"/>
            </w:pPr>
            <w:r>
              <w:rPr>
                <w:color w:val="7A5A00"/>
                <w:sz w:val="19"/>
              </w:rPr>
              <w:t>Thay đổi nhỏ nhưng cần test nhiễu và trẻ nói chậm.</w:t>
            </w:r>
          </w:p>
        </w:tc>
      </w:tr>
      <w:tr w:rsidR="001020CB" w14:paraId="3C394CEF" w14:textId="77777777">
        <w:tc>
          <w:tcPr>
            <w:tcW w:w="6480" w:type="dxa"/>
          </w:tcPr>
          <w:p w14:paraId="5DDDAA1F" w14:textId="77777777" w:rsidR="001020CB" w:rsidRDefault="00000000">
            <w:pPr>
              <w:spacing w:after="0"/>
            </w:pPr>
            <w:r>
              <w:rPr>
                <w:b/>
                <w:sz w:val="19"/>
              </w:rPr>
              <w:t>Commit các thay đổi Adaptive VAD, giao diện cảnh học tập và Golden Test mới.</w:t>
            </w:r>
          </w:p>
        </w:tc>
        <w:tc>
          <w:tcPr>
            <w:tcW w:w="2880" w:type="dxa"/>
            <w:shd w:val="clear" w:color="auto" w:fill="E8F0FE"/>
          </w:tcPr>
          <w:p w14:paraId="1BD457CE" w14:textId="77777777" w:rsidR="001020CB" w:rsidRDefault="00000000">
            <w:pPr>
              <w:spacing w:after="0"/>
            </w:pPr>
            <w:r>
              <w:rPr>
                <w:color w:val="2457A6"/>
                <w:sz w:val="19"/>
              </w:rPr>
              <w:t>Code hiện đã qua test nhưng còn nằm cục bộ.</w:t>
            </w:r>
          </w:p>
        </w:tc>
      </w:tr>
      <w:tr w:rsidR="001020CB" w14:paraId="376DD3CE" w14:textId="77777777">
        <w:tc>
          <w:tcPr>
            <w:tcW w:w="6480" w:type="dxa"/>
          </w:tcPr>
          <w:p w14:paraId="7D493128" w14:textId="77777777" w:rsidR="001020CB" w:rsidRDefault="00000000">
            <w:pPr>
              <w:spacing w:after="0"/>
            </w:pPr>
            <w:r>
              <w:rPr>
                <w:b/>
                <w:sz w:val="19"/>
              </w:rPr>
              <w:t>Xác nhận hosting công khai cho bản Flutter Web/PWA.</w:t>
            </w:r>
          </w:p>
        </w:tc>
        <w:tc>
          <w:tcPr>
            <w:tcW w:w="2880" w:type="dxa"/>
            <w:shd w:val="clear" w:color="auto" w:fill="FFF4D6"/>
          </w:tcPr>
          <w:p w14:paraId="7BEFBE8B" w14:textId="77777777" w:rsidR="001020CB" w:rsidRDefault="00000000">
            <w:pPr>
              <w:spacing w:after="0"/>
            </w:pPr>
            <w:r>
              <w:rPr>
                <w:color w:val="7A5A00"/>
                <w:sz w:val="19"/>
              </w:rPr>
              <w:t>Cần URL chính thức để người dùng iOS truy cập.</w:t>
            </w:r>
          </w:p>
        </w:tc>
      </w:tr>
      <w:tr w:rsidR="00CA5632" w14:paraId="479BD16D" w14:textId="77777777">
        <w:tc>
          <w:tcPr>
            <w:tcW w:w="6480" w:type="dxa"/>
          </w:tcPr>
          <w:p w14:paraId="5D6B5834" w14:textId="4F82C98D" w:rsidR="00CA5632" w:rsidRDefault="00CA5632">
            <w:pPr>
              <w:spacing w:after="0"/>
              <w:rPr>
                <w:b/>
                <w:sz w:val="19"/>
              </w:rPr>
            </w:pPr>
            <w:r>
              <w:rPr>
                <w:b/>
                <w:sz w:val="19"/>
              </w:rPr>
              <w:t xml:space="preserve">Rule cho 5.000 câu </w:t>
            </w:r>
          </w:p>
        </w:tc>
        <w:tc>
          <w:tcPr>
            <w:tcW w:w="2880" w:type="dxa"/>
            <w:shd w:val="clear" w:color="auto" w:fill="FFF4D6"/>
          </w:tcPr>
          <w:p w14:paraId="7A23B9CC" w14:textId="7F2BBAB0" w:rsidR="00CA5632" w:rsidRDefault="00CA5632">
            <w:pPr>
              <w:spacing w:after="0"/>
              <w:rPr>
                <w:color w:val="7A5A00"/>
                <w:sz w:val="19"/>
              </w:rPr>
            </w:pPr>
            <w:r>
              <w:rPr>
                <w:color w:val="7A5A00"/>
                <w:sz w:val="19"/>
              </w:rPr>
              <w:t>Cần bàn bạc và điều chỉnh phù hợp tối ưu chi phí cho App</w:t>
            </w:r>
          </w:p>
        </w:tc>
      </w:tr>
    </w:tbl>
    <w:p w14:paraId="2290F056" w14:textId="034E9CDE" w:rsidR="001020CB" w:rsidRDefault="001020CB"/>
    <w:sectPr w:rsidR="001020CB"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85A5" w14:textId="77777777" w:rsidR="00E920DC" w:rsidRDefault="00E920DC">
      <w:pPr>
        <w:spacing w:after="0" w:line="240" w:lineRule="auto"/>
      </w:pPr>
      <w:r>
        <w:separator/>
      </w:r>
    </w:p>
  </w:endnote>
  <w:endnote w:type="continuationSeparator" w:id="0">
    <w:p w14:paraId="19CEE804" w14:textId="77777777" w:rsidR="00E920DC" w:rsidRDefault="00E92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9FEE" w14:textId="13EB207E" w:rsidR="001020CB" w:rsidRDefault="00000000">
    <w:pPr>
      <w:pStyle w:val="Footer"/>
      <w:jc w:val="center"/>
    </w:pPr>
    <w:r>
      <w:rPr>
        <w:color w:val="5F6B7A"/>
        <w:sz w:val="18"/>
      </w:rPr>
      <w:t xml:space="preserve">Trang </w:t>
    </w:r>
    <w:r>
      <w:rPr>
        <w:color w:val="5F6B7A"/>
        <w:sz w:val="18"/>
      </w:rPr>
      <w:fldChar w:fldCharType="begin"/>
    </w:r>
    <w:r>
      <w:rPr>
        <w:color w:val="5F6B7A"/>
        <w:sz w:val="18"/>
      </w:rPr>
      <w:instrText xml:space="preserve"> PAGE </w:instrText>
    </w:r>
    <w:r w:rsidR="00CA5632">
      <w:rPr>
        <w:color w:val="5F6B7A"/>
        <w:sz w:val="18"/>
      </w:rPr>
      <w:fldChar w:fldCharType="separate"/>
    </w:r>
    <w:r w:rsidR="00CA5632">
      <w:rPr>
        <w:noProof/>
        <w:color w:val="5F6B7A"/>
        <w:sz w:val="18"/>
      </w:rPr>
      <w:t>2</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F44C" w14:textId="77777777" w:rsidR="00E920DC" w:rsidRDefault="00E920DC">
      <w:pPr>
        <w:spacing w:after="0" w:line="240" w:lineRule="auto"/>
      </w:pPr>
      <w:r>
        <w:separator/>
      </w:r>
    </w:p>
  </w:footnote>
  <w:footnote w:type="continuationSeparator" w:id="0">
    <w:p w14:paraId="16A5EDAF" w14:textId="77777777" w:rsidR="00E920DC" w:rsidRDefault="00E92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6219" w14:textId="77777777" w:rsidR="001020CB" w:rsidRDefault="00000000">
    <w:pPr>
      <w:pStyle w:val="Header"/>
      <w:jc w:val="right"/>
    </w:pPr>
    <w:r>
      <w:rPr>
        <w:b/>
        <w:color w:val="5F6B7A"/>
        <w:sz w:val="17"/>
      </w:rPr>
      <w:t>AI SPEAKING | BÁO CÁO TIẾN ĐỘ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527014">
    <w:abstractNumId w:val="8"/>
  </w:num>
  <w:num w:numId="2" w16cid:durableId="590086149">
    <w:abstractNumId w:val="6"/>
  </w:num>
  <w:num w:numId="3" w16cid:durableId="1579514264">
    <w:abstractNumId w:val="5"/>
  </w:num>
  <w:num w:numId="4" w16cid:durableId="308826064">
    <w:abstractNumId w:val="4"/>
  </w:num>
  <w:num w:numId="5" w16cid:durableId="82067188">
    <w:abstractNumId w:val="7"/>
  </w:num>
  <w:num w:numId="6" w16cid:durableId="1450468999">
    <w:abstractNumId w:val="3"/>
  </w:num>
  <w:num w:numId="7" w16cid:durableId="1968655476">
    <w:abstractNumId w:val="2"/>
  </w:num>
  <w:num w:numId="8" w16cid:durableId="1628730981">
    <w:abstractNumId w:val="1"/>
  </w:num>
  <w:num w:numId="9" w16cid:durableId="14316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CB"/>
    <w:rsid w:val="0015074B"/>
    <w:rsid w:val="0029639D"/>
    <w:rsid w:val="00326F90"/>
    <w:rsid w:val="003B1245"/>
    <w:rsid w:val="003C2D5A"/>
    <w:rsid w:val="009763E7"/>
    <w:rsid w:val="00AA1D8D"/>
    <w:rsid w:val="00B47730"/>
    <w:rsid w:val="00CA5632"/>
    <w:rsid w:val="00CB0664"/>
    <w:rsid w:val="00DC7444"/>
    <w:rsid w:val="00E920DC"/>
    <w:rsid w:val="00FC1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EE60F"/>
  <w14:defaultImageDpi w14:val="300"/>
  <w15:docId w15:val="{B3819319-2C39-461A-989C-265B5A1C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Huy Trần Nguyễn</cp:lastModifiedBy>
  <cp:revision>5</cp:revision>
  <dcterms:created xsi:type="dcterms:W3CDTF">2013-12-23T23:15:00Z</dcterms:created>
  <dcterms:modified xsi:type="dcterms:W3CDTF">2026-07-30T08:24:00Z</dcterms:modified>
  <cp:category/>
</cp:coreProperties>
</file>