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22609" w14:textId="77777777" w:rsidR="0026210F" w:rsidRDefault="00534D4E">
      <w:pPr>
        <w:pStyle w:val="Title"/>
        <w:spacing w:before="500"/>
      </w:pPr>
      <w:r>
        <w:rPr>
          <w:rFonts w:ascii="Aptos Display" w:eastAsia="Microsoft YaHei" w:hAnsi="Aptos Display"/>
        </w:rPr>
        <w:t>K</w:t>
      </w:r>
      <w:r>
        <w:rPr>
          <w:rFonts w:ascii="Aptos Display" w:eastAsia="Microsoft YaHei" w:hAnsi="Aptos Display"/>
        </w:rPr>
        <w:t>ế</w:t>
      </w:r>
      <w:r>
        <w:rPr>
          <w:rFonts w:ascii="Aptos Display" w:eastAsia="Microsoft YaHei" w:hAnsi="Aptos Display"/>
        </w:rPr>
        <w:t xml:space="preserve"> ho</w:t>
      </w:r>
      <w:r>
        <w:rPr>
          <w:rFonts w:ascii="Aptos Display" w:eastAsia="Microsoft YaHei" w:hAnsi="Aptos Display"/>
        </w:rPr>
        <w:t>ạ</w:t>
      </w:r>
      <w:r>
        <w:rPr>
          <w:rFonts w:ascii="Aptos Display" w:eastAsia="Microsoft YaHei" w:hAnsi="Aptos Display"/>
        </w:rPr>
        <w:t>ch ki</w:t>
      </w:r>
      <w:r>
        <w:rPr>
          <w:rFonts w:ascii="Aptos Display" w:eastAsia="Microsoft YaHei" w:hAnsi="Aptos Display"/>
        </w:rPr>
        <w:t>ể</w:t>
      </w:r>
      <w:r>
        <w:rPr>
          <w:rFonts w:ascii="Aptos Display" w:eastAsia="Microsoft YaHei" w:hAnsi="Aptos Display"/>
        </w:rPr>
        <w:t>m th</w:t>
      </w:r>
      <w:r>
        <w:rPr>
          <w:rFonts w:ascii="Aptos Display" w:eastAsia="Microsoft YaHei" w:hAnsi="Aptos Display"/>
        </w:rPr>
        <w:t>ử</w:t>
      </w:r>
      <w:r>
        <w:rPr>
          <w:rFonts w:ascii="Aptos Display" w:eastAsia="Microsoft YaHei" w:hAnsi="Aptos Display"/>
        </w:rPr>
        <w:t xml:space="preserve"> HOMI rút g</w:t>
      </w:r>
      <w:r>
        <w:rPr>
          <w:rFonts w:ascii="Aptos Display" w:eastAsia="Microsoft YaHei" w:hAnsi="Aptos Display"/>
        </w:rPr>
        <w:t>ọ</w:t>
      </w:r>
      <w:r>
        <w:rPr>
          <w:rFonts w:ascii="Aptos Display" w:eastAsia="Microsoft YaHei" w:hAnsi="Aptos Display"/>
        </w:rPr>
        <w:t>n</w:t>
      </w:r>
    </w:p>
    <w:p w14:paraId="2A29CD43" w14:textId="77777777" w:rsidR="0026210F" w:rsidRDefault="00534D4E">
      <w:pPr>
        <w:spacing w:after="560"/>
      </w:pPr>
      <w:r>
        <w:rPr>
          <w:color w:val="666666"/>
          <w:sz w:val="32"/>
        </w:rPr>
        <w:t xml:space="preserve">HOMI </w:t>
      </w:r>
      <w:r>
        <w:rPr>
          <w:color w:val="666666"/>
          <w:sz w:val="32"/>
        </w:rPr>
        <w:t>应用精简实机测试计划</w:t>
      </w:r>
    </w:p>
    <w:p w14:paraId="20B43A57" w14:textId="77777777" w:rsidR="0026210F" w:rsidRDefault="00534D4E">
      <w:pPr>
        <w:spacing w:after="420" w:line="312" w:lineRule="auto"/>
      </w:pPr>
      <w:r>
        <w:rPr>
          <w:color w:val="000000"/>
          <w:sz w:val="22"/>
        </w:rPr>
        <w:t>Tài li</w:t>
      </w:r>
      <w:r>
        <w:rPr>
          <w:color w:val="000000"/>
          <w:sz w:val="22"/>
        </w:rPr>
        <w:t>ệ</w:t>
      </w:r>
      <w:r>
        <w:rPr>
          <w:color w:val="000000"/>
          <w:sz w:val="22"/>
        </w:rPr>
        <w:t>u này dùng đ</w:t>
      </w:r>
      <w:r>
        <w:rPr>
          <w:color w:val="000000"/>
          <w:sz w:val="22"/>
        </w:rPr>
        <w:t>ể</w:t>
      </w:r>
      <w:r>
        <w:rPr>
          <w:color w:val="000000"/>
          <w:sz w:val="22"/>
        </w:rPr>
        <w:t xml:space="preserve"> ch</w:t>
      </w:r>
      <w:r>
        <w:rPr>
          <w:color w:val="000000"/>
          <w:sz w:val="22"/>
        </w:rPr>
        <w:t>ạ</w:t>
      </w:r>
      <w:r>
        <w:rPr>
          <w:color w:val="000000"/>
          <w:sz w:val="22"/>
        </w:rPr>
        <w:t>y ki</w:t>
      </w:r>
      <w:r>
        <w:rPr>
          <w:color w:val="000000"/>
          <w:sz w:val="22"/>
        </w:rPr>
        <w:t>ể</w:t>
      </w:r>
      <w:r>
        <w:rPr>
          <w:color w:val="000000"/>
          <w:sz w:val="22"/>
        </w:rPr>
        <w:t>m th</w:t>
      </w:r>
      <w:r>
        <w:rPr>
          <w:color w:val="000000"/>
          <w:sz w:val="22"/>
        </w:rPr>
        <w:t>ử</w:t>
      </w:r>
      <w:r>
        <w:rPr>
          <w:color w:val="000000"/>
          <w:sz w:val="22"/>
        </w:rPr>
        <w:t xml:space="preserve"> trên thi</w:t>
      </w:r>
      <w:r>
        <w:rPr>
          <w:color w:val="000000"/>
          <w:sz w:val="22"/>
        </w:rPr>
        <w:t>ế</w:t>
      </w:r>
      <w:r>
        <w:rPr>
          <w:color w:val="000000"/>
          <w:sz w:val="22"/>
        </w:rPr>
        <w:t>t b</w:t>
      </w:r>
      <w:r>
        <w:rPr>
          <w:color w:val="000000"/>
          <w:sz w:val="22"/>
        </w:rPr>
        <w:t>ị</w:t>
      </w:r>
      <w:r>
        <w:rPr>
          <w:color w:val="000000"/>
          <w:sz w:val="22"/>
        </w:rPr>
        <w:t xml:space="preserve"> th</w:t>
      </w:r>
      <w:r>
        <w:rPr>
          <w:color w:val="000000"/>
          <w:sz w:val="22"/>
        </w:rPr>
        <w:t>ậ</w:t>
      </w:r>
      <w:r>
        <w:rPr>
          <w:color w:val="000000"/>
          <w:sz w:val="22"/>
        </w:rPr>
        <w:t>t và ghi nh</w:t>
      </w:r>
      <w:r>
        <w:rPr>
          <w:color w:val="000000"/>
          <w:sz w:val="22"/>
        </w:rPr>
        <w:t>ậ</w:t>
      </w:r>
      <w:r>
        <w:rPr>
          <w:color w:val="000000"/>
          <w:sz w:val="22"/>
        </w:rPr>
        <w:t>n k</w:t>
      </w:r>
      <w:r>
        <w:rPr>
          <w:color w:val="000000"/>
          <w:sz w:val="22"/>
        </w:rPr>
        <w:t>ế</w:t>
      </w:r>
      <w:r>
        <w:rPr>
          <w:color w:val="000000"/>
          <w:sz w:val="22"/>
        </w:rPr>
        <w:t>t qu</w:t>
      </w:r>
      <w:r>
        <w:rPr>
          <w:color w:val="000000"/>
          <w:sz w:val="22"/>
        </w:rPr>
        <w:t>ả</w:t>
      </w:r>
      <w:r>
        <w:rPr>
          <w:color w:val="000000"/>
          <w:sz w:val="22"/>
        </w:rPr>
        <w:t xml:space="preserve"> cho các lu</w:t>
      </w:r>
      <w:r>
        <w:rPr>
          <w:color w:val="000000"/>
          <w:sz w:val="22"/>
        </w:rPr>
        <w:t>ồ</w:t>
      </w:r>
      <w:r>
        <w:rPr>
          <w:color w:val="000000"/>
          <w:sz w:val="22"/>
        </w:rPr>
        <w:t>ng quan tr</w:t>
      </w:r>
      <w:r>
        <w:rPr>
          <w:color w:val="000000"/>
          <w:sz w:val="22"/>
        </w:rPr>
        <w:t>ọ</w:t>
      </w:r>
      <w:r>
        <w:rPr>
          <w:color w:val="000000"/>
          <w:sz w:val="22"/>
        </w:rPr>
        <w:t>ng c</w:t>
      </w:r>
      <w:r>
        <w:rPr>
          <w:color w:val="000000"/>
          <w:sz w:val="22"/>
        </w:rPr>
        <w:t>ủ</w:t>
      </w:r>
      <w:r>
        <w:rPr>
          <w:color w:val="000000"/>
          <w:sz w:val="22"/>
        </w:rPr>
        <w:t>a HOMI. B</w:t>
      </w:r>
      <w:r>
        <w:rPr>
          <w:color w:val="000000"/>
          <w:sz w:val="22"/>
        </w:rPr>
        <w:t>ả</w:t>
      </w:r>
      <w:r>
        <w:rPr>
          <w:color w:val="000000"/>
          <w:sz w:val="22"/>
        </w:rPr>
        <w:t>n rút g</w:t>
      </w:r>
      <w:r>
        <w:rPr>
          <w:color w:val="000000"/>
          <w:sz w:val="22"/>
        </w:rPr>
        <w:t>ọ</w:t>
      </w:r>
      <w:r>
        <w:rPr>
          <w:color w:val="000000"/>
          <w:sz w:val="22"/>
        </w:rPr>
        <w:t>n g</w:t>
      </w:r>
      <w:r>
        <w:rPr>
          <w:color w:val="000000"/>
          <w:sz w:val="22"/>
        </w:rPr>
        <w:t>ộ</w:t>
      </w:r>
      <w:r>
        <w:rPr>
          <w:color w:val="000000"/>
          <w:sz w:val="22"/>
        </w:rPr>
        <w:t>p các bi</w:t>
      </w:r>
      <w:r>
        <w:rPr>
          <w:color w:val="000000"/>
          <w:sz w:val="22"/>
        </w:rPr>
        <w:t>ế</w:t>
      </w:r>
      <w:r>
        <w:rPr>
          <w:color w:val="000000"/>
          <w:sz w:val="22"/>
        </w:rPr>
        <w:t>n th</w:t>
      </w:r>
      <w:r>
        <w:rPr>
          <w:color w:val="000000"/>
          <w:sz w:val="22"/>
        </w:rPr>
        <w:t>ể</w:t>
      </w:r>
      <w:r>
        <w:rPr>
          <w:color w:val="000000"/>
          <w:sz w:val="22"/>
        </w:rPr>
        <w:t xml:space="preserve"> trùng m</w:t>
      </w:r>
      <w:r>
        <w:rPr>
          <w:color w:val="000000"/>
          <w:sz w:val="22"/>
        </w:rPr>
        <w:t>ụ</w:t>
      </w:r>
      <w:r>
        <w:rPr>
          <w:color w:val="000000"/>
          <w:sz w:val="22"/>
        </w:rPr>
        <w:t>c tiêu thành ma tr</w:t>
      </w:r>
      <w:r>
        <w:rPr>
          <w:color w:val="000000"/>
          <w:sz w:val="22"/>
        </w:rPr>
        <w:t>ậ</w:t>
      </w:r>
      <w:r>
        <w:rPr>
          <w:color w:val="000000"/>
          <w:sz w:val="22"/>
        </w:rPr>
        <w:t>n n</w:t>
      </w:r>
      <w:r>
        <w:rPr>
          <w:color w:val="000000"/>
          <w:sz w:val="22"/>
        </w:rPr>
        <w:t>ề</w:t>
      </w:r>
      <w:r>
        <w:rPr>
          <w:color w:val="000000"/>
          <w:sz w:val="22"/>
        </w:rPr>
        <w:t>n t</w:t>
      </w:r>
      <w:r>
        <w:rPr>
          <w:color w:val="000000"/>
          <w:sz w:val="22"/>
        </w:rPr>
        <w:t>ả</w:t>
      </w:r>
      <w:r>
        <w:rPr>
          <w:color w:val="000000"/>
          <w:sz w:val="22"/>
        </w:rPr>
        <w:t xml:space="preserve">ng và </w:t>
      </w:r>
      <w:r>
        <w:rPr>
          <w:color w:val="000000"/>
          <w:sz w:val="22"/>
        </w:rPr>
        <w:t>ứ</w:t>
      </w:r>
      <w:r>
        <w:rPr>
          <w:color w:val="000000"/>
          <w:sz w:val="22"/>
        </w:rPr>
        <w:t>ng d</w:t>
      </w:r>
      <w:r>
        <w:rPr>
          <w:color w:val="000000"/>
          <w:sz w:val="22"/>
        </w:rPr>
        <w:t>ụ</w:t>
      </w:r>
      <w:r>
        <w:rPr>
          <w:color w:val="000000"/>
          <w:sz w:val="22"/>
        </w:rPr>
        <w:t>ng, nhưng v</w:t>
      </w:r>
      <w:r>
        <w:rPr>
          <w:color w:val="000000"/>
          <w:sz w:val="22"/>
        </w:rPr>
        <w:t>ẫ</w:t>
      </w:r>
      <w:r>
        <w:rPr>
          <w:color w:val="000000"/>
          <w:sz w:val="22"/>
        </w:rPr>
        <w:t>n gi</w:t>
      </w:r>
      <w:r>
        <w:rPr>
          <w:color w:val="000000"/>
          <w:sz w:val="22"/>
        </w:rPr>
        <w:t>ữ</w:t>
      </w:r>
      <w:r>
        <w:rPr>
          <w:color w:val="000000"/>
          <w:sz w:val="22"/>
        </w:rPr>
        <w:t xml:space="preserve"> riêng nh</w:t>
      </w:r>
      <w:r>
        <w:rPr>
          <w:color w:val="000000"/>
          <w:sz w:val="22"/>
        </w:rPr>
        <w:t>ữ</w:t>
      </w:r>
      <w:r>
        <w:rPr>
          <w:color w:val="000000"/>
          <w:sz w:val="22"/>
        </w:rPr>
        <w:t>ng hành vi khác bi</w:t>
      </w:r>
      <w:r>
        <w:rPr>
          <w:color w:val="000000"/>
          <w:sz w:val="22"/>
        </w:rPr>
        <w:t>ệ</w:t>
      </w:r>
      <w:r>
        <w:rPr>
          <w:color w:val="000000"/>
          <w:sz w:val="22"/>
        </w:rPr>
        <w:t>t c</w:t>
      </w:r>
      <w:r>
        <w:rPr>
          <w:color w:val="000000"/>
          <w:sz w:val="22"/>
        </w:rPr>
        <w:t>ủ</w:t>
      </w:r>
      <w:r>
        <w:rPr>
          <w:color w:val="000000"/>
          <w:sz w:val="22"/>
        </w:rPr>
        <w:t>a Android và iOS.</w:t>
      </w:r>
      <w:r>
        <w:rPr>
          <w:color w:val="000000"/>
          <w:sz w:val="22"/>
        </w:rPr>
        <w:br/>
      </w:r>
      <w:r>
        <w:rPr>
          <w:color w:val="666666"/>
        </w:rPr>
        <w:t>本文件用于在真实设备上执行并记录</w:t>
      </w:r>
      <w:r>
        <w:rPr>
          <w:color w:val="666666"/>
        </w:rPr>
        <w:t xml:space="preserve"> HOMI </w:t>
      </w:r>
      <w:r>
        <w:rPr>
          <w:color w:val="666666"/>
        </w:rPr>
        <w:t>关键流程的测试结果。精简版将目标重复的变体合并为平台与应用矩阵，同时保留</w:t>
      </w:r>
      <w:r>
        <w:rPr>
          <w:color w:val="666666"/>
        </w:rPr>
        <w:t xml:space="preserve"> Android </w:t>
      </w:r>
      <w:r>
        <w:rPr>
          <w:color w:val="666666"/>
        </w:rPr>
        <w:t>与</w:t>
      </w:r>
      <w:r>
        <w:rPr>
          <w:color w:val="666666"/>
        </w:rPr>
        <w:t xml:space="preserve"> iOS </w:t>
      </w:r>
      <w:r>
        <w:rPr>
          <w:color w:val="666666"/>
        </w:rPr>
        <w:t>行为差异的独立测试。</w:t>
      </w:r>
    </w:p>
    <w:p w14:paraId="3D2EDB85" w14:textId="77777777" w:rsidR="0026210F" w:rsidRDefault="00534D4E">
      <w:pPr>
        <w:spacing w:after="160"/>
      </w:pPr>
      <w:r>
        <w:rPr>
          <w:b/>
          <w:color w:val="000000"/>
          <w:sz w:val="20"/>
        </w:rPr>
        <w:t>Ph</w:t>
      </w:r>
      <w:r>
        <w:rPr>
          <w:b/>
          <w:color w:val="000000"/>
          <w:sz w:val="20"/>
        </w:rPr>
        <w:t>ạ</w:t>
      </w:r>
      <w:r>
        <w:rPr>
          <w:b/>
          <w:color w:val="000000"/>
          <w:sz w:val="20"/>
        </w:rPr>
        <w:t xml:space="preserve">m vi  </w:t>
      </w:r>
      <w:r>
        <w:rPr>
          <w:b/>
          <w:color w:val="000000"/>
          <w:sz w:val="20"/>
        </w:rPr>
        <w:t>范围</w:t>
      </w:r>
      <w:r>
        <w:rPr>
          <w:b/>
          <w:color w:val="000000"/>
          <w:sz w:val="20"/>
        </w:rPr>
        <w:t xml:space="preserve">  </w:t>
      </w:r>
      <w:r>
        <w:rPr>
          <w:color w:val="000000"/>
          <w:sz w:val="20"/>
        </w:rPr>
        <w:t>58 test case | 48 P0 | 10 P1</w:t>
      </w:r>
    </w:p>
    <w:p w14:paraId="49A854D5" w14:textId="77777777" w:rsidR="0026210F" w:rsidRDefault="00534D4E">
      <w:pPr>
        <w:spacing w:after="80"/>
      </w:pPr>
      <w:r>
        <w:rPr>
          <w:b/>
          <w:color w:val="000000"/>
          <w:sz w:val="20"/>
        </w:rPr>
        <w:t>N</w:t>
      </w:r>
      <w:r>
        <w:rPr>
          <w:b/>
          <w:color w:val="000000"/>
          <w:sz w:val="20"/>
        </w:rPr>
        <w:t>ề</w:t>
      </w:r>
      <w:r>
        <w:rPr>
          <w:b/>
          <w:color w:val="000000"/>
          <w:sz w:val="20"/>
        </w:rPr>
        <w:t>n t</w:t>
      </w:r>
      <w:r>
        <w:rPr>
          <w:b/>
          <w:color w:val="000000"/>
          <w:sz w:val="20"/>
        </w:rPr>
        <w:t>ả</w:t>
      </w:r>
      <w:r>
        <w:rPr>
          <w:b/>
          <w:color w:val="000000"/>
          <w:sz w:val="20"/>
        </w:rPr>
        <w:t>ng và phiên b</w:t>
      </w:r>
      <w:r>
        <w:rPr>
          <w:b/>
          <w:color w:val="000000"/>
          <w:sz w:val="20"/>
        </w:rPr>
        <w:t>ả</w:t>
      </w:r>
      <w:r>
        <w:rPr>
          <w:b/>
          <w:color w:val="000000"/>
          <w:sz w:val="20"/>
        </w:rPr>
        <w:t xml:space="preserve">n  </w:t>
      </w:r>
      <w:r>
        <w:rPr>
          <w:b/>
          <w:color w:val="000000"/>
          <w:sz w:val="20"/>
        </w:rPr>
        <w:t>平台与版本</w:t>
      </w:r>
      <w:r>
        <w:rPr>
          <w:b/>
          <w:color w:val="000000"/>
          <w:sz w:val="20"/>
        </w:rPr>
        <w:t xml:space="preserve">  </w:t>
      </w:r>
      <w:r>
        <w:rPr>
          <w:color w:val="000000"/>
          <w:sz w:val="20"/>
        </w:rPr>
        <w:t>Android và iOS | HOMI 1.0.5+7</w:t>
      </w:r>
    </w:p>
    <w:p w14:paraId="59CB4F36" w14:textId="77777777" w:rsidR="0026210F" w:rsidRDefault="00534D4E">
      <w:r>
        <w:rPr>
          <w:b/>
          <w:color w:val="000000"/>
          <w:sz w:val="20"/>
        </w:rPr>
        <w:t>Cơ s</w:t>
      </w:r>
      <w:r>
        <w:rPr>
          <w:b/>
          <w:color w:val="000000"/>
          <w:sz w:val="20"/>
        </w:rPr>
        <w:t>ở</w:t>
      </w:r>
      <w:r>
        <w:rPr>
          <w:b/>
          <w:color w:val="000000"/>
          <w:sz w:val="20"/>
        </w:rPr>
        <w:t xml:space="preserve"> mã ngu</w:t>
      </w:r>
      <w:r>
        <w:rPr>
          <w:b/>
          <w:color w:val="000000"/>
          <w:sz w:val="20"/>
        </w:rPr>
        <w:t>ồ</w:t>
      </w:r>
      <w:r>
        <w:rPr>
          <w:b/>
          <w:color w:val="000000"/>
          <w:sz w:val="20"/>
        </w:rPr>
        <w:t xml:space="preserve">n  </w:t>
      </w:r>
      <w:r>
        <w:rPr>
          <w:b/>
          <w:color w:val="000000"/>
          <w:sz w:val="20"/>
        </w:rPr>
        <w:t>代码基线</w:t>
      </w:r>
      <w:r>
        <w:rPr>
          <w:b/>
          <w:color w:val="000000"/>
          <w:sz w:val="20"/>
        </w:rPr>
        <w:t xml:space="preserve">  </w:t>
      </w:r>
      <w:r>
        <w:rPr>
          <w:color w:val="000000"/>
          <w:sz w:val="20"/>
        </w:rPr>
        <w:t>codex/main-ios-integration | 97261f9 | 11/09/2026</w:t>
      </w:r>
    </w:p>
    <w:p w14:paraId="67AAB0AB" w14:textId="77777777" w:rsidR="0026210F" w:rsidRDefault="0026210F">
      <w:pPr>
        <w:sectPr w:rsidR="0026210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979" w:right="1037" w:bottom="936" w:left="1037" w:header="360" w:footer="360" w:gutter="0"/>
          <w:cols w:space="720"/>
          <w:docGrid w:linePitch="360"/>
        </w:sectPr>
      </w:pPr>
    </w:p>
    <w:p w14:paraId="1A487919" w14:textId="77777777" w:rsidR="0026210F" w:rsidRDefault="00534D4E">
      <w:pPr>
        <w:pStyle w:val="Heading1"/>
        <w:spacing w:before="180" w:after="60"/>
      </w:pPr>
      <w:r>
        <w:rPr>
          <w:rFonts w:ascii="Aptos" w:eastAsia="Microsoft YaHei" w:hAnsi="Aptos"/>
        </w:rPr>
        <w:lastRenderedPageBreak/>
        <w:t>1 Cài đ</w:t>
      </w:r>
      <w:r>
        <w:rPr>
          <w:rFonts w:ascii="Aptos" w:eastAsia="Microsoft YaHei" w:hAnsi="Aptos"/>
        </w:rPr>
        <w:t>ặ</w:t>
      </w:r>
      <w:r>
        <w:rPr>
          <w:rFonts w:ascii="Aptos" w:eastAsia="Microsoft YaHei" w:hAnsi="Aptos"/>
        </w:rPr>
        <w:t>t ban đ</w:t>
      </w:r>
      <w:r>
        <w:rPr>
          <w:rFonts w:ascii="Aptos" w:eastAsia="Microsoft YaHei" w:hAnsi="Aptos"/>
        </w:rPr>
        <w:t>ầ</w:t>
      </w:r>
      <w:r>
        <w:rPr>
          <w:rFonts w:ascii="Aptos" w:eastAsia="Microsoft YaHei" w:hAnsi="Aptos"/>
        </w:rPr>
        <w:t>u và quy</w:t>
      </w:r>
      <w:r>
        <w:rPr>
          <w:rFonts w:ascii="Aptos" w:eastAsia="Microsoft YaHei" w:hAnsi="Aptos"/>
        </w:rPr>
        <w:t>ề</w:t>
      </w:r>
      <w:r>
        <w:rPr>
          <w:rFonts w:ascii="Aptos" w:eastAsia="Microsoft YaHei" w:hAnsi="Aptos"/>
        </w:rPr>
        <w:t>n truy c</w:t>
      </w:r>
      <w:r>
        <w:rPr>
          <w:rFonts w:ascii="Aptos" w:eastAsia="Microsoft YaHei" w:hAnsi="Aptos"/>
        </w:rPr>
        <w:t>ậ</w:t>
      </w:r>
      <w:r>
        <w:rPr>
          <w:rFonts w:ascii="Aptos" w:eastAsia="Microsoft YaHei" w:hAnsi="Aptos"/>
        </w:rPr>
        <w:t xml:space="preserve">p  </w:t>
      </w:r>
      <w:r>
        <w:rPr>
          <w:rFonts w:ascii="Aptos" w:eastAsia="Microsoft YaHei" w:hAnsi="Aptos"/>
          <w:b w:val="0"/>
          <w:color w:val="666666"/>
          <w:sz w:val="25"/>
        </w:rPr>
        <w:t>首次安装与权限</w:t>
      </w:r>
    </w:p>
    <w:p w14:paraId="695A79EA" w14:textId="77777777" w:rsidR="0026210F" w:rsidRDefault="00534D4E">
      <w:pPr>
        <w:keepNext/>
        <w:spacing w:after="140"/>
      </w:pPr>
      <w:r>
        <w:rPr>
          <w:b/>
          <w:color w:val="666666"/>
          <w:sz w:val="17"/>
        </w:rPr>
        <w:t>4 test case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5"/>
        <w:gridCol w:w="1654"/>
        <w:gridCol w:w="1699"/>
        <w:gridCol w:w="2950"/>
        <w:gridCol w:w="3139"/>
        <w:gridCol w:w="1123"/>
        <w:gridCol w:w="1800"/>
      </w:tblGrid>
      <w:tr w:rsidR="0026210F" w14:paraId="082BE3DF" w14:textId="77777777">
        <w:trPr>
          <w:cantSplit/>
          <w:trHeight w:val="979"/>
          <w:tblHeader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4F03EAF0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Mã  Ưu tiên</w:t>
            </w:r>
            <w:r>
              <w:rPr>
                <w:b/>
                <w:color w:val="FFFFFF"/>
                <w:sz w:val="16"/>
              </w:rPr>
              <w:br/>
              <w:t>N</w:t>
            </w:r>
            <w:r>
              <w:rPr>
                <w:b/>
                <w:color w:val="FFFFFF"/>
                <w:sz w:val="16"/>
              </w:rPr>
              <w:t>ề</w:t>
            </w:r>
            <w:r>
              <w:rPr>
                <w:b/>
                <w:color w:val="FFFFFF"/>
                <w:sz w:val="16"/>
              </w:rPr>
              <w:t>n t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>ng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编号</w:t>
            </w:r>
            <w:r>
              <w:rPr>
                <w:b/>
                <w:color w:val="FFFFFF"/>
                <w:sz w:val="16"/>
              </w:rPr>
              <w:t xml:space="preserve">  </w:t>
            </w:r>
            <w:r>
              <w:rPr>
                <w:b/>
                <w:color w:val="FFFFFF"/>
                <w:sz w:val="16"/>
              </w:rPr>
              <w:t>优先级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平台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6458C65D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H</w:t>
            </w:r>
            <w:r>
              <w:rPr>
                <w:b/>
                <w:color w:val="FFFFFF"/>
                <w:sz w:val="16"/>
              </w:rPr>
              <w:t>ạ</w:t>
            </w:r>
            <w:r>
              <w:rPr>
                <w:b/>
                <w:color w:val="FFFFFF"/>
                <w:sz w:val="16"/>
              </w:rPr>
              <w:t>ng m</w:t>
            </w:r>
            <w:r>
              <w:rPr>
                <w:b/>
                <w:color w:val="FFFFFF"/>
                <w:sz w:val="16"/>
              </w:rPr>
              <w:t>ụ</w:t>
            </w:r>
            <w:r>
              <w:rPr>
                <w:b/>
                <w:color w:val="FFFFFF"/>
                <w:sz w:val="16"/>
              </w:rPr>
              <w:t>c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测试项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3CBEBB12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Đi</w:t>
            </w:r>
            <w:r>
              <w:rPr>
                <w:b/>
                <w:color w:val="FFFFFF"/>
                <w:sz w:val="16"/>
              </w:rPr>
              <w:t>ề</w:t>
            </w:r>
            <w:r>
              <w:rPr>
                <w:b/>
                <w:color w:val="FFFFFF"/>
                <w:sz w:val="16"/>
              </w:rPr>
              <w:t>u ki</w:t>
            </w:r>
            <w:r>
              <w:rPr>
                <w:b/>
                <w:color w:val="FFFFFF"/>
                <w:sz w:val="16"/>
              </w:rPr>
              <w:t>ệ</w:t>
            </w:r>
            <w:r>
              <w:rPr>
                <w:b/>
                <w:color w:val="FFFFFF"/>
                <w:sz w:val="16"/>
              </w:rPr>
              <w:t>n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前置条件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7C1B80D8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Bư</w:t>
            </w:r>
            <w:r>
              <w:rPr>
                <w:b/>
                <w:color w:val="FFFFFF"/>
                <w:sz w:val="16"/>
              </w:rPr>
              <w:t>ớ</w:t>
            </w:r>
            <w:r>
              <w:rPr>
                <w:b/>
                <w:color w:val="FFFFFF"/>
                <w:sz w:val="16"/>
              </w:rPr>
              <w:t>c th</w:t>
            </w:r>
            <w:r>
              <w:rPr>
                <w:b/>
                <w:color w:val="FFFFFF"/>
                <w:sz w:val="16"/>
              </w:rPr>
              <w:t>ự</w:t>
            </w:r>
            <w:r>
              <w:rPr>
                <w:b/>
                <w:color w:val="FFFFFF"/>
                <w:sz w:val="16"/>
              </w:rPr>
              <w:t>c hi</w:t>
            </w:r>
            <w:r>
              <w:rPr>
                <w:b/>
                <w:color w:val="FFFFFF"/>
                <w:sz w:val="16"/>
              </w:rPr>
              <w:t>ệ</w:t>
            </w:r>
            <w:r>
              <w:rPr>
                <w:b/>
                <w:color w:val="FFFFFF"/>
                <w:sz w:val="16"/>
              </w:rPr>
              <w:t>n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操作步骤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462AE078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t>t qu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 xml:space="preserve"> mong đ</w:t>
            </w:r>
            <w:r>
              <w:rPr>
                <w:b/>
                <w:color w:val="FFFFFF"/>
                <w:sz w:val="16"/>
              </w:rPr>
              <w:t>ợ</w:t>
            </w:r>
            <w:r>
              <w:rPr>
                <w:b/>
                <w:color w:val="FFFFFF"/>
                <w:sz w:val="16"/>
              </w:rPr>
              <w:t>i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预期结果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75F23B20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Đ  CĐ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通过</w:t>
            </w:r>
            <w:r>
              <w:rPr>
                <w:b/>
                <w:color w:val="FFFFFF"/>
                <w:sz w:val="16"/>
              </w:rPr>
              <w:t xml:space="preserve">  </w:t>
            </w:r>
            <w:r>
              <w:rPr>
                <w:b/>
                <w:color w:val="FFFFFF"/>
                <w:sz w:val="16"/>
              </w:rPr>
              <w:t>未通过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68D32B2A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t>t qu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 xml:space="preserve"> th</w:t>
            </w:r>
            <w:r>
              <w:rPr>
                <w:b/>
                <w:color w:val="FFFFFF"/>
                <w:sz w:val="16"/>
              </w:rPr>
              <w:t>ự</w:t>
            </w:r>
            <w:r>
              <w:rPr>
                <w:b/>
                <w:color w:val="FFFFFF"/>
                <w:sz w:val="16"/>
              </w:rPr>
              <w:t>c t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实际结果</w:t>
            </w:r>
          </w:p>
        </w:tc>
      </w:tr>
      <w:tr w:rsidR="0026210F" w14:paraId="091C4190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D18DEC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ENV-01</w:t>
            </w:r>
            <w:r>
              <w:rPr>
                <w:b/>
                <w:color w:val="000000"/>
                <w:sz w:val="16"/>
              </w:rPr>
              <w:br/>
              <w:t>P0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Android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Android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3E5B26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Cài m</w:t>
            </w:r>
            <w:r>
              <w:rPr>
                <w:b/>
                <w:color w:val="000000"/>
                <w:sz w:val="16"/>
              </w:rPr>
              <w:t>ớ</w:t>
            </w:r>
            <w:r>
              <w:rPr>
                <w:b/>
                <w:color w:val="000000"/>
                <w:sz w:val="16"/>
              </w:rPr>
              <w:t>i và c</w:t>
            </w:r>
            <w:r>
              <w:rPr>
                <w:b/>
                <w:color w:val="000000"/>
                <w:sz w:val="16"/>
              </w:rPr>
              <w:t>ấ</w:t>
            </w:r>
            <w:r>
              <w:rPr>
                <w:b/>
                <w:color w:val="000000"/>
                <w:sz w:val="16"/>
              </w:rPr>
              <w:t>p quy</w:t>
            </w:r>
            <w:r>
              <w:rPr>
                <w:b/>
                <w:color w:val="000000"/>
                <w:sz w:val="16"/>
              </w:rPr>
              <w:t>ề</w:t>
            </w:r>
            <w:r>
              <w:rPr>
                <w:b/>
                <w:color w:val="000000"/>
                <w:sz w:val="16"/>
              </w:rPr>
              <w:t>n Android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Android </w:t>
            </w:r>
            <w:r>
              <w:rPr>
                <w:color w:val="666666"/>
                <w:sz w:val="16"/>
              </w:rPr>
              <w:t>全新安装与授权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3B6E0F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G</w:t>
            </w:r>
            <w:r>
              <w:rPr>
                <w:color w:val="000000"/>
                <w:sz w:val="16"/>
              </w:rPr>
              <w:t>ỡ</w:t>
            </w:r>
            <w:r>
              <w:rPr>
                <w:color w:val="000000"/>
                <w:sz w:val="16"/>
              </w:rPr>
              <w:t xml:space="preserve"> b</w:t>
            </w:r>
            <w:r>
              <w:rPr>
                <w:color w:val="000000"/>
                <w:sz w:val="16"/>
              </w:rPr>
              <w:t>ả</w:t>
            </w:r>
            <w:r>
              <w:rPr>
                <w:color w:val="000000"/>
                <w:sz w:val="16"/>
              </w:rPr>
              <w:t>n cũ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dùng máy chưa có d</w:t>
            </w:r>
            <w:r>
              <w:rPr>
                <w:color w:val="000000"/>
                <w:sz w:val="16"/>
              </w:rPr>
              <w:t>ữ</w:t>
            </w:r>
            <w:r>
              <w:rPr>
                <w:color w:val="000000"/>
                <w:sz w:val="16"/>
              </w:rPr>
              <w:t xml:space="preserve"> li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u HOMI.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卸载旧版或使用无</w:t>
            </w:r>
            <w:r>
              <w:rPr>
                <w:color w:val="666666"/>
                <w:sz w:val="16"/>
              </w:rPr>
              <w:t xml:space="preserve"> HOMI </w:t>
            </w:r>
            <w:r>
              <w:rPr>
                <w:color w:val="666666"/>
                <w:sz w:val="16"/>
              </w:rPr>
              <w:t>数据的设备。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FA2A90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1. Cài b</w:t>
            </w:r>
            <w:r>
              <w:rPr>
                <w:color w:val="000000"/>
                <w:sz w:val="16"/>
              </w:rPr>
              <w:t>ả</w:t>
            </w:r>
            <w:r>
              <w:rPr>
                <w:color w:val="000000"/>
                <w:sz w:val="16"/>
              </w:rPr>
              <w:t>n 1.0.5+7.</w:t>
            </w:r>
            <w:r>
              <w:rPr>
                <w:color w:val="000000"/>
                <w:sz w:val="16"/>
              </w:rPr>
              <w:br/>
              <w:t>2. 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app, hoàn t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t h</w:t>
            </w:r>
            <w:r>
              <w:rPr>
                <w:color w:val="000000"/>
                <w:sz w:val="16"/>
              </w:rPr>
              <w:t>ồ</w:t>
            </w:r>
            <w:r>
              <w:rPr>
                <w:color w:val="000000"/>
                <w:sz w:val="16"/>
              </w:rPr>
              <w:t xml:space="preserve"> sơ.</w:t>
            </w:r>
            <w:r>
              <w:rPr>
                <w:color w:val="000000"/>
                <w:sz w:val="16"/>
              </w:rPr>
              <w:br/>
              <w:t>3. C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p Micro, Bluetooth và Thông báo.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1. </w:t>
            </w:r>
            <w:r>
              <w:rPr>
                <w:color w:val="666666"/>
                <w:sz w:val="16"/>
              </w:rPr>
              <w:t>安装</w:t>
            </w:r>
            <w:r>
              <w:rPr>
                <w:color w:val="666666"/>
                <w:sz w:val="16"/>
              </w:rPr>
              <w:t xml:space="preserve"> 1.0.5+7</w:t>
            </w:r>
            <w:r>
              <w:rPr>
                <w:color w:val="666666"/>
                <w:sz w:val="16"/>
              </w:rPr>
              <w:t>。</w:t>
            </w:r>
            <w:r>
              <w:rPr>
                <w:color w:val="666666"/>
                <w:sz w:val="16"/>
              </w:rPr>
              <w:br/>
              <w:t xml:space="preserve">2. </w:t>
            </w:r>
            <w:r>
              <w:rPr>
                <w:color w:val="666666"/>
                <w:sz w:val="16"/>
              </w:rPr>
              <w:t>打开应用并完成资料。</w:t>
            </w:r>
            <w:r>
              <w:rPr>
                <w:color w:val="666666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3. </w:t>
            </w:r>
            <w:r>
              <w:rPr>
                <w:color w:val="666666"/>
                <w:sz w:val="16"/>
              </w:rPr>
              <w:t>授予麦克风、蓝牙和通知权限。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3FBAF2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Vào trang chính không crash; d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>ch và bài 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c dùng đư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c; H20 và thông báo hi</w:t>
            </w:r>
            <w:r>
              <w:rPr>
                <w:color w:val="000000"/>
                <w:sz w:val="16"/>
              </w:rPr>
              <w:t>ể</w:t>
            </w:r>
            <w:r>
              <w:rPr>
                <w:color w:val="000000"/>
                <w:sz w:val="16"/>
              </w:rPr>
              <w:t>n th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 xml:space="preserve"> đúng.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可进入主页且不崩溃；翻译与课程可用；</w:t>
            </w:r>
            <w:r>
              <w:rPr>
                <w:color w:val="666666"/>
                <w:sz w:val="16"/>
              </w:rPr>
              <w:t xml:space="preserve">H20 </w:t>
            </w:r>
            <w:r>
              <w:rPr>
                <w:color w:val="666666"/>
                <w:sz w:val="16"/>
              </w:rPr>
              <w:t>和通知状态正确。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F38738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9736C1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  <w:tr w:rsidR="0026210F" w14:paraId="28C5E591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0BF4AD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ENV-02</w:t>
            </w:r>
            <w:r>
              <w:rPr>
                <w:b/>
                <w:color w:val="000000"/>
                <w:sz w:val="16"/>
              </w:rPr>
              <w:br/>
              <w:t>P0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iOS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iOS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B64FA4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Cài m</w:t>
            </w:r>
            <w:r>
              <w:rPr>
                <w:b/>
                <w:color w:val="000000"/>
                <w:sz w:val="16"/>
              </w:rPr>
              <w:t>ớ</w:t>
            </w:r>
            <w:r>
              <w:rPr>
                <w:b/>
                <w:color w:val="000000"/>
                <w:sz w:val="16"/>
              </w:rPr>
              <w:t>i và c</w:t>
            </w:r>
            <w:r>
              <w:rPr>
                <w:b/>
                <w:color w:val="000000"/>
                <w:sz w:val="16"/>
              </w:rPr>
              <w:t>ấ</w:t>
            </w:r>
            <w:r>
              <w:rPr>
                <w:b/>
                <w:color w:val="000000"/>
                <w:sz w:val="16"/>
              </w:rPr>
              <w:t>p quy</w:t>
            </w:r>
            <w:r>
              <w:rPr>
                <w:b/>
                <w:color w:val="000000"/>
                <w:sz w:val="16"/>
              </w:rPr>
              <w:t>ề</w:t>
            </w:r>
            <w:r>
              <w:rPr>
                <w:b/>
                <w:color w:val="000000"/>
                <w:sz w:val="16"/>
              </w:rPr>
              <w:t>n iOS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iOS </w:t>
            </w:r>
            <w:r>
              <w:rPr>
                <w:color w:val="666666"/>
                <w:sz w:val="16"/>
              </w:rPr>
              <w:t>全新安装与授权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1A024C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iPhone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iPad chưa có d</w:t>
            </w:r>
            <w:r>
              <w:rPr>
                <w:color w:val="000000"/>
                <w:sz w:val="16"/>
              </w:rPr>
              <w:t>ữ</w:t>
            </w:r>
            <w:r>
              <w:rPr>
                <w:color w:val="000000"/>
                <w:sz w:val="16"/>
              </w:rPr>
              <w:t xml:space="preserve"> li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u HOMI.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iPhone </w:t>
            </w:r>
            <w:r>
              <w:rPr>
                <w:color w:val="666666"/>
                <w:sz w:val="16"/>
              </w:rPr>
              <w:t>或</w:t>
            </w:r>
            <w:r>
              <w:rPr>
                <w:color w:val="666666"/>
                <w:sz w:val="16"/>
              </w:rPr>
              <w:t xml:space="preserve"> iPad </w:t>
            </w:r>
            <w:r>
              <w:rPr>
                <w:color w:val="666666"/>
                <w:sz w:val="16"/>
              </w:rPr>
              <w:t>上没有</w:t>
            </w:r>
            <w:r>
              <w:rPr>
                <w:color w:val="666666"/>
                <w:sz w:val="16"/>
              </w:rPr>
              <w:t xml:space="preserve"> HOMI </w:t>
            </w:r>
            <w:r>
              <w:rPr>
                <w:color w:val="666666"/>
                <w:sz w:val="16"/>
              </w:rPr>
              <w:t>数据。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D6EE87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1. Cài app, 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l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n đ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u.</w:t>
            </w:r>
            <w:r>
              <w:rPr>
                <w:color w:val="000000"/>
                <w:sz w:val="16"/>
              </w:rPr>
              <w:br/>
              <w:t>2. C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p Micro, Nh</w:t>
            </w:r>
            <w:r>
              <w:rPr>
                <w:color w:val="000000"/>
                <w:sz w:val="16"/>
              </w:rPr>
              <w:t>ậ</w:t>
            </w:r>
            <w:r>
              <w:rPr>
                <w:color w:val="000000"/>
                <w:sz w:val="16"/>
              </w:rPr>
              <w:t>n d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ng gi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ng nói, Bluetooth và Thông báo.</w:t>
            </w:r>
            <w:r>
              <w:rPr>
                <w:color w:val="000000"/>
                <w:sz w:val="16"/>
              </w:rPr>
              <w:br/>
              <w:t>3. Hoàn t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t h</w:t>
            </w:r>
            <w:r>
              <w:rPr>
                <w:color w:val="000000"/>
                <w:sz w:val="16"/>
              </w:rPr>
              <w:t>ồ</w:t>
            </w:r>
            <w:r>
              <w:rPr>
                <w:color w:val="000000"/>
                <w:sz w:val="16"/>
              </w:rPr>
              <w:t xml:space="preserve"> sơ.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1. </w:t>
            </w:r>
            <w:r>
              <w:rPr>
                <w:color w:val="666666"/>
                <w:sz w:val="16"/>
              </w:rPr>
              <w:t>安装并首次打开。</w:t>
            </w:r>
            <w:r>
              <w:rPr>
                <w:color w:val="666666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2. </w:t>
            </w:r>
            <w:r>
              <w:rPr>
                <w:color w:val="666666"/>
                <w:sz w:val="16"/>
              </w:rPr>
              <w:t>授予麦克风、语音识别、蓝牙和通知权限。</w:t>
            </w:r>
            <w:r>
              <w:rPr>
                <w:color w:val="666666"/>
                <w:sz w:val="16"/>
              </w:rPr>
              <w:br/>
              <w:t xml:space="preserve">3. </w:t>
            </w:r>
            <w:r>
              <w:rPr>
                <w:color w:val="666666"/>
                <w:sz w:val="16"/>
              </w:rPr>
              <w:t>完成资料。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89B7D7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Trang chính ho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t đ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ng; Apple Speech kh</w:t>
            </w:r>
            <w:r>
              <w:rPr>
                <w:color w:val="000000"/>
                <w:sz w:val="16"/>
              </w:rPr>
              <w:t>ả</w:t>
            </w:r>
            <w:r>
              <w:rPr>
                <w:color w:val="000000"/>
                <w:sz w:val="16"/>
              </w:rPr>
              <w:t xml:space="preserve"> d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ng khi c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n; H20 và MAIN hi</w:t>
            </w:r>
            <w:r>
              <w:rPr>
                <w:color w:val="000000"/>
                <w:sz w:val="16"/>
              </w:rPr>
              <w:t>ể</w:t>
            </w:r>
            <w:r>
              <w:rPr>
                <w:color w:val="000000"/>
                <w:sz w:val="16"/>
              </w:rPr>
              <w:t>n th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 xml:space="preserve"> đúng.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主页正常；需要时</w:t>
            </w:r>
            <w:r>
              <w:rPr>
                <w:color w:val="666666"/>
                <w:sz w:val="16"/>
              </w:rPr>
              <w:t xml:space="preserve"> Apple Speech </w:t>
            </w:r>
            <w:r>
              <w:rPr>
                <w:color w:val="666666"/>
                <w:sz w:val="16"/>
              </w:rPr>
              <w:t>可用；</w:t>
            </w:r>
            <w:r>
              <w:rPr>
                <w:color w:val="666666"/>
                <w:sz w:val="16"/>
              </w:rPr>
              <w:t xml:space="preserve">H20 </w:t>
            </w:r>
            <w:r>
              <w:rPr>
                <w:color w:val="666666"/>
                <w:sz w:val="16"/>
              </w:rPr>
              <w:t>与</w:t>
            </w:r>
            <w:r>
              <w:rPr>
                <w:color w:val="666666"/>
                <w:sz w:val="16"/>
              </w:rPr>
              <w:t xml:space="preserve"> MAIN </w:t>
            </w:r>
            <w:r>
              <w:rPr>
                <w:color w:val="666666"/>
                <w:sz w:val="16"/>
              </w:rPr>
              <w:t>状态正确。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5E8441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048096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  <w:tr w:rsidR="0026210F" w14:paraId="7DA07B61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04B4CE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ENV-03</w:t>
            </w:r>
            <w:r>
              <w:rPr>
                <w:b/>
                <w:color w:val="000000"/>
                <w:sz w:val="16"/>
              </w:rPr>
              <w:br/>
              <w:t>P0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C</w:t>
            </w:r>
            <w:r>
              <w:rPr>
                <w:b/>
                <w:color w:val="000000"/>
                <w:sz w:val="15"/>
              </w:rPr>
              <w:t>ả</w:t>
            </w:r>
            <w:r>
              <w:rPr>
                <w:b/>
                <w:color w:val="000000"/>
                <w:sz w:val="15"/>
              </w:rPr>
              <w:t xml:space="preserve"> hai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两者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992778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T</w:t>
            </w:r>
            <w:r>
              <w:rPr>
                <w:b/>
                <w:color w:val="000000"/>
                <w:sz w:val="16"/>
              </w:rPr>
              <w:t>ừ</w:t>
            </w:r>
            <w:r>
              <w:rPr>
                <w:b/>
                <w:color w:val="000000"/>
                <w:sz w:val="16"/>
              </w:rPr>
              <w:t xml:space="preserve"> ch</w:t>
            </w:r>
            <w:r>
              <w:rPr>
                <w:b/>
                <w:color w:val="000000"/>
                <w:sz w:val="16"/>
              </w:rPr>
              <w:t>ố</w:t>
            </w:r>
            <w:r>
              <w:rPr>
                <w:b/>
                <w:color w:val="000000"/>
                <w:sz w:val="16"/>
              </w:rPr>
              <w:t>i r</w:t>
            </w:r>
            <w:r>
              <w:rPr>
                <w:b/>
                <w:color w:val="000000"/>
                <w:sz w:val="16"/>
              </w:rPr>
              <w:t>ồ</w:t>
            </w:r>
            <w:r>
              <w:rPr>
                <w:b/>
                <w:color w:val="000000"/>
                <w:sz w:val="16"/>
              </w:rPr>
              <w:t>i c</w:t>
            </w:r>
            <w:r>
              <w:rPr>
                <w:b/>
                <w:color w:val="000000"/>
                <w:sz w:val="16"/>
              </w:rPr>
              <w:t>ấ</w:t>
            </w:r>
            <w:r>
              <w:rPr>
                <w:b/>
                <w:color w:val="000000"/>
                <w:sz w:val="16"/>
              </w:rPr>
              <w:t>p l</w:t>
            </w:r>
            <w:r>
              <w:rPr>
                <w:b/>
                <w:color w:val="000000"/>
                <w:sz w:val="16"/>
              </w:rPr>
              <w:t>ạ</w:t>
            </w:r>
            <w:r>
              <w:rPr>
                <w:b/>
                <w:color w:val="000000"/>
                <w:sz w:val="16"/>
              </w:rPr>
              <w:t>i quy</w:t>
            </w:r>
            <w:r>
              <w:rPr>
                <w:b/>
                <w:color w:val="000000"/>
                <w:sz w:val="16"/>
              </w:rPr>
              <w:t>ề</w:t>
            </w:r>
            <w:r>
              <w:rPr>
                <w:b/>
                <w:color w:val="000000"/>
                <w:sz w:val="16"/>
              </w:rPr>
              <w:t>n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拒绝后重新授权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8BD7E6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App m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i cài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đã thu h</w:t>
            </w:r>
            <w:r>
              <w:rPr>
                <w:color w:val="000000"/>
                <w:sz w:val="16"/>
              </w:rPr>
              <w:t>ồ</w:t>
            </w:r>
            <w:r>
              <w:rPr>
                <w:color w:val="000000"/>
                <w:sz w:val="16"/>
              </w:rPr>
              <w:t>i quy</w:t>
            </w:r>
            <w:r>
              <w:rPr>
                <w:color w:val="000000"/>
                <w:sz w:val="16"/>
              </w:rPr>
              <w:t>ề</w:t>
            </w:r>
            <w:r>
              <w:rPr>
                <w:color w:val="000000"/>
                <w:sz w:val="16"/>
              </w:rPr>
              <w:t>n Micro/Bluetooth.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新安装应用或已撤销麦克风</w:t>
            </w:r>
            <w:r>
              <w:rPr>
                <w:color w:val="666666"/>
                <w:sz w:val="16"/>
              </w:rPr>
              <w:t>/</w:t>
            </w:r>
            <w:r>
              <w:rPr>
                <w:color w:val="666666"/>
                <w:sz w:val="16"/>
              </w:rPr>
              <w:t>蓝牙权限。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E659F7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1. T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 xml:space="preserve"> ch</w:t>
            </w:r>
            <w:r>
              <w:rPr>
                <w:color w:val="000000"/>
                <w:sz w:val="16"/>
              </w:rPr>
              <w:t>ố</w:t>
            </w:r>
            <w:r>
              <w:rPr>
                <w:color w:val="000000"/>
                <w:sz w:val="16"/>
              </w:rPr>
              <w:t>i t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>ng quy</w:t>
            </w:r>
            <w:r>
              <w:rPr>
                <w:color w:val="000000"/>
                <w:sz w:val="16"/>
              </w:rPr>
              <w:t>ề</w:t>
            </w:r>
            <w:r>
              <w:rPr>
                <w:color w:val="000000"/>
                <w:sz w:val="16"/>
              </w:rPr>
              <w:t>n.</w:t>
            </w:r>
            <w:r>
              <w:rPr>
                <w:color w:val="000000"/>
                <w:sz w:val="16"/>
              </w:rPr>
              <w:br/>
              <w:t>2. 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D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>ch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Bài 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c và th</w:t>
            </w:r>
            <w:r>
              <w:rPr>
                <w:color w:val="000000"/>
                <w:sz w:val="16"/>
              </w:rPr>
              <w:t>ử</w:t>
            </w:r>
            <w:r>
              <w:rPr>
                <w:color w:val="000000"/>
                <w:sz w:val="16"/>
              </w:rPr>
              <w:t xml:space="preserve"> H20.</w:t>
            </w:r>
            <w:r>
              <w:rPr>
                <w:color w:val="000000"/>
                <w:sz w:val="16"/>
              </w:rPr>
              <w:br/>
              <w:t>3. C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p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 quy</w:t>
            </w:r>
            <w:r>
              <w:rPr>
                <w:color w:val="000000"/>
                <w:sz w:val="16"/>
              </w:rPr>
              <w:t>ề</w:t>
            </w:r>
            <w:r>
              <w:rPr>
                <w:color w:val="000000"/>
                <w:sz w:val="16"/>
              </w:rPr>
              <w:t>n trong Cài đ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t r</w:t>
            </w:r>
            <w:r>
              <w:rPr>
                <w:color w:val="000000"/>
                <w:sz w:val="16"/>
              </w:rPr>
              <w:t>ồ</w:t>
            </w:r>
            <w:r>
              <w:rPr>
                <w:color w:val="000000"/>
                <w:sz w:val="16"/>
              </w:rPr>
              <w:t>i th</w:t>
            </w:r>
            <w:r>
              <w:rPr>
                <w:color w:val="000000"/>
                <w:sz w:val="16"/>
              </w:rPr>
              <w:t>ử</w:t>
            </w:r>
            <w:r>
              <w:rPr>
                <w:color w:val="000000"/>
                <w:sz w:val="16"/>
              </w:rPr>
              <w:t xml:space="preserve">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1. </w:t>
            </w:r>
            <w:r>
              <w:rPr>
                <w:color w:val="666666"/>
                <w:sz w:val="16"/>
              </w:rPr>
              <w:t>分别拒绝权限。</w:t>
            </w:r>
            <w:r>
              <w:rPr>
                <w:color w:val="666666"/>
                <w:sz w:val="16"/>
              </w:rPr>
              <w:br/>
              <w:t xml:space="preserve">2. </w:t>
            </w:r>
            <w:r>
              <w:rPr>
                <w:color w:val="666666"/>
                <w:sz w:val="16"/>
              </w:rPr>
              <w:t>打开翻译或课程并测试</w:t>
            </w:r>
            <w:r>
              <w:rPr>
                <w:color w:val="666666"/>
                <w:sz w:val="16"/>
              </w:rPr>
              <w:t xml:space="preserve"> H20</w:t>
            </w:r>
            <w:r>
              <w:rPr>
                <w:color w:val="666666"/>
                <w:sz w:val="16"/>
              </w:rPr>
              <w:t>。</w:t>
            </w:r>
            <w:r>
              <w:rPr>
                <w:color w:val="666666"/>
                <w:sz w:val="16"/>
              </w:rPr>
              <w:br/>
              <w:t xml:space="preserve">3. </w:t>
            </w:r>
            <w:r>
              <w:rPr>
                <w:color w:val="666666"/>
                <w:sz w:val="16"/>
              </w:rPr>
              <w:t>在系统设置中重新授权后重试。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16102D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App báo rõ quy</w:t>
            </w:r>
            <w:r>
              <w:rPr>
                <w:color w:val="000000"/>
                <w:sz w:val="16"/>
              </w:rPr>
              <w:t>ề</w:t>
            </w:r>
            <w:r>
              <w:rPr>
                <w:color w:val="000000"/>
                <w:sz w:val="16"/>
              </w:rPr>
              <w:t>n c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n c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p, không 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micro ng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m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báo k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t n</w:t>
            </w:r>
            <w:r>
              <w:rPr>
                <w:color w:val="000000"/>
                <w:sz w:val="16"/>
              </w:rPr>
              <w:t>ố</w:t>
            </w:r>
            <w:r>
              <w:rPr>
                <w:color w:val="000000"/>
                <w:sz w:val="16"/>
              </w:rPr>
              <w:t>i gi</w:t>
            </w:r>
            <w:r>
              <w:rPr>
                <w:color w:val="000000"/>
                <w:sz w:val="16"/>
              </w:rPr>
              <w:t>ả</w:t>
            </w:r>
            <w:r>
              <w:rPr>
                <w:color w:val="000000"/>
                <w:sz w:val="16"/>
              </w:rPr>
              <w:t>; c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p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 xong dùng đư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c, không c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n cài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应用明确提示所需权限，不暗中录音或显示假连接；重新授权后无需重装即可恢复。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777813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462FB0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  <w:tr w:rsidR="0026210F" w14:paraId="72ACB8E7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AA2F9A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ENV-04</w:t>
            </w:r>
            <w:r>
              <w:rPr>
                <w:b/>
                <w:color w:val="000000"/>
                <w:sz w:val="16"/>
              </w:rPr>
              <w:br/>
              <w:t>P1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C</w:t>
            </w:r>
            <w:r>
              <w:rPr>
                <w:b/>
                <w:color w:val="000000"/>
                <w:sz w:val="15"/>
              </w:rPr>
              <w:t>ả</w:t>
            </w:r>
            <w:r>
              <w:rPr>
                <w:b/>
                <w:color w:val="000000"/>
                <w:sz w:val="15"/>
              </w:rPr>
              <w:t xml:space="preserve"> hai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两者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F0E80E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Nâng c</w:t>
            </w:r>
            <w:r>
              <w:rPr>
                <w:b/>
                <w:color w:val="000000"/>
                <w:sz w:val="16"/>
              </w:rPr>
              <w:t>ấ</w:t>
            </w:r>
            <w:r>
              <w:rPr>
                <w:b/>
                <w:color w:val="000000"/>
                <w:sz w:val="16"/>
              </w:rPr>
              <w:t>p gi</w:t>
            </w:r>
            <w:r>
              <w:rPr>
                <w:b/>
                <w:color w:val="000000"/>
                <w:sz w:val="16"/>
              </w:rPr>
              <w:t>ữ</w:t>
            </w:r>
            <w:r>
              <w:rPr>
                <w:b/>
                <w:color w:val="000000"/>
                <w:sz w:val="16"/>
              </w:rPr>
              <w:t xml:space="preserve"> d</w:t>
            </w:r>
            <w:r>
              <w:rPr>
                <w:b/>
                <w:color w:val="000000"/>
                <w:sz w:val="16"/>
              </w:rPr>
              <w:t>ữ</w:t>
            </w:r>
            <w:r>
              <w:rPr>
                <w:b/>
                <w:color w:val="000000"/>
                <w:sz w:val="16"/>
              </w:rPr>
              <w:t xml:space="preserve"> li</w:t>
            </w:r>
            <w:r>
              <w:rPr>
                <w:b/>
                <w:color w:val="000000"/>
                <w:sz w:val="16"/>
              </w:rPr>
              <w:t>ệ</w:t>
            </w:r>
            <w:r>
              <w:rPr>
                <w:b/>
                <w:color w:val="000000"/>
                <w:sz w:val="16"/>
              </w:rPr>
              <w:t>u và c</w:t>
            </w:r>
            <w:r>
              <w:rPr>
                <w:b/>
                <w:color w:val="000000"/>
                <w:sz w:val="16"/>
              </w:rPr>
              <w:t>ổ</w:t>
            </w:r>
            <w:r>
              <w:rPr>
                <w:b/>
                <w:color w:val="000000"/>
                <w:sz w:val="16"/>
              </w:rPr>
              <w:t>ng ph</w:t>
            </w:r>
            <w:r>
              <w:rPr>
                <w:b/>
                <w:color w:val="000000"/>
                <w:sz w:val="16"/>
              </w:rPr>
              <w:t>ụ</w:t>
            </w:r>
            <w:r>
              <w:rPr>
                <w:b/>
                <w:color w:val="000000"/>
                <w:sz w:val="16"/>
              </w:rPr>
              <w:t xml:space="preserve"> huynh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升级保留数据与家长入口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035B5F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B</w:t>
            </w:r>
            <w:r>
              <w:rPr>
                <w:color w:val="000000"/>
                <w:sz w:val="16"/>
              </w:rPr>
              <w:t>ả</w:t>
            </w:r>
            <w:r>
              <w:rPr>
                <w:color w:val="000000"/>
                <w:sz w:val="16"/>
              </w:rPr>
              <w:t>n cũ có bài d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>, Ngôi sao, t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 xml:space="preserve"> v</w:t>
            </w:r>
            <w:r>
              <w:rPr>
                <w:color w:val="000000"/>
                <w:sz w:val="16"/>
              </w:rPr>
              <w:t>ự</w:t>
            </w:r>
            <w:r>
              <w:rPr>
                <w:color w:val="000000"/>
                <w:sz w:val="16"/>
              </w:rPr>
              <w:t>ng, l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>ch s</w:t>
            </w:r>
            <w:r>
              <w:rPr>
                <w:color w:val="000000"/>
                <w:sz w:val="16"/>
              </w:rPr>
              <w:t>ử</w:t>
            </w:r>
            <w:r>
              <w:rPr>
                <w:color w:val="000000"/>
                <w:sz w:val="16"/>
              </w:rPr>
              <w:t xml:space="preserve"> và tu</w:t>
            </w:r>
            <w:r>
              <w:rPr>
                <w:color w:val="000000"/>
                <w:sz w:val="16"/>
              </w:rPr>
              <w:t>ổ</w:t>
            </w:r>
            <w:r>
              <w:rPr>
                <w:color w:val="000000"/>
                <w:sz w:val="16"/>
              </w:rPr>
              <w:t>i đã lưu.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旧版已有未完成课程、星星、词汇、历史和年龄。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D50FC5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1. Cài đè b</w:t>
            </w:r>
            <w:r>
              <w:rPr>
                <w:color w:val="000000"/>
                <w:sz w:val="16"/>
              </w:rPr>
              <w:t>ả</w:t>
            </w:r>
            <w:r>
              <w:rPr>
                <w:color w:val="000000"/>
                <w:sz w:val="16"/>
              </w:rPr>
              <w:t>n m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i.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000000"/>
                <w:sz w:val="16"/>
              </w:rPr>
              <w:t>2. 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 t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>ng khu v</w:t>
            </w:r>
            <w:r>
              <w:rPr>
                <w:color w:val="000000"/>
                <w:sz w:val="16"/>
              </w:rPr>
              <w:t>ự</w:t>
            </w:r>
            <w:r>
              <w:rPr>
                <w:color w:val="000000"/>
                <w:sz w:val="16"/>
              </w:rPr>
              <w:t>c d</w:t>
            </w:r>
            <w:r>
              <w:rPr>
                <w:color w:val="000000"/>
                <w:sz w:val="16"/>
              </w:rPr>
              <w:t>ữ</w:t>
            </w:r>
            <w:r>
              <w:rPr>
                <w:color w:val="000000"/>
                <w:sz w:val="16"/>
              </w:rPr>
              <w:t xml:space="preserve"> li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u.</w:t>
            </w:r>
            <w:r>
              <w:rPr>
                <w:color w:val="000000"/>
                <w:sz w:val="16"/>
              </w:rPr>
              <w:br/>
              <w:t>3. Vào c</w:t>
            </w:r>
            <w:r>
              <w:rPr>
                <w:color w:val="000000"/>
                <w:sz w:val="16"/>
              </w:rPr>
              <w:t>ổ</w:t>
            </w:r>
            <w:r>
              <w:rPr>
                <w:color w:val="000000"/>
                <w:sz w:val="16"/>
              </w:rPr>
              <w:t>ng ph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 xml:space="preserve"> huynh, đ</w:t>
            </w:r>
            <w:r>
              <w:rPr>
                <w:color w:val="000000"/>
                <w:sz w:val="16"/>
              </w:rPr>
              <w:t>ổ</w:t>
            </w:r>
            <w:r>
              <w:rPr>
                <w:color w:val="000000"/>
                <w:sz w:val="16"/>
              </w:rPr>
              <w:t>i tu</w:t>
            </w:r>
            <w:r>
              <w:rPr>
                <w:color w:val="000000"/>
                <w:sz w:val="16"/>
              </w:rPr>
              <w:t>ổ</w:t>
            </w:r>
            <w:r>
              <w:rPr>
                <w:color w:val="000000"/>
                <w:sz w:val="16"/>
              </w:rPr>
              <w:t>i r</w:t>
            </w:r>
            <w:r>
              <w:rPr>
                <w:color w:val="000000"/>
                <w:sz w:val="16"/>
              </w:rPr>
              <w:t>ồ</w:t>
            </w:r>
            <w:r>
              <w:rPr>
                <w:color w:val="000000"/>
                <w:sz w:val="16"/>
              </w:rPr>
              <w:t>i 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 Ch</w:t>
            </w:r>
            <w:r>
              <w:rPr>
                <w:color w:val="000000"/>
                <w:sz w:val="16"/>
              </w:rPr>
              <w:t>ủ</w:t>
            </w:r>
            <w:r>
              <w:rPr>
                <w:color w:val="000000"/>
                <w:sz w:val="16"/>
              </w:rPr>
              <w:t xml:space="preserve"> đ</w:t>
            </w:r>
            <w:r>
              <w:rPr>
                <w:color w:val="000000"/>
                <w:sz w:val="16"/>
              </w:rPr>
              <w:t>ề</w:t>
            </w:r>
            <w:r>
              <w:rPr>
                <w:color w:val="000000"/>
                <w:sz w:val="16"/>
              </w:rPr>
              <w:t>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1. </w:t>
            </w:r>
            <w:r>
              <w:rPr>
                <w:color w:val="666666"/>
                <w:sz w:val="16"/>
              </w:rPr>
              <w:t>覆盖安装新版。</w:t>
            </w:r>
            <w:r>
              <w:rPr>
                <w:color w:val="666666"/>
                <w:sz w:val="16"/>
              </w:rPr>
              <w:br/>
              <w:t xml:space="preserve">2. </w:t>
            </w:r>
            <w:r>
              <w:rPr>
                <w:color w:val="666666"/>
                <w:sz w:val="16"/>
              </w:rPr>
              <w:t>逐项检查已有数据。</w:t>
            </w:r>
            <w:r>
              <w:rPr>
                <w:color w:val="666666"/>
                <w:sz w:val="16"/>
              </w:rPr>
              <w:br/>
              <w:t xml:space="preserve">3. </w:t>
            </w:r>
            <w:r>
              <w:rPr>
                <w:color w:val="666666"/>
                <w:sz w:val="16"/>
              </w:rPr>
              <w:t>进入家长入口修改年龄，再打开主题。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CAE49E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Không m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t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nhân đôi d</w:t>
            </w:r>
            <w:r>
              <w:rPr>
                <w:color w:val="000000"/>
                <w:sz w:val="16"/>
              </w:rPr>
              <w:t>ữ</w:t>
            </w:r>
            <w:r>
              <w:rPr>
                <w:color w:val="000000"/>
                <w:sz w:val="16"/>
              </w:rPr>
              <w:t xml:space="preserve"> li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u; ti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p t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 đúng checkpoint; c</w:t>
            </w:r>
            <w:r>
              <w:rPr>
                <w:color w:val="000000"/>
                <w:sz w:val="16"/>
              </w:rPr>
              <w:t>ổ</w:t>
            </w:r>
            <w:r>
              <w:rPr>
                <w:color w:val="000000"/>
                <w:sz w:val="16"/>
              </w:rPr>
              <w:t>ng ph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 xml:space="preserve"> huynh đư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c b</w:t>
            </w:r>
            <w:r>
              <w:rPr>
                <w:color w:val="000000"/>
                <w:sz w:val="16"/>
              </w:rPr>
              <w:t>ả</w:t>
            </w:r>
            <w:r>
              <w:rPr>
                <w:color w:val="000000"/>
                <w:sz w:val="16"/>
              </w:rPr>
              <w:t>o v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 xml:space="preserve"> và danh m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 tu</w:t>
            </w:r>
            <w:r>
              <w:rPr>
                <w:color w:val="000000"/>
                <w:sz w:val="16"/>
              </w:rPr>
              <w:t>ổ</w:t>
            </w:r>
            <w:r>
              <w:rPr>
                <w:color w:val="000000"/>
                <w:sz w:val="16"/>
              </w:rPr>
              <w:t>i c</w:t>
            </w:r>
            <w:r>
              <w:rPr>
                <w:color w:val="000000"/>
                <w:sz w:val="16"/>
              </w:rPr>
              <w:t>ậ</w:t>
            </w:r>
            <w:r>
              <w:rPr>
                <w:color w:val="000000"/>
                <w:sz w:val="16"/>
              </w:rPr>
              <w:t>p nh</w:t>
            </w:r>
            <w:r>
              <w:rPr>
                <w:color w:val="000000"/>
                <w:sz w:val="16"/>
              </w:rPr>
              <w:t>ậ</w:t>
            </w:r>
            <w:r>
              <w:rPr>
                <w:color w:val="000000"/>
                <w:sz w:val="16"/>
              </w:rPr>
              <w:t>t đúng.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数据不丢失、不重复；从正确检查点继续；家长入口受保护，年龄目录更新正确。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B13208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D90BF7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</w:tbl>
    <w:p w14:paraId="673E7343" w14:textId="77777777" w:rsidR="0026210F" w:rsidRDefault="00534D4E">
      <w:r>
        <w:br w:type="page"/>
      </w:r>
    </w:p>
    <w:p w14:paraId="61D8BDE9" w14:textId="77777777" w:rsidR="0026210F" w:rsidRDefault="00534D4E">
      <w:pPr>
        <w:pStyle w:val="Heading1"/>
        <w:spacing w:before="180" w:after="60"/>
      </w:pPr>
      <w:r>
        <w:rPr>
          <w:rFonts w:ascii="Aptos" w:eastAsia="Microsoft YaHei" w:hAnsi="Aptos"/>
        </w:rPr>
        <w:t>2 Đi</w:t>
      </w:r>
      <w:r>
        <w:rPr>
          <w:rFonts w:ascii="Aptos" w:eastAsia="Microsoft YaHei" w:hAnsi="Aptos"/>
        </w:rPr>
        <w:t>ề</w:t>
      </w:r>
      <w:r>
        <w:rPr>
          <w:rFonts w:ascii="Aptos" w:eastAsia="Microsoft YaHei" w:hAnsi="Aptos"/>
        </w:rPr>
        <w:t>u hư</w:t>
      </w:r>
      <w:r>
        <w:rPr>
          <w:rFonts w:ascii="Aptos" w:eastAsia="Microsoft YaHei" w:hAnsi="Aptos"/>
        </w:rPr>
        <w:t>ớ</w:t>
      </w:r>
      <w:r>
        <w:rPr>
          <w:rFonts w:ascii="Aptos" w:eastAsia="Microsoft YaHei" w:hAnsi="Aptos"/>
        </w:rPr>
        <w:t>ng b</w:t>
      </w:r>
      <w:r>
        <w:rPr>
          <w:rFonts w:ascii="Aptos" w:eastAsia="Microsoft YaHei" w:hAnsi="Aptos"/>
        </w:rPr>
        <w:t>ằ</w:t>
      </w:r>
      <w:r>
        <w:rPr>
          <w:rFonts w:ascii="Aptos" w:eastAsia="Microsoft YaHei" w:hAnsi="Aptos"/>
        </w:rPr>
        <w:t>ng tr</w:t>
      </w:r>
      <w:r>
        <w:rPr>
          <w:rFonts w:ascii="Aptos" w:eastAsia="Microsoft YaHei" w:hAnsi="Aptos"/>
        </w:rPr>
        <w:t>ợ</w:t>
      </w:r>
      <w:r>
        <w:rPr>
          <w:rFonts w:ascii="Aptos" w:eastAsia="Microsoft YaHei" w:hAnsi="Aptos"/>
        </w:rPr>
        <w:t xml:space="preserve"> lý AI  </w:t>
      </w:r>
      <w:r>
        <w:rPr>
          <w:rFonts w:ascii="Aptos" w:eastAsia="Microsoft YaHei" w:hAnsi="Aptos"/>
          <w:b w:val="0"/>
          <w:color w:val="666666"/>
          <w:sz w:val="25"/>
        </w:rPr>
        <w:t xml:space="preserve">AI </w:t>
      </w:r>
      <w:r>
        <w:rPr>
          <w:rFonts w:ascii="Aptos" w:eastAsia="Microsoft YaHei" w:hAnsi="Aptos"/>
          <w:b w:val="0"/>
          <w:color w:val="666666"/>
          <w:sz w:val="25"/>
        </w:rPr>
        <w:t>助手语音导航</w:t>
      </w:r>
    </w:p>
    <w:p w14:paraId="52FA750D" w14:textId="77777777" w:rsidR="0026210F" w:rsidRDefault="00534D4E">
      <w:pPr>
        <w:keepNext/>
        <w:spacing w:after="140"/>
      </w:pPr>
      <w:r>
        <w:rPr>
          <w:b/>
          <w:color w:val="666666"/>
          <w:sz w:val="17"/>
        </w:rPr>
        <w:t>6 test case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5"/>
        <w:gridCol w:w="1654"/>
        <w:gridCol w:w="1699"/>
        <w:gridCol w:w="2950"/>
        <w:gridCol w:w="3139"/>
        <w:gridCol w:w="1123"/>
        <w:gridCol w:w="1800"/>
      </w:tblGrid>
      <w:tr w:rsidR="0026210F" w14:paraId="356C5631" w14:textId="77777777">
        <w:trPr>
          <w:cantSplit/>
          <w:trHeight w:val="979"/>
          <w:tblHeader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6D6952A8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Mã  Ưu tiên</w:t>
            </w:r>
            <w:r>
              <w:rPr>
                <w:b/>
                <w:color w:val="FFFFFF"/>
                <w:sz w:val="16"/>
              </w:rPr>
              <w:br/>
              <w:t>N</w:t>
            </w:r>
            <w:r>
              <w:rPr>
                <w:b/>
                <w:color w:val="FFFFFF"/>
                <w:sz w:val="16"/>
              </w:rPr>
              <w:t>ề</w:t>
            </w:r>
            <w:r>
              <w:rPr>
                <w:b/>
                <w:color w:val="FFFFFF"/>
                <w:sz w:val="16"/>
              </w:rPr>
              <w:t>n t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>ng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编号</w:t>
            </w:r>
            <w:r>
              <w:rPr>
                <w:b/>
                <w:color w:val="FFFFFF"/>
                <w:sz w:val="16"/>
              </w:rPr>
              <w:t xml:space="preserve">  </w:t>
            </w:r>
            <w:r>
              <w:rPr>
                <w:b/>
                <w:color w:val="FFFFFF"/>
                <w:sz w:val="16"/>
              </w:rPr>
              <w:t>优先级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平台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7C94D630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H</w:t>
            </w:r>
            <w:r>
              <w:rPr>
                <w:b/>
                <w:color w:val="FFFFFF"/>
                <w:sz w:val="16"/>
              </w:rPr>
              <w:t>ạ</w:t>
            </w:r>
            <w:r>
              <w:rPr>
                <w:b/>
                <w:color w:val="FFFFFF"/>
                <w:sz w:val="16"/>
              </w:rPr>
              <w:t>ng m</w:t>
            </w:r>
            <w:r>
              <w:rPr>
                <w:b/>
                <w:color w:val="FFFFFF"/>
                <w:sz w:val="16"/>
              </w:rPr>
              <w:t>ụ</w:t>
            </w:r>
            <w:r>
              <w:rPr>
                <w:b/>
                <w:color w:val="FFFFFF"/>
                <w:sz w:val="16"/>
              </w:rPr>
              <w:t>c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测试项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74E9E3A6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Đi</w:t>
            </w:r>
            <w:r>
              <w:rPr>
                <w:b/>
                <w:color w:val="FFFFFF"/>
                <w:sz w:val="16"/>
              </w:rPr>
              <w:t>ề</w:t>
            </w:r>
            <w:r>
              <w:rPr>
                <w:b/>
                <w:color w:val="FFFFFF"/>
                <w:sz w:val="16"/>
              </w:rPr>
              <w:t>u ki</w:t>
            </w:r>
            <w:r>
              <w:rPr>
                <w:b/>
                <w:color w:val="FFFFFF"/>
                <w:sz w:val="16"/>
              </w:rPr>
              <w:t>ệ</w:t>
            </w:r>
            <w:r>
              <w:rPr>
                <w:b/>
                <w:color w:val="FFFFFF"/>
                <w:sz w:val="16"/>
              </w:rPr>
              <w:t>n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前置条件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4BCF4D04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Bư</w:t>
            </w:r>
            <w:r>
              <w:rPr>
                <w:b/>
                <w:color w:val="FFFFFF"/>
                <w:sz w:val="16"/>
              </w:rPr>
              <w:t>ớ</w:t>
            </w:r>
            <w:r>
              <w:rPr>
                <w:b/>
                <w:color w:val="FFFFFF"/>
                <w:sz w:val="16"/>
              </w:rPr>
              <w:t>c th</w:t>
            </w:r>
            <w:r>
              <w:rPr>
                <w:b/>
                <w:color w:val="FFFFFF"/>
                <w:sz w:val="16"/>
              </w:rPr>
              <w:t>ự</w:t>
            </w:r>
            <w:r>
              <w:rPr>
                <w:b/>
                <w:color w:val="FFFFFF"/>
                <w:sz w:val="16"/>
              </w:rPr>
              <w:t>c hi</w:t>
            </w:r>
            <w:r>
              <w:rPr>
                <w:b/>
                <w:color w:val="FFFFFF"/>
                <w:sz w:val="16"/>
              </w:rPr>
              <w:t>ệ</w:t>
            </w:r>
            <w:r>
              <w:rPr>
                <w:b/>
                <w:color w:val="FFFFFF"/>
                <w:sz w:val="16"/>
              </w:rPr>
              <w:t>n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操作步骤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6ACA7A14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t>t qu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 xml:space="preserve"> mong đ</w:t>
            </w:r>
            <w:r>
              <w:rPr>
                <w:b/>
                <w:color w:val="FFFFFF"/>
                <w:sz w:val="16"/>
              </w:rPr>
              <w:t>ợ</w:t>
            </w:r>
            <w:r>
              <w:rPr>
                <w:b/>
                <w:color w:val="FFFFFF"/>
                <w:sz w:val="16"/>
              </w:rPr>
              <w:t>i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预期结果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74BA331E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Đ  CĐ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通过</w:t>
            </w:r>
            <w:r>
              <w:rPr>
                <w:b/>
                <w:color w:val="FFFFFF"/>
                <w:sz w:val="16"/>
              </w:rPr>
              <w:t xml:space="preserve">  </w:t>
            </w:r>
            <w:r>
              <w:rPr>
                <w:b/>
                <w:color w:val="FFFFFF"/>
                <w:sz w:val="16"/>
              </w:rPr>
              <w:t>未通过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26480ECB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t>t qu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 xml:space="preserve"> th</w:t>
            </w:r>
            <w:r>
              <w:rPr>
                <w:b/>
                <w:color w:val="FFFFFF"/>
                <w:sz w:val="16"/>
              </w:rPr>
              <w:t>ự</w:t>
            </w:r>
            <w:r>
              <w:rPr>
                <w:b/>
                <w:color w:val="FFFFFF"/>
                <w:sz w:val="16"/>
              </w:rPr>
              <w:t>c t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实际结果</w:t>
            </w:r>
          </w:p>
        </w:tc>
      </w:tr>
      <w:tr w:rsidR="0026210F" w14:paraId="1B7C4C52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33647A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NAV-01</w:t>
            </w:r>
            <w:r>
              <w:rPr>
                <w:b/>
                <w:color w:val="000000"/>
                <w:sz w:val="16"/>
              </w:rPr>
              <w:br/>
              <w:t>P0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C</w:t>
            </w:r>
            <w:r>
              <w:rPr>
                <w:b/>
                <w:color w:val="000000"/>
                <w:sz w:val="15"/>
              </w:rPr>
              <w:t>ả</w:t>
            </w:r>
            <w:r>
              <w:rPr>
                <w:b/>
                <w:color w:val="000000"/>
                <w:sz w:val="15"/>
              </w:rPr>
              <w:t xml:space="preserve"> hai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两者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A26B86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M</w:t>
            </w:r>
            <w:r>
              <w:rPr>
                <w:b/>
                <w:color w:val="000000"/>
                <w:sz w:val="16"/>
              </w:rPr>
              <w:t>ở</w:t>
            </w:r>
            <w:r>
              <w:rPr>
                <w:b/>
                <w:color w:val="000000"/>
                <w:sz w:val="16"/>
              </w:rPr>
              <w:t xml:space="preserve"> menu b</w:t>
            </w:r>
            <w:r>
              <w:rPr>
                <w:b/>
                <w:color w:val="000000"/>
                <w:sz w:val="16"/>
              </w:rPr>
              <w:t>ằ</w:t>
            </w:r>
            <w:r>
              <w:rPr>
                <w:b/>
                <w:color w:val="000000"/>
                <w:sz w:val="16"/>
              </w:rPr>
              <w:t>ng MAIN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使用</w:t>
            </w:r>
            <w:r>
              <w:rPr>
                <w:color w:val="666666"/>
                <w:sz w:val="16"/>
              </w:rPr>
              <w:t xml:space="preserve"> MAIN </w:t>
            </w:r>
            <w:r>
              <w:rPr>
                <w:color w:val="666666"/>
                <w:sz w:val="16"/>
              </w:rPr>
              <w:t>打开菜单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03A6EF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App 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trang chính; H20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nút MAIN trên màn hình s</w:t>
            </w:r>
            <w:r>
              <w:rPr>
                <w:color w:val="000000"/>
                <w:sz w:val="16"/>
              </w:rPr>
              <w:t>ẵ</w:t>
            </w:r>
            <w:r>
              <w:rPr>
                <w:color w:val="000000"/>
                <w:sz w:val="16"/>
              </w:rPr>
              <w:t>n sàng.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应用在主页；</w:t>
            </w:r>
            <w:r>
              <w:rPr>
                <w:color w:val="666666"/>
                <w:sz w:val="16"/>
              </w:rPr>
              <w:t xml:space="preserve">H20 </w:t>
            </w:r>
            <w:r>
              <w:rPr>
                <w:color w:val="666666"/>
                <w:sz w:val="16"/>
              </w:rPr>
              <w:t>或屏幕</w:t>
            </w:r>
            <w:r>
              <w:rPr>
                <w:color w:val="666666"/>
                <w:sz w:val="16"/>
              </w:rPr>
              <w:t xml:space="preserve"> MAIN </w:t>
            </w:r>
            <w:r>
              <w:rPr>
                <w:color w:val="666666"/>
                <w:sz w:val="16"/>
              </w:rPr>
              <w:t>可用。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27DB97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1. Nh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n MAIN m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t l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n.</w:t>
            </w:r>
            <w:r>
              <w:rPr>
                <w:color w:val="000000"/>
                <w:sz w:val="16"/>
              </w:rPr>
              <w:br/>
              <w:t>2. Không nói khi HOMI đang đ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c.</w:t>
            </w:r>
            <w:r>
              <w:rPr>
                <w:color w:val="000000"/>
                <w:sz w:val="16"/>
              </w:rPr>
              <w:br/>
              <w:t>3. Ch</w:t>
            </w:r>
            <w:r>
              <w:rPr>
                <w:color w:val="000000"/>
                <w:sz w:val="16"/>
              </w:rPr>
              <w:t>ờ</w:t>
            </w:r>
            <w:r>
              <w:rPr>
                <w:color w:val="000000"/>
                <w:sz w:val="16"/>
              </w:rPr>
              <w:t xml:space="preserve"> ti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ng báo r</w:t>
            </w:r>
            <w:r>
              <w:rPr>
                <w:color w:val="000000"/>
                <w:sz w:val="16"/>
              </w:rPr>
              <w:t>ồ</w:t>
            </w:r>
            <w:r>
              <w:rPr>
                <w:color w:val="000000"/>
                <w:sz w:val="16"/>
              </w:rPr>
              <w:t>i nói l</w:t>
            </w:r>
            <w:r>
              <w:rPr>
                <w:color w:val="000000"/>
                <w:sz w:val="16"/>
              </w:rPr>
              <w:t>ự</w:t>
            </w:r>
            <w:r>
              <w:rPr>
                <w:color w:val="000000"/>
                <w:sz w:val="16"/>
              </w:rPr>
              <w:t>a ch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n.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1. </w:t>
            </w:r>
            <w:r>
              <w:rPr>
                <w:color w:val="666666"/>
                <w:sz w:val="16"/>
              </w:rPr>
              <w:t>按一次</w:t>
            </w:r>
            <w:r>
              <w:rPr>
                <w:color w:val="666666"/>
                <w:sz w:val="16"/>
              </w:rPr>
              <w:t xml:space="preserve"> MAIN</w:t>
            </w:r>
            <w:r>
              <w:rPr>
                <w:color w:val="666666"/>
                <w:sz w:val="16"/>
              </w:rPr>
              <w:t>。</w:t>
            </w:r>
            <w:r>
              <w:rPr>
                <w:color w:val="666666"/>
                <w:sz w:val="16"/>
              </w:rPr>
              <w:br/>
              <w:t xml:space="preserve">2. HOMI </w:t>
            </w:r>
            <w:r>
              <w:rPr>
                <w:color w:val="666666"/>
                <w:sz w:val="16"/>
              </w:rPr>
              <w:t>播报时不要说话。</w:t>
            </w:r>
            <w:r>
              <w:rPr>
                <w:color w:val="666666"/>
                <w:sz w:val="16"/>
              </w:rPr>
              <w:br/>
              <w:t xml:space="preserve">3. </w:t>
            </w:r>
            <w:r>
              <w:rPr>
                <w:color w:val="666666"/>
                <w:sz w:val="16"/>
              </w:rPr>
              <w:t>听到提示音后说出选择。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20159B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HOMI đ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c đúng ba l</w:t>
            </w:r>
            <w:r>
              <w:rPr>
                <w:color w:val="000000"/>
                <w:sz w:val="16"/>
              </w:rPr>
              <w:t>ự</w:t>
            </w:r>
            <w:r>
              <w:rPr>
                <w:color w:val="000000"/>
                <w:sz w:val="16"/>
              </w:rPr>
              <w:t>a ch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n; ch</w:t>
            </w:r>
            <w:r>
              <w:rPr>
                <w:color w:val="000000"/>
                <w:sz w:val="16"/>
              </w:rPr>
              <w:t>ỉ</w:t>
            </w:r>
            <w:r>
              <w:rPr>
                <w:color w:val="000000"/>
                <w:sz w:val="16"/>
              </w:rPr>
              <w:t xml:space="preserve"> 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micro sau l</w:t>
            </w:r>
            <w:r>
              <w:rPr>
                <w:color w:val="000000"/>
                <w:sz w:val="16"/>
              </w:rPr>
              <w:t>ờ</w:t>
            </w:r>
            <w:r>
              <w:rPr>
                <w:color w:val="000000"/>
                <w:sz w:val="16"/>
              </w:rPr>
              <w:t>i d</w:t>
            </w:r>
            <w:r>
              <w:rPr>
                <w:color w:val="000000"/>
                <w:sz w:val="16"/>
              </w:rPr>
              <w:t>ẫ</w:t>
            </w:r>
            <w:r>
              <w:rPr>
                <w:color w:val="000000"/>
                <w:sz w:val="16"/>
              </w:rPr>
              <w:t>n; m</w:t>
            </w:r>
            <w:r>
              <w:rPr>
                <w:color w:val="000000"/>
                <w:sz w:val="16"/>
              </w:rPr>
              <w:t>ỗ</w:t>
            </w:r>
            <w:r>
              <w:rPr>
                <w:color w:val="000000"/>
                <w:sz w:val="16"/>
              </w:rPr>
              <w:t>i thao tác t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o đúng m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t phiên.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HOMI </w:t>
            </w:r>
            <w:r>
              <w:rPr>
                <w:color w:val="666666"/>
                <w:sz w:val="16"/>
              </w:rPr>
              <w:t>正确播报三个选项；提示结束后才开麦；每次操作仅创建一个会话。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E9CEC5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AE583F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</w:r>
            <w:r>
              <w:rPr>
                <w:color w:val="666666"/>
                <w:sz w:val="15"/>
              </w:rPr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  <w:tr w:rsidR="0026210F" w14:paraId="769A9185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889AB1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NAV-02</w:t>
            </w:r>
            <w:r>
              <w:rPr>
                <w:b/>
                <w:color w:val="000000"/>
                <w:sz w:val="16"/>
              </w:rPr>
              <w:br/>
              <w:t>P0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C</w:t>
            </w:r>
            <w:r>
              <w:rPr>
                <w:b/>
                <w:color w:val="000000"/>
                <w:sz w:val="15"/>
              </w:rPr>
              <w:t>ả</w:t>
            </w:r>
            <w:r>
              <w:rPr>
                <w:b/>
                <w:color w:val="000000"/>
                <w:sz w:val="15"/>
              </w:rPr>
              <w:t xml:space="preserve"> hai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两者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A334EB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Ma tr</w:t>
            </w:r>
            <w:r>
              <w:rPr>
                <w:b/>
                <w:color w:val="000000"/>
                <w:sz w:val="16"/>
              </w:rPr>
              <w:t>ậ</w:t>
            </w:r>
            <w:r>
              <w:rPr>
                <w:b/>
                <w:color w:val="000000"/>
                <w:sz w:val="16"/>
              </w:rPr>
              <w:t>n đi</w:t>
            </w:r>
            <w:r>
              <w:rPr>
                <w:b/>
                <w:color w:val="000000"/>
                <w:sz w:val="16"/>
              </w:rPr>
              <w:t>ề</w:t>
            </w:r>
            <w:r>
              <w:rPr>
                <w:b/>
                <w:color w:val="000000"/>
                <w:sz w:val="16"/>
              </w:rPr>
              <w:t>u hư</w:t>
            </w:r>
            <w:r>
              <w:rPr>
                <w:b/>
                <w:color w:val="000000"/>
                <w:sz w:val="16"/>
              </w:rPr>
              <w:t>ớ</w:t>
            </w:r>
            <w:r>
              <w:rPr>
                <w:b/>
                <w:color w:val="000000"/>
                <w:sz w:val="16"/>
              </w:rPr>
              <w:t>ng ba n</w:t>
            </w:r>
            <w:r>
              <w:rPr>
                <w:b/>
                <w:color w:val="000000"/>
                <w:sz w:val="16"/>
              </w:rPr>
              <w:t>ộ</w:t>
            </w:r>
            <w:r>
              <w:rPr>
                <w:b/>
                <w:color w:val="000000"/>
                <w:sz w:val="16"/>
              </w:rPr>
              <w:t>i dung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三类内容导航矩阵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31F330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Menu MAIN đang nghe; h</w:t>
            </w:r>
            <w:r>
              <w:rPr>
                <w:color w:val="000000"/>
                <w:sz w:val="16"/>
              </w:rPr>
              <w:t>ồ</w:t>
            </w:r>
            <w:r>
              <w:rPr>
                <w:color w:val="000000"/>
                <w:sz w:val="16"/>
              </w:rPr>
              <w:t xml:space="preserve"> sơ tu</w:t>
            </w:r>
            <w:r>
              <w:rPr>
                <w:color w:val="000000"/>
                <w:sz w:val="16"/>
              </w:rPr>
              <w:t>ổ</w:t>
            </w:r>
            <w:r>
              <w:rPr>
                <w:color w:val="000000"/>
                <w:sz w:val="16"/>
              </w:rPr>
              <w:t>i đã lưu.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MAIN </w:t>
            </w:r>
            <w:r>
              <w:rPr>
                <w:color w:val="666666"/>
                <w:sz w:val="16"/>
              </w:rPr>
              <w:t>菜单正在聆听；年龄资料已保存。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4B4DC9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L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n lư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t nói: “D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>ch sang ti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ng Anh”, “H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c theo ch</w:t>
            </w:r>
            <w:r>
              <w:rPr>
                <w:color w:val="000000"/>
                <w:sz w:val="16"/>
              </w:rPr>
              <w:t>ủ</w:t>
            </w:r>
            <w:r>
              <w:rPr>
                <w:color w:val="000000"/>
                <w:sz w:val="16"/>
              </w:rPr>
              <w:t xml:space="preserve"> đ</w:t>
            </w:r>
            <w:r>
              <w:rPr>
                <w:color w:val="000000"/>
                <w:sz w:val="16"/>
              </w:rPr>
              <w:t>ề</w:t>
            </w:r>
            <w:r>
              <w:rPr>
                <w:color w:val="000000"/>
                <w:sz w:val="16"/>
              </w:rPr>
              <w:t>”, “H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c t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 xml:space="preserve"> v</w:t>
            </w:r>
            <w:r>
              <w:rPr>
                <w:color w:val="000000"/>
                <w:sz w:val="16"/>
              </w:rPr>
              <w:t>ự</w:t>
            </w:r>
            <w:r>
              <w:rPr>
                <w:color w:val="000000"/>
                <w:sz w:val="16"/>
              </w:rPr>
              <w:t>ng”; quay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 MAIN gi</w:t>
            </w:r>
            <w:r>
              <w:rPr>
                <w:color w:val="000000"/>
                <w:sz w:val="16"/>
              </w:rPr>
              <w:t>ữ</w:t>
            </w:r>
            <w:r>
              <w:rPr>
                <w:color w:val="000000"/>
                <w:sz w:val="16"/>
              </w:rPr>
              <w:t>a các lư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t.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依次说</w:t>
            </w:r>
            <w:r>
              <w:rPr>
                <w:color w:val="666666"/>
                <w:sz w:val="16"/>
              </w:rPr>
              <w:t>“</w:t>
            </w:r>
            <w:r>
              <w:rPr>
                <w:color w:val="666666"/>
                <w:sz w:val="16"/>
              </w:rPr>
              <w:t>翻译成英语</w:t>
            </w:r>
            <w:r>
              <w:rPr>
                <w:color w:val="666666"/>
                <w:sz w:val="16"/>
              </w:rPr>
              <w:t>”“</w:t>
            </w:r>
            <w:r>
              <w:rPr>
                <w:color w:val="666666"/>
                <w:sz w:val="16"/>
              </w:rPr>
              <w:t>按主题学习</w:t>
            </w:r>
            <w:r>
              <w:rPr>
                <w:color w:val="666666"/>
                <w:sz w:val="16"/>
              </w:rPr>
              <w:t>”“</w:t>
            </w:r>
            <w:r>
              <w:rPr>
                <w:color w:val="666666"/>
                <w:sz w:val="16"/>
              </w:rPr>
              <w:t>学习词汇</w:t>
            </w:r>
            <w:r>
              <w:rPr>
                <w:color w:val="666666"/>
                <w:sz w:val="16"/>
              </w:rPr>
              <w:t>”</w:t>
            </w:r>
            <w:r>
              <w:rPr>
                <w:color w:val="666666"/>
                <w:sz w:val="16"/>
              </w:rPr>
              <w:t>；每轮之间返回</w:t>
            </w:r>
            <w:r>
              <w:rPr>
                <w:color w:val="666666"/>
                <w:sz w:val="16"/>
              </w:rPr>
              <w:t xml:space="preserve"> MAIN</w:t>
            </w:r>
            <w:r>
              <w:rPr>
                <w:color w:val="666666"/>
                <w:sz w:val="16"/>
              </w:rPr>
              <w:t>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F3C739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đúng D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>ch, danh m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 Ch</w:t>
            </w:r>
            <w:r>
              <w:rPr>
                <w:color w:val="000000"/>
                <w:sz w:val="16"/>
              </w:rPr>
              <w:t>ủ</w:t>
            </w:r>
            <w:r>
              <w:rPr>
                <w:color w:val="000000"/>
                <w:sz w:val="16"/>
              </w:rPr>
              <w:t xml:space="preserve"> đ</w:t>
            </w:r>
            <w:r>
              <w:rPr>
                <w:color w:val="000000"/>
                <w:sz w:val="16"/>
              </w:rPr>
              <w:t>ề</w:t>
            </w:r>
            <w:r>
              <w:rPr>
                <w:color w:val="000000"/>
                <w:sz w:val="16"/>
              </w:rPr>
              <w:t xml:space="preserve"> theo tu</w:t>
            </w:r>
            <w:r>
              <w:rPr>
                <w:color w:val="000000"/>
                <w:sz w:val="16"/>
              </w:rPr>
              <w:t>ổ</w:t>
            </w:r>
            <w:r>
              <w:rPr>
                <w:color w:val="000000"/>
                <w:sz w:val="16"/>
              </w:rPr>
              <w:t>i và B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 xml:space="preserve"> t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 xml:space="preserve"> v</w:t>
            </w:r>
            <w:r>
              <w:rPr>
                <w:color w:val="000000"/>
                <w:sz w:val="16"/>
              </w:rPr>
              <w:t>ự</w:t>
            </w:r>
            <w:r>
              <w:rPr>
                <w:color w:val="000000"/>
                <w:sz w:val="16"/>
              </w:rPr>
              <w:t>ng; không h</w:t>
            </w:r>
            <w:r>
              <w:rPr>
                <w:color w:val="000000"/>
                <w:sz w:val="16"/>
              </w:rPr>
              <w:t>ỏ</w:t>
            </w:r>
            <w:r>
              <w:rPr>
                <w:color w:val="000000"/>
                <w:sz w:val="16"/>
              </w:rPr>
              <w:t>i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 tu</w:t>
            </w:r>
            <w:r>
              <w:rPr>
                <w:color w:val="000000"/>
                <w:sz w:val="16"/>
              </w:rPr>
              <w:t>ổ</w:t>
            </w:r>
            <w:r>
              <w:rPr>
                <w:color w:val="000000"/>
                <w:sz w:val="16"/>
              </w:rPr>
              <w:t>i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sai route.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分别进入翻译、对应年龄的主题目录和词汇库；不重复询问年龄，不走错路由。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2EC02E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8F82D3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</w:r>
            <w:r>
              <w:rPr>
                <w:color w:val="666666"/>
                <w:sz w:val="15"/>
              </w:rPr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  <w:tr w:rsidR="0026210F" w14:paraId="723BDEEE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CD965A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NAV-03</w:t>
            </w:r>
            <w:r>
              <w:rPr>
                <w:b/>
                <w:color w:val="000000"/>
                <w:sz w:val="16"/>
              </w:rPr>
              <w:br/>
              <w:t>P1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C</w:t>
            </w:r>
            <w:r>
              <w:rPr>
                <w:b/>
                <w:color w:val="000000"/>
                <w:sz w:val="15"/>
              </w:rPr>
              <w:t>ả</w:t>
            </w:r>
            <w:r>
              <w:rPr>
                <w:b/>
                <w:color w:val="000000"/>
                <w:sz w:val="15"/>
              </w:rPr>
              <w:t xml:space="preserve"> hai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两者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0DB810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L</w:t>
            </w:r>
            <w:r>
              <w:rPr>
                <w:b/>
                <w:color w:val="000000"/>
                <w:sz w:val="16"/>
              </w:rPr>
              <w:t>ệ</w:t>
            </w:r>
            <w:r>
              <w:rPr>
                <w:b/>
                <w:color w:val="000000"/>
                <w:sz w:val="16"/>
              </w:rPr>
              <w:t>nh sai, im l</w:t>
            </w:r>
            <w:r>
              <w:rPr>
                <w:b/>
                <w:color w:val="000000"/>
                <w:sz w:val="16"/>
              </w:rPr>
              <w:t>ặ</w:t>
            </w:r>
            <w:r>
              <w:rPr>
                <w:b/>
                <w:color w:val="000000"/>
                <w:sz w:val="16"/>
              </w:rPr>
              <w:t>ng và ti</w:t>
            </w:r>
            <w:r>
              <w:rPr>
                <w:b/>
                <w:color w:val="000000"/>
                <w:sz w:val="16"/>
              </w:rPr>
              <w:t>ế</w:t>
            </w:r>
            <w:r>
              <w:rPr>
                <w:b/>
                <w:color w:val="000000"/>
                <w:sz w:val="16"/>
              </w:rPr>
              <w:t>ng HOMI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无效指令、静默与</w:t>
            </w:r>
            <w:r>
              <w:rPr>
                <w:color w:val="666666"/>
                <w:sz w:val="16"/>
              </w:rPr>
              <w:t xml:space="preserve"> HOMI </w:t>
            </w:r>
            <w:r>
              <w:rPr>
                <w:color w:val="666666"/>
                <w:sz w:val="16"/>
              </w:rPr>
              <w:t>自声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5B0E95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Menu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bư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c ch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n Ch</w:t>
            </w:r>
            <w:r>
              <w:rPr>
                <w:color w:val="000000"/>
                <w:sz w:val="16"/>
              </w:rPr>
              <w:t>ủ</w:t>
            </w:r>
            <w:r>
              <w:rPr>
                <w:color w:val="000000"/>
                <w:sz w:val="16"/>
              </w:rPr>
              <w:t xml:space="preserve"> đ</w:t>
            </w:r>
            <w:r>
              <w:rPr>
                <w:color w:val="000000"/>
                <w:sz w:val="16"/>
              </w:rPr>
              <w:t>ề</w:t>
            </w:r>
            <w:r>
              <w:rPr>
                <w:color w:val="000000"/>
                <w:sz w:val="16"/>
              </w:rPr>
              <w:t xml:space="preserve"> đang nghe.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菜单或主题选择步骤正在聆听。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4B62FE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1. Nói l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nh ngoài ph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m vi.</w:t>
            </w:r>
            <w:r>
              <w:rPr>
                <w:color w:val="000000"/>
                <w:sz w:val="16"/>
              </w:rPr>
              <w:br/>
              <w:t>2. Im l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ng m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t lư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t.</w:t>
            </w:r>
            <w:r>
              <w:rPr>
                <w:color w:val="000000"/>
                <w:sz w:val="16"/>
              </w:rPr>
              <w:br/>
              <w:t>3. Phát ti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ng HOMI g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n micro.</w:t>
            </w:r>
            <w:r>
              <w:rPr>
                <w:color w:val="000000"/>
                <w:sz w:val="16"/>
              </w:rPr>
              <w:br/>
              <w:t>4. Sau l</w:t>
            </w:r>
            <w:r>
              <w:rPr>
                <w:color w:val="000000"/>
                <w:sz w:val="16"/>
              </w:rPr>
              <w:t>ờ</w:t>
            </w:r>
            <w:r>
              <w:rPr>
                <w:color w:val="000000"/>
                <w:sz w:val="16"/>
              </w:rPr>
              <w:t>i nh</w:t>
            </w:r>
            <w:r>
              <w:rPr>
                <w:color w:val="000000"/>
                <w:sz w:val="16"/>
              </w:rPr>
              <w:t>ắ</w:t>
            </w:r>
            <w:r>
              <w:rPr>
                <w:color w:val="000000"/>
                <w:sz w:val="16"/>
              </w:rPr>
              <w:t>c, nói l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nh h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p l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1. </w:t>
            </w:r>
            <w:r>
              <w:rPr>
                <w:color w:val="666666"/>
                <w:sz w:val="16"/>
              </w:rPr>
              <w:t>说超范围指令。</w:t>
            </w:r>
            <w:r>
              <w:rPr>
                <w:color w:val="666666"/>
                <w:sz w:val="16"/>
              </w:rPr>
              <w:br/>
              <w:t xml:space="preserve">2. </w:t>
            </w:r>
            <w:r>
              <w:rPr>
                <w:color w:val="666666"/>
                <w:sz w:val="16"/>
              </w:rPr>
              <w:t>静默一轮。</w:t>
            </w:r>
            <w:r>
              <w:rPr>
                <w:color w:val="666666"/>
                <w:sz w:val="16"/>
              </w:rPr>
              <w:br/>
              <w:t xml:space="preserve">3. </w:t>
            </w:r>
            <w:r>
              <w:rPr>
                <w:color w:val="666666"/>
                <w:sz w:val="16"/>
              </w:rPr>
              <w:t>在麦克风附近播放</w:t>
            </w:r>
            <w:r>
              <w:rPr>
                <w:color w:val="666666"/>
                <w:sz w:val="16"/>
              </w:rPr>
              <w:t xml:space="preserve"> HOMI </w:t>
            </w:r>
            <w:r>
              <w:rPr>
                <w:color w:val="666666"/>
                <w:sz w:val="16"/>
              </w:rPr>
              <w:t>声音。</w:t>
            </w:r>
            <w:r>
              <w:rPr>
                <w:color w:val="666666"/>
                <w:sz w:val="16"/>
              </w:rPr>
              <w:br/>
              <w:t xml:space="preserve">4. </w:t>
            </w:r>
            <w:r>
              <w:rPr>
                <w:color w:val="666666"/>
                <w:sz w:val="16"/>
              </w:rPr>
              <w:t>提示后说有效指令。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215D3A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Không t</w:t>
            </w:r>
            <w:r>
              <w:rPr>
                <w:color w:val="000000"/>
                <w:sz w:val="16"/>
              </w:rPr>
              <w:t>ự</w:t>
            </w:r>
            <w:r>
              <w:rPr>
                <w:color w:val="000000"/>
                <w:sz w:val="16"/>
              </w:rPr>
              <w:t xml:space="preserve"> ch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n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sai n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i dung; nh</w:t>
            </w:r>
            <w:r>
              <w:rPr>
                <w:color w:val="000000"/>
                <w:sz w:val="16"/>
              </w:rPr>
              <w:t>ắ</w:t>
            </w:r>
            <w:r>
              <w:rPr>
                <w:color w:val="000000"/>
                <w:sz w:val="16"/>
              </w:rPr>
              <w:t>c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 có gi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i h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n; l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c ti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ng HOMI; l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nh h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p l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 xml:space="preserve"> sau đó v</w:t>
            </w:r>
            <w:r>
              <w:rPr>
                <w:color w:val="000000"/>
                <w:sz w:val="16"/>
              </w:rPr>
              <w:t>ẫ</w:t>
            </w:r>
            <w:r>
              <w:rPr>
                <w:color w:val="000000"/>
                <w:sz w:val="16"/>
              </w:rPr>
              <w:t>n ch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y.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不会自动选择或进入错误内容；提示次数受控；过滤</w:t>
            </w:r>
            <w:r>
              <w:rPr>
                <w:color w:val="666666"/>
                <w:sz w:val="16"/>
              </w:rPr>
              <w:t xml:space="preserve"> HOMI </w:t>
            </w:r>
            <w:r>
              <w:rPr>
                <w:color w:val="666666"/>
                <w:sz w:val="16"/>
              </w:rPr>
              <w:t>自声；之后有效指令仍可执行。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024154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910364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  <w:tr w:rsidR="0026210F" w14:paraId="38DC49EF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E434DD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NAV-04</w:t>
            </w:r>
            <w:r>
              <w:rPr>
                <w:b/>
                <w:color w:val="000000"/>
                <w:sz w:val="16"/>
              </w:rPr>
              <w:br/>
              <w:t>P0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C</w:t>
            </w:r>
            <w:r>
              <w:rPr>
                <w:b/>
                <w:color w:val="000000"/>
                <w:sz w:val="15"/>
              </w:rPr>
              <w:t>ả</w:t>
            </w:r>
            <w:r>
              <w:rPr>
                <w:b/>
                <w:color w:val="000000"/>
                <w:sz w:val="15"/>
              </w:rPr>
              <w:t xml:space="preserve"> hai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两者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CCEB69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MAIN trong bài h</w:t>
            </w:r>
            <w:r>
              <w:rPr>
                <w:b/>
                <w:color w:val="000000"/>
                <w:sz w:val="16"/>
              </w:rPr>
              <w:t>ọ</w:t>
            </w:r>
            <w:r>
              <w:rPr>
                <w:b/>
                <w:color w:val="000000"/>
                <w:sz w:val="16"/>
              </w:rPr>
              <w:t>c đang ch</w:t>
            </w:r>
            <w:r>
              <w:rPr>
                <w:b/>
                <w:color w:val="000000"/>
                <w:sz w:val="16"/>
              </w:rPr>
              <w:t>ạ</w:t>
            </w:r>
            <w:r>
              <w:rPr>
                <w:b/>
                <w:color w:val="000000"/>
                <w:sz w:val="16"/>
              </w:rPr>
              <w:t>y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课程进行中使用</w:t>
            </w:r>
            <w:r>
              <w:rPr>
                <w:color w:val="666666"/>
                <w:sz w:val="16"/>
              </w:rPr>
              <w:t xml:space="preserve"> MAIN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6FEEFD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Đang 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Core, Role play, Challenge, Mission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B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 xml:space="preserve"> t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 xml:space="preserve"> v</w:t>
            </w:r>
            <w:r>
              <w:rPr>
                <w:color w:val="000000"/>
                <w:sz w:val="16"/>
              </w:rPr>
              <w:t>ự</w:t>
            </w:r>
            <w:r>
              <w:rPr>
                <w:color w:val="000000"/>
                <w:sz w:val="16"/>
              </w:rPr>
              <w:t>ng.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正在核心句、角色扮演、挑战、任务或词汇流程中。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304390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1. Nh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n MAIN.</w:t>
            </w:r>
            <w:r>
              <w:rPr>
                <w:color w:val="000000"/>
                <w:sz w:val="16"/>
              </w:rPr>
              <w:br/>
              <w:t>2. Th</w:t>
            </w:r>
            <w:r>
              <w:rPr>
                <w:color w:val="000000"/>
                <w:sz w:val="16"/>
              </w:rPr>
              <w:t>ử</w:t>
            </w:r>
            <w:r>
              <w:rPr>
                <w:color w:val="000000"/>
                <w:sz w:val="16"/>
              </w:rPr>
              <w:t xml:space="preserve"> Nghe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i, Câu ti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p theo, Câu trư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c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D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>ng.</w:t>
            </w:r>
            <w:r>
              <w:rPr>
                <w:color w:val="000000"/>
                <w:sz w:val="16"/>
              </w:rPr>
              <w:br/>
              <w:t>3. Quay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 n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i dung.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1. </w:t>
            </w:r>
            <w:r>
              <w:rPr>
                <w:color w:val="666666"/>
                <w:sz w:val="16"/>
              </w:rPr>
              <w:t>按</w:t>
            </w:r>
            <w:r>
              <w:rPr>
                <w:color w:val="666666"/>
                <w:sz w:val="16"/>
              </w:rPr>
              <w:t xml:space="preserve"> MAIN</w:t>
            </w:r>
            <w:r>
              <w:rPr>
                <w:color w:val="666666"/>
                <w:sz w:val="16"/>
              </w:rPr>
              <w:t>。</w:t>
            </w:r>
            <w:r>
              <w:rPr>
                <w:color w:val="666666"/>
                <w:sz w:val="16"/>
              </w:rPr>
              <w:br/>
              <w:t xml:space="preserve">2. </w:t>
            </w:r>
            <w:r>
              <w:rPr>
                <w:color w:val="666666"/>
                <w:sz w:val="16"/>
              </w:rPr>
              <w:t>测试重听、下一句、上一句或停止。</w:t>
            </w:r>
            <w:r>
              <w:rPr>
                <w:color w:val="666666"/>
                <w:sz w:val="16"/>
              </w:rPr>
              <w:br/>
              <w:t xml:space="preserve">3. </w:t>
            </w:r>
            <w:r>
              <w:rPr>
                <w:color w:val="666666"/>
                <w:sz w:val="16"/>
              </w:rPr>
              <w:t>返回内容。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9CDBA1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Lu</w:t>
            </w:r>
            <w:r>
              <w:rPr>
                <w:color w:val="000000"/>
                <w:sz w:val="16"/>
              </w:rPr>
              <w:t>ồ</w:t>
            </w:r>
            <w:r>
              <w:rPr>
                <w:color w:val="000000"/>
                <w:sz w:val="16"/>
              </w:rPr>
              <w:t>ng hi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n t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 t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m d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>ng an toàn; không ch</w:t>
            </w:r>
            <w:r>
              <w:rPr>
                <w:color w:val="000000"/>
                <w:sz w:val="16"/>
              </w:rPr>
              <w:t>ồ</w:t>
            </w:r>
            <w:r>
              <w:rPr>
                <w:color w:val="000000"/>
                <w:sz w:val="16"/>
              </w:rPr>
              <w:t>ng audio/micro; quay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 đúng v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 xml:space="preserve"> trí và đúng tr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ng thái.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当前流程安全暂停；音频与麦克风不重叠；返回后位置和状态正确。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A2940B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163AD8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</w:tbl>
    <w:p w14:paraId="760D2B04" w14:textId="77777777" w:rsidR="0026210F" w:rsidRDefault="00534D4E">
      <w:r>
        <w:br w:type="page"/>
      </w:r>
    </w:p>
    <w:p w14:paraId="72382672" w14:textId="77777777" w:rsidR="0026210F" w:rsidRDefault="00534D4E">
      <w:pPr>
        <w:pStyle w:val="Heading2"/>
        <w:spacing w:before="120" w:after="60"/>
      </w:pPr>
      <w:r>
        <w:rPr>
          <w:rFonts w:ascii="Aptos" w:eastAsia="Microsoft YaHei" w:hAnsi="Aptos"/>
        </w:rPr>
        <w:t>2 Đi</w:t>
      </w:r>
      <w:r>
        <w:rPr>
          <w:rFonts w:ascii="Aptos" w:eastAsia="Microsoft YaHei" w:hAnsi="Aptos"/>
        </w:rPr>
        <w:t>ề</w:t>
      </w:r>
      <w:r>
        <w:rPr>
          <w:rFonts w:ascii="Aptos" w:eastAsia="Microsoft YaHei" w:hAnsi="Aptos"/>
        </w:rPr>
        <w:t>u hư</w:t>
      </w:r>
      <w:r>
        <w:rPr>
          <w:rFonts w:ascii="Aptos" w:eastAsia="Microsoft YaHei" w:hAnsi="Aptos"/>
        </w:rPr>
        <w:t>ớ</w:t>
      </w:r>
      <w:r>
        <w:rPr>
          <w:rFonts w:ascii="Aptos" w:eastAsia="Microsoft YaHei" w:hAnsi="Aptos"/>
        </w:rPr>
        <w:t>ng b</w:t>
      </w:r>
      <w:r>
        <w:rPr>
          <w:rFonts w:ascii="Aptos" w:eastAsia="Microsoft YaHei" w:hAnsi="Aptos"/>
        </w:rPr>
        <w:t>ằ</w:t>
      </w:r>
      <w:r>
        <w:rPr>
          <w:rFonts w:ascii="Aptos" w:eastAsia="Microsoft YaHei" w:hAnsi="Aptos"/>
        </w:rPr>
        <w:t>ng tr</w:t>
      </w:r>
      <w:r>
        <w:rPr>
          <w:rFonts w:ascii="Aptos" w:eastAsia="Microsoft YaHei" w:hAnsi="Aptos"/>
        </w:rPr>
        <w:t>ợ</w:t>
      </w:r>
      <w:r>
        <w:rPr>
          <w:rFonts w:ascii="Aptos" w:eastAsia="Microsoft YaHei" w:hAnsi="Aptos"/>
        </w:rPr>
        <w:t xml:space="preserve"> lý AI (ti</w:t>
      </w:r>
      <w:r>
        <w:rPr>
          <w:rFonts w:ascii="Aptos" w:eastAsia="Microsoft YaHei" w:hAnsi="Aptos"/>
        </w:rPr>
        <w:t>ế</w:t>
      </w:r>
      <w:r>
        <w:rPr>
          <w:rFonts w:ascii="Aptos" w:eastAsia="Microsoft YaHei" w:hAnsi="Aptos"/>
        </w:rPr>
        <w:t xml:space="preserve">p)  </w:t>
      </w:r>
      <w:r>
        <w:rPr>
          <w:rFonts w:ascii="Aptos" w:eastAsia="Microsoft YaHei" w:hAnsi="Aptos"/>
          <w:b w:val="0"/>
          <w:color w:val="666666"/>
          <w:sz w:val="21"/>
        </w:rPr>
        <w:t xml:space="preserve">AI </w:t>
      </w:r>
      <w:r>
        <w:rPr>
          <w:rFonts w:ascii="Aptos" w:eastAsia="Microsoft YaHei" w:hAnsi="Aptos"/>
          <w:b w:val="0"/>
          <w:color w:val="666666"/>
          <w:sz w:val="21"/>
        </w:rPr>
        <w:t>助手语音导航（续）</w:t>
      </w:r>
    </w:p>
    <w:p w14:paraId="6F27D620" w14:textId="77777777" w:rsidR="0026210F" w:rsidRDefault="00534D4E">
      <w:pPr>
        <w:keepNext/>
        <w:spacing w:after="140"/>
      </w:pPr>
      <w:r>
        <w:rPr>
          <w:b/>
          <w:color w:val="666666"/>
          <w:sz w:val="17"/>
        </w:rPr>
        <w:t>Test case 5-6 / 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5"/>
        <w:gridCol w:w="1654"/>
        <w:gridCol w:w="1699"/>
        <w:gridCol w:w="2950"/>
        <w:gridCol w:w="3139"/>
        <w:gridCol w:w="1123"/>
        <w:gridCol w:w="1800"/>
      </w:tblGrid>
      <w:tr w:rsidR="0026210F" w14:paraId="7430C2FF" w14:textId="77777777">
        <w:trPr>
          <w:cantSplit/>
          <w:trHeight w:val="979"/>
          <w:tblHeader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664E8D6C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Mã  Ưu tiên</w:t>
            </w:r>
            <w:r>
              <w:rPr>
                <w:b/>
                <w:color w:val="FFFFFF"/>
                <w:sz w:val="16"/>
              </w:rPr>
              <w:br/>
              <w:t>N</w:t>
            </w:r>
            <w:r>
              <w:rPr>
                <w:b/>
                <w:color w:val="FFFFFF"/>
                <w:sz w:val="16"/>
              </w:rPr>
              <w:t>ề</w:t>
            </w:r>
            <w:r>
              <w:rPr>
                <w:b/>
                <w:color w:val="FFFFFF"/>
                <w:sz w:val="16"/>
              </w:rPr>
              <w:t>n t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>ng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编号</w:t>
            </w:r>
            <w:r>
              <w:rPr>
                <w:b/>
                <w:color w:val="FFFFFF"/>
                <w:sz w:val="16"/>
              </w:rPr>
              <w:t xml:space="preserve">  </w:t>
            </w:r>
            <w:r>
              <w:rPr>
                <w:b/>
                <w:color w:val="FFFFFF"/>
                <w:sz w:val="16"/>
              </w:rPr>
              <w:t>优先级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平台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6E94558D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H</w:t>
            </w:r>
            <w:r>
              <w:rPr>
                <w:b/>
                <w:color w:val="FFFFFF"/>
                <w:sz w:val="16"/>
              </w:rPr>
              <w:t>ạ</w:t>
            </w:r>
            <w:r>
              <w:rPr>
                <w:b/>
                <w:color w:val="FFFFFF"/>
                <w:sz w:val="16"/>
              </w:rPr>
              <w:t>ng m</w:t>
            </w:r>
            <w:r>
              <w:rPr>
                <w:b/>
                <w:color w:val="FFFFFF"/>
                <w:sz w:val="16"/>
              </w:rPr>
              <w:t>ụ</w:t>
            </w:r>
            <w:r>
              <w:rPr>
                <w:b/>
                <w:color w:val="FFFFFF"/>
                <w:sz w:val="16"/>
              </w:rPr>
              <w:t>c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测试项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4BA302F3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Đi</w:t>
            </w:r>
            <w:r>
              <w:rPr>
                <w:b/>
                <w:color w:val="FFFFFF"/>
                <w:sz w:val="16"/>
              </w:rPr>
              <w:t>ề</w:t>
            </w:r>
            <w:r>
              <w:rPr>
                <w:b/>
                <w:color w:val="FFFFFF"/>
                <w:sz w:val="16"/>
              </w:rPr>
              <w:t>u ki</w:t>
            </w:r>
            <w:r>
              <w:rPr>
                <w:b/>
                <w:color w:val="FFFFFF"/>
                <w:sz w:val="16"/>
              </w:rPr>
              <w:t>ệ</w:t>
            </w:r>
            <w:r>
              <w:rPr>
                <w:b/>
                <w:color w:val="FFFFFF"/>
                <w:sz w:val="16"/>
              </w:rPr>
              <w:t>n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前置条件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47B50084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Bư</w:t>
            </w:r>
            <w:r>
              <w:rPr>
                <w:b/>
                <w:color w:val="FFFFFF"/>
                <w:sz w:val="16"/>
              </w:rPr>
              <w:t>ớ</w:t>
            </w:r>
            <w:r>
              <w:rPr>
                <w:b/>
                <w:color w:val="FFFFFF"/>
                <w:sz w:val="16"/>
              </w:rPr>
              <w:t>c th</w:t>
            </w:r>
            <w:r>
              <w:rPr>
                <w:b/>
                <w:color w:val="FFFFFF"/>
                <w:sz w:val="16"/>
              </w:rPr>
              <w:t>ự</w:t>
            </w:r>
            <w:r>
              <w:rPr>
                <w:b/>
                <w:color w:val="FFFFFF"/>
                <w:sz w:val="16"/>
              </w:rPr>
              <w:t>c hi</w:t>
            </w:r>
            <w:r>
              <w:rPr>
                <w:b/>
                <w:color w:val="FFFFFF"/>
                <w:sz w:val="16"/>
              </w:rPr>
              <w:t>ệ</w:t>
            </w:r>
            <w:r>
              <w:rPr>
                <w:b/>
                <w:color w:val="FFFFFF"/>
                <w:sz w:val="16"/>
              </w:rPr>
              <w:t>n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操作步骤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05E19270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t>t qu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 xml:space="preserve"> mong đ</w:t>
            </w:r>
            <w:r>
              <w:rPr>
                <w:b/>
                <w:color w:val="FFFFFF"/>
                <w:sz w:val="16"/>
              </w:rPr>
              <w:t>ợ</w:t>
            </w:r>
            <w:r>
              <w:rPr>
                <w:b/>
                <w:color w:val="FFFFFF"/>
                <w:sz w:val="16"/>
              </w:rPr>
              <w:t>i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预期结果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39BB74EE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Đ  CĐ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通过</w:t>
            </w:r>
            <w:r>
              <w:rPr>
                <w:b/>
                <w:color w:val="FFFFFF"/>
                <w:sz w:val="16"/>
              </w:rPr>
              <w:t xml:space="preserve">  </w:t>
            </w:r>
            <w:r>
              <w:rPr>
                <w:b/>
                <w:color w:val="FFFFFF"/>
                <w:sz w:val="16"/>
              </w:rPr>
              <w:t>未通过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6781A8AC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t>t qu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 xml:space="preserve"> th</w:t>
            </w:r>
            <w:r>
              <w:rPr>
                <w:b/>
                <w:color w:val="FFFFFF"/>
                <w:sz w:val="16"/>
              </w:rPr>
              <w:t>ự</w:t>
            </w:r>
            <w:r>
              <w:rPr>
                <w:b/>
                <w:color w:val="FFFFFF"/>
                <w:sz w:val="16"/>
              </w:rPr>
              <w:t>c t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实际结果</w:t>
            </w:r>
          </w:p>
        </w:tc>
      </w:tr>
      <w:tr w:rsidR="0026210F" w14:paraId="77DEB8F5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B59BCA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NAV-05</w:t>
            </w:r>
            <w:r>
              <w:rPr>
                <w:b/>
                <w:color w:val="000000"/>
                <w:sz w:val="16"/>
              </w:rPr>
              <w:br/>
              <w:t>P0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C</w:t>
            </w:r>
            <w:r>
              <w:rPr>
                <w:b/>
                <w:color w:val="000000"/>
                <w:sz w:val="15"/>
              </w:rPr>
              <w:t>ả</w:t>
            </w:r>
            <w:r>
              <w:rPr>
                <w:b/>
                <w:color w:val="000000"/>
                <w:sz w:val="15"/>
              </w:rPr>
              <w:t xml:space="preserve"> hai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两者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263E45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MAIN ng</w:t>
            </w:r>
            <w:r>
              <w:rPr>
                <w:b/>
                <w:color w:val="000000"/>
                <w:sz w:val="16"/>
              </w:rPr>
              <w:t>ắ</w:t>
            </w:r>
            <w:r>
              <w:rPr>
                <w:b/>
                <w:color w:val="000000"/>
                <w:sz w:val="16"/>
              </w:rPr>
              <w:t>t D</w:t>
            </w:r>
            <w:r>
              <w:rPr>
                <w:b/>
                <w:color w:val="000000"/>
                <w:sz w:val="16"/>
              </w:rPr>
              <w:t>ị</w:t>
            </w:r>
            <w:r>
              <w:rPr>
                <w:b/>
                <w:color w:val="000000"/>
                <w:sz w:val="16"/>
              </w:rPr>
              <w:t>ch liên t</w:t>
            </w:r>
            <w:r>
              <w:rPr>
                <w:b/>
                <w:color w:val="000000"/>
                <w:sz w:val="16"/>
              </w:rPr>
              <w:t>ụ</w:t>
            </w:r>
            <w:r>
              <w:rPr>
                <w:b/>
                <w:color w:val="000000"/>
                <w:sz w:val="16"/>
              </w:rPr>
              <w:t>c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MAIN </w:t>
            </w:r>
            <w:r>
              <w:rPr>
                <w:color w:val="666666"/>
                <w:sz w:val="16"/>
              </w:rPr>
              <w:t>中断连续翻译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2FA525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D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>ch liên t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 đang ghi, x</w:t>
            </w:r>
            <w:r>
              <w:rPr>
                <w:color w:val="000000"/>
                <w:sz w:val="16"/>
              </w:rPr>
              <w:t>ử</w:t>
            </w:r>
            <w:r>
              <w:rPr>
                <w:color w:val="000000"/>
                <w:sz w:val="16"/>
              </w:rPr>
              <w:t xml:space="preserve"> lý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phát k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t qu</w:t>
            </w:r>
            <w:r>
              <w:rPr>
                <w:color w:val="000000"/>
                <w:sz w:val="16"/>
              </w:rPr>
              <w:t>ả</w:t>
            </w:r>
            <w:r>
              <w:rPr>
                <w:color w:val="000000"/>
                <w:sz w:val="16"/>
              </w:rPr>
              <w:t>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连续翻译正在录音、处理或播放结果。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DF729B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Nh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n MAIN m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t l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 xml:space="preserve">n 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t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>ng tr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ng thái trên, sau đó b</w:t>
            </w:r>
            <w:r>
              <w:rPr>
                <w:color w:val="000000"/>
                <w:sz w:val="16"/>
              </w:rPr>
              <w:t>ắ</w:t>
            </w:r>
            <w:r>
              <w:rPr>
                <w:color w:val="000000"/>
                <w:sz w:val="16"/>
              </w:rPr>
              <w:t>t đ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u m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t l</w:t>
            </w:r>
            <w:r>
              <w:rPr>
                <w:color w:val="000000"/>
                <w:sz w:val="16"/>
              </w:rPr>
              <w:t>ự</w:t>
            </w:r>
            <w:r>
              <w:rPr>
                <w:color w:val="000000"/>
                <w:sz w:val="16"/>
              </w:rPr>
              <w:t>a ch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n m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i.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分别在上述状态按一次</w:t>
            </w:r>
            <w:r>
              <w:rPr>
                <w:color w:val="666666"/>
                <w:sz w:val="16"/>
              </w:rPr>
              <w:t xml:space="preserve"> MAIN</w:t>
            </w:r>
            <w:r>
              <w:rPr>
                <w:color w:val="666666"/>
                <w:sz w:val="16"/>
              </w:rPr>
              <w:t>，然后启动新选项。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3C68F1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Lư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t hi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n t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 h</w:t>
            </w:r>
            <w:r>
              <w:rPr>
                <w:color w:val="000000"/>
                <w:sz w:val="16"/>
              </w:rPr>
              <w:t>ủ</w:t>
            </w:r>
            <w:r>
              <w:rPr>
                <w:color w:val="000000"/>
                <w:sz w:val="16"/>
              </w:rPr>
              <w:t>y theo th</w:t>
            </w:r>
            <w:r>
              <w:rPr>
                <w:color w:val="000000"/>
                <w:sz w:val="16"/>
              </w:rPr>
              <w:t>ứ</w:t>
            </w:r>
            <w:r>
              <w:rPr>
                <w:color w:val="000000"/>
                <w:sz w:val="16"/>
              </w:rPr>
              <w:t xml:space="preserve"> t</w:t>
            </w:r>
            <w:r>
              <w:rPr>
                <w:color w:val="000000"/>
                <w:sz w:val="16"/>
              </w:rPr>
              <w:t>ự</w:t>
            </w:r>
            <w:r>
              <w:rPr>
                <w:color w:val="000000"/>
                <w:sz w:val="16"/>
              </w:rPr>
              <w:t xml:space="preserve"> an toàn; không ghi l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nh MAIN vào l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>ch s</w:t>
            </w:r>
            <w:r>
              <w:rPr>
                <w:color w:val="000000"/>
                <w:sz w:val="16"/>
              </w:rPr>
              <w:t>ử</w:t>
            </w:r>
            <w:r>
              <w:rPr>
                <w:color w:val="000000"/>
                <w:sz w:val="16"/>
              </w:rPr>
              <w:t>; phiên m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i không dùng tài nguyên cũ.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当前轮次按安全顺序取消；</w:t>
            </w:r>
            <w:r>
              <w:rPr>
                <w:color w:val="666666"/>
                <w:sz w:val="16"/>
              </w:rPr>
              <w:t xml:space="preserve">MAIN </w:t>
            </w:r>
            <w:r>
              <w:rPr>
                <w:color w:val="666666"/>
                <w:sz w:val="16"/>
              </w:rPr>
              <w:t>指令不进入历史；新会话不复用旧资源。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92CE13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F897A7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  <w:tr w:rsidR="0026210F" w14:paraId="712FDC0E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6A804C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NAV-06</w:t>
            </w:r>
            <w:r>
              <w:rPr>
                <w:b/>
                <w:color w:val="000000"/>
                <w:sz w:val="16"/>
              </w:rPr>
              <w:br/>
              <w:t>P0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C</w:t>
            </w:r>
            <w:r>
              <w:rPr>
                <w:b/>
                <w:color w:val="000000"/>
                <w:sz w:val="15"/>
              </w:rPr>
              <w:t>ả</w:t>
            </w:r>
            <w:r>
              <w:rPr>
                <w:b/>
                <w:color w:val="000000"/>
                <w:sz w:val="15"/>
              </w:rPr>
              <w:t xml:space="preserve"> hai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两者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C8AFAA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Ch</w:t>
            </w:r>
            <w:r>
              <w:rPr>
                <w:b/>
                <w:color w:val="000000"/>
                <w:sz w:val="16"/>
              </w:rPr>
              <w:t>ố</w:t>
            </w:r>
            <w:r>
              <w:rPr>
                <w:b/>
                <w:color w:val="000000"/>
                <w:sz w:val="16"/>
              </w:rPr>
              <w:t>ng MAIN trùng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防止</w:t>
            </w:r>
            <w:r>
              <w:rPr>
                <w:color w:val="666666"/>
                <w:sz w:val="16"/>
              </w:rPr>
              <w:t xml:space="preserve"> MAIN </w:t>
            </w:r>
            <w:r>
              <w:rPr>
                <w:color w:val="666666"/>
                <w:sz w:val="16"/>
              </w:rPr>
              <w:t>重复触发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07CE3E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H20 đã k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t n</w:t>
            </w:r>
            <w:r>
              <w:rPr>
                <w:color w:val="000000"/>
                <w:sz w:val="16"/>
              </w:rPr>
              <w:t>ố</w:t>
            </w:r>
            <w:r>
              <w:rPr>
                <w:color w:val="000000"/>
                <w:sz w:val="16"/>
              </w:rPr>
              <w:t>i và nút MAIN trên màn hình dùng đư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c.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H20 </w:t>
            </w:r>
            <w:r>
              <w:rPr>
                <w:color w:val="666666"/>
                <w:sz w:val="16"/>
              </w:rPr>
              <w:t>已连接且屏幕</w:t>
            </w:r>
            <w:r>
              <w:rPr>
                <w:color w:val="666666"/>
                <w:sz w:val="16"/>
              </w:rPr>
              <w:t xml:space="preserve"> MAIN </w:t>
            </w:r>
            <w:r>
              <w:rPr>
                <w:color w:val="666666"/>
                <w:sz w:val="16"/>
              </w:rPr>
              <w:t>可用。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80174A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1. Nh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n MAIN nhanh 3-5 l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n.</w:t>
            </w:r>
            <w:r>
              <w:rPr>
                <w:color w:val="000000"/>
                <w:sz w:val="16"/>
              </w:rPr>
              <w:br/>
              <w:t>2. T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o hai s</w:t>
            </w:r>
            <w:r>
              <w:rPr>
                <w:color w:val="000000"/>
                <w:sz w:val="16"/>
              </w:rPr>
              <w:t>ự</w:t>
            </w:r>
            <w:r>
              <w:rPr>
                <w:color w:val="000000"/>
                <w:sz w:val="16"/>
              </w:rPr>
              <w:t xml:space="preserve"> ki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n BLE g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n nhau.</w:t>
            </w:r>
            <w:r>
              <w:rPr>
                <w:color w:val="000000"/>
                <w:sz w:val="16"/>
              </w:rPr>
              <w:br/>
              <w:t>3. L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p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 khi audio v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>a k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t thúc.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1. </w:t>
            </w:r>
            <w:r>
              <w:rPr>
                <w:color w:val="666666"/>
                <w:sz w:val="16"/>
              </w:rPr>
              <w:t>快速按</w:t>
            </w:r>
            <w:r>
              <w:rPr>
                <w:color w:val="666666"/>
                <w:sz w:val="16"/>
              </w:rPr>
              <w:t xml:space="preserve"> MAIN 3-5 </w:t>
            </w:r>
            <w:r>
              <w:rPr>
                <w:color w:val="666666"/>
                <w:sz w:val="16"/>
              </w:rPr>
              <w:t>次。</w:t>
            </w:r>
            <w:r>
              <w:rPr>
                <w:color w:val="666666"/>
                <w:sz w:val="16"/>
              </w:rPr>
              <w:br/>
              <w:t xml:space="preserve">2. </w:t>
            </w:r>
            <w:r>
              <w:rPr>
                <w:color w:val="666666"/>
                <w:sz w:val="16"/>
              </w:rPr>
              <w:t>产生两个相邻</w:t>
            </w:r>
            <w:r>
              <w:rPr>
                <w:color w:val="666666"/>
                <w:sz w:val="16"/>
              </w:rPr>
              <w:t xml:space="preserve"> BLE </w:t>
            </w:r>
            <w:r>
              <w:rPr>
                <w:color w:val="666666"/>
                <w:sz w:val="16"/>
              </w:rPr>
              <w:t>事件。</w:t>
            </w:r>
            <w:r>
              <w:rPr>
                <w:color w:val="666666"/>
                <w:sz w:val="16"/>
              </w:rPr>
              <w:br/>
              <w:t xml:space="preserve">3. </w:t>
            </w:r>
            <w:r>
              <w:rPr>
                <w:color w:val="666666"/>
                <w:sz w:val="16"/>
              </w:rPr>
              <w:t>在音频刚结束时重复。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0A218A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Ch</w:t>
            </w:r>
            <w:r>
              <w:rPr>
                <w:color w:val="000000"/>
                <w:sz w:val="16"/>
              </w:rPr>
              <w:t>ỉ</w:t>
            </w:r>
            <w:r>
              <w:rPr>
                <w:color w:val="000000"/>
                <w:sz w:val="16"/>
              </w:rPr>
              <w:t xml:space="preserve"> có m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t menu, m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t route, m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t phiên ghi và m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t lư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t tài nguyên; không có l</w:t>
            </w:r>
            <w:r>
              <w:rPr>
                <w:color w:val="000000"/>
                <w:sz w:val="16"/>
              </w:rPr>
              <w:t>ờ</w:t>
            </w:r>
            <w:r>
              <w:rPr>
                <w:color w:val="000000"/>
                <w:sz w:val="16"/>
              </w:rPr>
              <w:t>i d</w:t>
            </w:r>
            <w:r>
              <w:rPr>
                <w:color w:val="000000"/>
                <w:sz w:val="16"/>
              </w:rPr>
              <w:t>ẫ</w:t>
            </w:r>
            <w:r>
              <w:rPr>
                <w:color w:val="000000"/>
                <w:sz w:val="16"/>
              </w:rPr>
              <w:t>n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màn hình trùng.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只出现一个菜单、一个路由、一个录音会话和一套资源；无重复提示或页面。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B572B2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FDB5B0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</w:tbl>
    <w:p w14:paraId="541A01FB" w14:textId="77777777" w:rsidR="0026210F" w:rsidRDefault="00534D4E">
      <w:r>
        <w:br w:type="page"/>
      </w:r>
    </w:p>
    <w:p w14:paraId="04CAE350" w14:textId="77777777" w:rsidR="0026210F" w:rsidRDefault="00534D4E">
      <w:pPr>
        <w:pStyle w:val="Heading1"/>
        <w:spacing w:before="180" w:after="60"/>
      </w:pPr>
      <w:r>
        <w:rPr>
          <w:rFonts w:ascii="Aptos" w:eastAsia="Microsoft YaHei" w:hAnsi="Aptos"/>
        </w:rPr>
        <w:t>3 D</w:t>
      </w:r>
      <w:r>
        <w:rPr>
          <w:rFonts w:ascii="Aptos" w:eastAsia="Microsoft YaHei" w:hAnsi="Aptos"/>
        </w:rPr>
        <w:t>ị</w:t>
      </w:r>
      <w:r>
        <w:rPr>
          <w:rFonts w:ascii="Aptos" w:eastAsia="Microsoft YaHei" w:hAnsi="Aptos"/>
        </w:rPr>
        <w:t>ch liên t</w:t>
      </w:r>
      <w:r>
        <w:rPr>
          <w:rFonts w:ascii="Aptos" w:eastAsia="Microsoft YaHei" w:hAnsi="Aptos"/>
        </w:rPr>
        <w:t>ụ</w:t>
      </w:r>
      <w:r>
        <w:rPr>
          <w:rFonts w:ascii="Aptos" w:eastAsia="Microsoft YaHei" w:hAnsi="Aptos"/>
        </w:rPr>
        <w:t>c sang ti</w:t>
      </w:r>
      <w:r>
        <w:rPr>
          <w:rFonts w:ascii="Aptos" w:eastAsia="Microsoft YaHei" w:hAnsi="Aptos"/>
        </w:rPr>
        <w:t>ế</w:t>
      </w:r>
      <w:r>
        <w:rPr>
          <w:rFonts w:ascii="Aptos" w:eastAsia="Microsoft YaHei" w:hAnsi="Aptos"/>
        </w:rPr>
        <w:t xml:space="preserve">ng Anh  </w:t>
      </w:r>
      <w:r>
        <w:rPr>
          <w:rFonts w:ascii="Aptos" w:eastAsia="Microsoft YaHei" w:hAnsi="Aptos"/>
          <w:b w:val="0"/>
          <w:color w:val="666666"/>
          <w:sz w:val="25"/>
        </w:rPr>
        <w:t>连续英语翻译</w:t>
      </w:r>
    </w:p>
    <w:p w14:paraId="767F2177" w14:textId="77777777" w:rsidR="0026210F" w:rsidRDefault="00534D4E">
      <w:pPr>
        <w:keepNext/>
        <w:spacing w:after="140"/>
      </w:pPr>
      <w:r>
        <w:rPr>
          <w:b/>
          <w:color w:val="666666"/>
          <w:sz w:val="17"/>
        </w:rPr>
        <w:t>6 test case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5"/>
        <w:gridCol w:w="1654"/>
        <w:gridCol w:w="1699"/>
        <w:gridCol w:w="2950"/>
        <w:gridCol w:w="3139"/>
        <w:gridCol w:w="1123"/>
        <w:gridCol w:w="1800"/>
      </w:tblGrid>
      <w:tr w:rsidR="0026210F" w14:paraId="13D0929A" w14:textId="77777777">
        <w:trPr>
          <w:cantSplit/>
          <w:trHeight w:val="979"/>
          <w:tblHeader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0633D549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Mã  Ưu tiên</w:t>
            </w:r>
            <w:r>
              <w:rPr>
                <w:b/>
                <w:color w:val="FFFFFF"/>
                <w:sz w:val="16"/>
              </w:rPr>
              <w:br/>
              <w:t>N</w:t>
            </w:r>
            <w:r>
              <w:rPr>
                <w:b/>
                <w:color w:val="FFFFFF"/>
                <w:sz w:val="16"/>
              </w:rPr>
              <w:t>ề</w:t>
            </w:r>
            <w:r>
              <w:rPr>
                <w:b/>
                <w:color w:val="FFFFFF"/>
                <w:sz w:val="16"/>
              </w:rPr>
              <w:t>n t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>ng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编号</w:t>
            </w:r>
            <w:r>
              <w:rPr>
                <w:b/>
                <w:color w:val="FFFFFF"/>
                <w:sz w:val="16"/>
              </w:rPr>
              <w:t xml:space="preserve">  </w:t>
            </w:r>
            <w:r>
              <w:rPr>
                <w:b/>
                <w:color w:val="FFFFFF"/>
                <w:sz w:val="16"/>
              </w:rPr>
              <w:t>优先级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平台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0D89F929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H</w:t>
            </w:r>
            <w:r>
              <w:rPr>
                <w:b/>
                <w:color w:val="FFFFFF"/>
                <w:sz w:val="16"/>
              </w:rPr>
              <w:t>ạ</w:t>
            </w:r>
            <w:r>
              <w:rPr>
                <w:b/>
                <w:color w:val="FFFFFF"/>
                <w:sz w:val="16"/>
              </w:rPr>
              <w:t>ng m</w:t>
            </w:r>
            <w:r>
              <w:rPr>
                <w:b/>
                <w:color w:val="FFFFFF"/>
                <w:sz w:val="16"/>
              </w:rPr>
              <w:t>ụ</w:t>
            </w:r>
            <w:r>
              <w:rPr>
                <w:b/>
                <w:color w:val="FFFFFF"/>
                <w:sz w:val="16"/>
              </w:rPr>
              <w:t>c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测试项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012850BF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Đi</w:t>
            </w:r>
            <w:r>
              <w:rPr>
                <w:b/>
                <w:color w:val="FFFFFF"/>
                <w:sz w:val="16"/>
              </w:rPr>
              <w:t>ề</w:t>
            </w:r>
            <w:r>
              <w:rPr>
                <w:b/>
                <w:color w:val="FFFFFF"/>
                <w:sz w:val="16"/>
              </w:rPr>
              <w:t>u ki</w:t>
            </w:r>
            <w:r>
              <w:rPr>
                <w:b/>
                <w:color w:val="FFFFFF"/>
                <w:sz w:val="16"/>
              </w:rPr>
              <w:t>ệ</w:t>
            </w:r>
            <w:r>
              <w:rPr>
                <w:b/>
                <w:color w:val="FFFFFF"/>
                <w:sz w:val="16"/>
              </w:rPr>
              <w:t>n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前置条件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02AE615E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Bư</w:t>
            </w:r>
            <w:r>
              <w:rPr>
                <w:b/>
                <w:color w:val="FFFFFF"/>
                <w:sz w:val="16"/>
              </w:rPr>
              <w:t>ớ</w:t>
            </w:r>
            <w:r>
              <w:rPr>
                <w:b/>
                <w:color w:val="FFFFFF"/>
                <w:sz w:val="16"/>
              </w:rPr>
              <w:t>c th</w:t>
            </w:r>
            <w:r>
              <w:rPr>
                <w:b/>
                <w:color w:val="FFFFFF"/>
                <w:sz w:val="16"/>
              </w:rPr>
              <w:t>ự</w:t>
            </w:r>
            <w:r>
              <w:rPr>
                <w:b/>
                <w:color w:val="FFFFFF"/>
                <w:sz w:val="16"/>
              </w:rPr>
              <w:t>c hi</w:t>
            </w:r>
            <w:r>
              <w:rPr>
                <w:b/>
                <w:color w:val="FFFFFF"/>
                <w:sz w:val="16"/>
              </w:rPr>
              <w:t>ệ</w:t>
            </w:r>
            <w:r>
              <w:rPr>
                <w:b/>
                <w:color w:val="FFFFFF"/>
                <w:sz w:val="16"/>
              </w:rPr>
              <w:t>n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操作步骤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76DA0C8B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t>t qu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 xml:space="preserve"> mong đ</w:t>
            </w:r>
            <w:r>
              <w:rPr>
                <w:b/>
                <w:color w:val="FFFFFF"/>
                <w:sz w:val="16"/>
              </w:rPr>
              <w:t>ợ</w:t>
            </w:r>
            <w:r>
              <w:rPr>
                <w:b/>
                <w:color w:val="FFFFFF"/>
                <w:sz w:val="16"/>
              </w:rPr>
              <w:t>i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预期结果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26201B15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Đ  CĐ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通过</w:t>
            </w:r>
            <w:r>
              <w:rPr>
                <w:b/>
                <w:color w:val="FFFFFF"/>
                <w:sz w:val="16"/>
              </w:rPr>
              <w:t xml:space="preserve">  </w:t>
            </w:r>
            <w:r>
              <w:rPr>
                <w:b/>
                <w:color w:val="FFFFFF"/>
                <w:sz w:val="16"/>
              </w:rPr>
              <w:t>未通过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38BBB30C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t>t qu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 xml:space="preserve"> th</w:t>
            </w:r>
            <w:r>
              <w:rPr>
                <w:b/>
                <w:color w:val="FFFFFF"/>
                <w:sz w:val="16"/>
              </w:rPr>
              <w:t>ự</w:t>
            </w:r>
            <w:r>
              <w:rPr>
                <w:b/>
                <w:color w:val="FFFFFF"/>
                <w:sz w:val="16"/>
              </w:rPr>
              <w:t>c t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实际结果</w:t>
            </w:r>
          </w:p>
        </w:tc>
      </w:tr>
      <w:tr w:rsidR="0026210F" w14:paraId="11530F46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94DD1C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TRN-01</w:t>
            </w:r>
            <w:r>
              <w:rPr>
                <w:b/>
                <w:color w:val="000000"/>
                <w:sz w:val="16"/>
              </w:rPr>
              <w:br/>
              <w:t>P0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C</w:t>
            </w:r>
            <w:r>
              <w:rPr>
                <w:b/>
                <w:color w:val="000000"/>
                <w:sz w:val="15"/>
              </w:rPr>
              <w:t>ả</w:t>
            </w:r>
            <w:r>
              <w:rPr>
                <w:b/>
                <w:color w:val="000000"/>
                <w:sz w:val="15"/>
              </w:rPr>
              <w:t xml:space="preserve"> hai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两者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F359BB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D</w:t>
            </w:r>
            <w:r>
              <w:rPr>
                <w:b/>
                <w:color w:val="000000"/>
                <w:sz w:val="16"/>
              </w:rPr>
              <w:t>ị</w:t>
            </w:r>
            <w:r>
              <w:rPr>
                <w:b/>
                <w:color w:val="000000"/>
                <w:sz w:val="16"/>
              </w:rPr>
              <w:t>ch m</w:t>
            </w:r>
            <w:r>
              <w:rPr>
                <w:b/>
                <w:color w:val="000000"/>
                <w:sz w:val="16"/>
              </w:rPr>
              <w:t>ộ</w:t>
            </w:r>
            <w:r>
              <w:rPr>
                <w:b/>
                <w:color w:val="000000"/>
                <w:sz w:val="16"/>
              </w:rPr>
              <w:t>t câu và nhi</w:t>
            </w:r>
            <w:r>
              <w:rPr>
                <w:b/>
                <w:color w:val="000000"/>
                <w:sz w:val="16"/>
              </w:rPr>
              <w:t>ề</w:t>
            </w:r>
            <w:r>
              <w:rPr>
                <w:b/>
                <w:color w:val="000000"/>
                <w:sz w:val="16"/>
              </w:rPr>
              <w:t>u lư</w:t>
            </w:r>
            <w:r>
              <w:rPr>
                <w:b/>
                <w:color w:val="000000"/>
                <w:sz w:val="16"/>
              </w:rPr>
              <w:t>ợ</w:t>
            </w:r>
            <w:r>
              <w:rPr>
                <w:b/>
                <w:color w:val="000000"/>
                <w:sz w:val="16"/>
              </w:rPr>
              <w:t>t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单句与连续多轮翻译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C63D9D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Đã vào D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>ch liên t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c; m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 xml:space="preserve">ng </w:t>
            </w:r>
            <w:r>
              <w:rPr>
                <w:color w:val="000000"/>
                <w:sz w:val="16"/>
              </w:rPr>
              <w:t>ổ</w:t>
            </w:r>
            <w:r>
              <w:rPr>
                <w:color w:val="000000"/>
                <w:sz w:val="16"/>
              </w:rPr>
              <w:t>n đ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>nh.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已进入连续翻译；网络稳定。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69258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1. Nói m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t câu ti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ng Vi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t r</w:t>
            </w:r>
            <w:r>
              <w:rPr>
                <w:color w:val="000000"/>
                <w:sz w:val="16"/>
              </w:rPr>
              <w:t>ồ</w:t>
            </w:r>
            <w:r>
              <w:rPr>
                <w:color w:val="000000"/>
                <w:sz w:val="16"/>
              </w:rPr>
              <w:t>i d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>ng.</w:t>
            </w:r>
            <w:r>
              <w:rPr>
                <w:color w:val="000000"/>
                <w:sz w:val="16"/>
              </w:rPr>
              <w:br/>
              <w:t>2. Ti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p t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 đ</w:t>
            </w:r>
            <w:r>
              <w:rPr>
                <w:color w:val="000000"/>
                <w:sz w:val="16"/>
              </w:rPr>
              <w:t>ủ</w:t>
            </w:r>
            <w:r>
              <w:rPr>
                <w:color w:val="000000"/>
                <w:sz w:val="16"/>
              </w:rPr>
              <w:t xml:space="preserve"> 10 câu, m</w:t>
            </w:r>
            <w:r>
              <w:rPr>
                <w:color w:val="000000"/>
                <w:sz w:val="16"/>
              </w:rPr>
              <w:t>ỗ</w:t>
            </w:r>
            <w:r>
              <w:rPr>
                <w:color w:val="000000"/>
                <w:sz w:val="16"/>
              </w:rPr>
              <w:t>i câu ch</w:t>
            </w:r>
            <w:r>
              <w:rPr>
                <w:color w:val="000000"/>
                <w:sz w:val="16"/>
              </w:rPr>
              <w:t>ờ</w:t>
            </w:r>
            <w:r>
              <w:rPr>
                <w:color w:val="000000"/>
                <w:sz w:val="16"/>
              </w:rPr>
              <w:t xml:space="preserve"> HOMI phát xong m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i nói.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1. </w:t>
            </w:r>
            <w:r>
              <w:rPr>
                <w:color w:val="666666"/>
                <w:sz w:val="16"/>
              </w:rPr>
              <w:t>说一句越南语后停顿。</w:t>
            </w:r>
            <w:r>
              <w:rPr>
                <w:color w:val="666666"/>
                <w:sz w:val="16"/>
              </w:rPr>
              <w:br/>
              <w:t xml:space="preserve">2. </w:t>
            </w:r>
            <w:r>
              <w:rPr>
                <w:color w:val="666666"/>
                <w:sz w:val="16"/>
              </w:rPr>
              <w:t>连续完成</w:t>
            </w:r>
            <w:r>
              <w:rPr>
                <w:color w:val="666666"/>
                <w:sz w:val="16"/>
              </w:rPr>
              <w:t xml:space="preserve"> 10 </w:t>
            </w:r>
            <w:r>
              <w:rPr>
                <w:color w:val="666666"/>
                <w:sz w:val="16"/>
              </w:rPr>
              <w:t>句，每句等待</w:t>
            </w:r>
            <w:r>
              <w:rPr>
                <w:color w:val="666666"/>
                <w:sz w:val="16"/>
              </w:rPr>
              <w:t xml:space="preserve"> HOMI </w:t>
            </w:r>
            <w:r>
              <w:rPr>
                <w:color w:val="666666"/>
                <w:sz w:val="16"/>
              </w:rPr>
              <w:t>播放完再说。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98F96F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M</w:t>
            </w:r>
            <w:r>
              <w:rPr>
                <w:color w:val="000000"/>
                <w:sz w:val="16"/>
              </w:rPr>
              <w:t>ỗ</w:t>
            </w:r>
            <w:r>
              <w:rPr>
                <w:color w:val="000000"/>
                <w:sz w:val="16"/>
              </w:rPr>
              <w:t>i lư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t ch</w:t>
            </w:r>
            <w:r>
              <w:rPr>
                <w:color w:val="000000"/>
                <w:sz w:val="16"/>
              </w:rPr>
              <w:t>ỉ</w:t>
            </w:r>
            <w:r>
              <w:rPr>
                <w:color w:val="000000"/>
                <w:sz w:val="16"/>
              </w:rPr>
              <w:t xml:space="preserve"> có m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t b</w:t>
            </w:r>
            <w:r>
              <w:rPr>
                <w:color w:val="000000"/>
                <w:sz w:val="16"/>
              </w:rPr>
              <w:t>ả</w:t>
            </w:r>
            <w:r>
              <w:rPr>
                <w:color w:val="000000"/>
                <w:sz w:val="16"/>
              </w:rPr>
              <w:t>n d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>ch; micro t</w:t>
            </w:r>
            <w:r>
              <w:rPr>
                <w:color w:val="000000"/>
                <w:sz w:val="16"/>
              </w:rPr>
              <w:t>ự</w:t>
            </w:r>
            <w:r>
              <w:rPr>
                <w:color w:val="000000"/>
                <w:sz w:val="16"/>
              </w:rPr>
              <w:t xml:space="preserve"> 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 sau phát âm; không ch</w:t>
            </w:r>
            <w:r>
              <w:rPr>
                <w:color w:val="000000"/>
                <w:sz w:val="16"/>
              </w:rPr>
              <w:t>ồ</w:t>
            </w:r>
            <w:r>
              <w:rPr>
                <w:color w:val="000000"/>
                <w:sz w:val="16"/>
              </w:rPr>
              <w:t>ng ghi âm, phát ti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ng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k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t qu</w:t>
            </w:r>
            <w:r>
              <w:rPr>
                <w:color w:val="000000"/>
                <w:sz w:val="16"/>
              </w:rPr>
              <w:t>ả</w:t>
            </w:r>
            <w:r>
              <w:rPr>
                <w:color w:val="000000"/>
                <w:sz w:val="16"/>
              </w:rPr>
              <w:t>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每轮仅产生一个译文；播放后自动重新开麦；录音、播放和结果不重叠。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A5EB65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4453E4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  <w:tr w:rsidR="0026210F" w14:paraId="4AB83C9D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7DA1CF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TRN-02</w:t>
            </w:r>
            <w:r>
              <w:rPr>
                <w:b/>
                <w:color w:val="000000"/>
                <w:sz w:val="16"/>
              </w:rPr>
              <w:br/>
              <w:t>P0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C</w:t>
            </w:r>
            <w:r>
              <w:rPr>
                <w:b/>
                <w:color w:val="000000"/>
                <w:sz w:val="15"/>
              </w:rPr>
              <w:t>ả</w:t>
            </w:r>
            <w:r>
              <w:rPr>
                <w:b/>
                <w:color w:val="000000"/>
                <w:sz w:val="15"/>
              </w:rPr>
              <w:t xml:space="preserve"> hai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两者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B55094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D</w:t>
            </w:r>
            <w:r>
              <w:rPr>
                <w:b/>
                <w:color w:val="000000"/>
                <w:sz w:val="16"/>
              </w:rPr>
              <w:t>ừ</w:t>
            </w:r>
            <w:r>
              <w:rPr>
                <w:b/>
                <w:color w:val="000000"/>
                <w:sz w:val="16"/>
              </w:rPr>
              <w:t>ng ho</w:t>
            </w:r>
            <w:r>
              <w:rPr>
                <w:b/>
                <w:color w:val="000000"/>
                <w:sz w:val="16"/>
              </w:rPr>
              <w:t>ặ</w:t>
            </w:r>
            <w:r>
              <w:rPr>
                <w:b/>
                <w:color w:val="000000"/>
                <w:sz w:val="16"/>
              </w:rPr>
              <w:t>c chuy</w:t>
            </w:r>
            <w:r>
              <w:rPr>
                <w:b/>
                <w:color w:val="000000"/>
                <w:sz w:val="16"/>
              </w:rPr>
              <w:t>ể</w:t>
            </w:r>
            <w:r>
              <w:rPr>
                <w:b/>
                <w:color w:val="000000"/>
                <w:sz w:val="16"/>
              </w:rPr>
              <w:t>n n</w:t>
            </w:r>
            <w:r>
              <w:rPr>
                <w:b/>
                <w:color w:val="000000"/>
                <w:sz w:val="16"/>
              </w:rPr>
              <w:t>ộ</w:t>
            </w:r>
            <w:r>
              <w:rPr>
                <w:b/>
                <w:color w:val="000000"/>
                <w:sz w:val="16"/>
              </w:rPr>
              <w:t>i dung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停止或切换内容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E0F117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D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>ch liên t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 đang nghe.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连续翻译正在聆听。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8DE975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1. Nói “D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>ng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i”; ki</w:t>
            </w:r>
            <w:r>
              <w:rPr>
                <w:color w:val="000000"/>
                <w:sz w:val="16"/>
              </w:rPr>
              <w:t>ể</w:t>
            </w:r>
            <w:r>
              <w:rPr>
                <w:color w:val="000000"/>
                <w:sz w:val="16"/>
              </w:rPr>
              <w:t>m tra k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t thúc.</w:t>
            </w:r>
            <w:r>
              <w:rPr>
                <w:color w:val="000000"/>
                <w:sz w:val="16"/>
              </w:rPr>
              <w:br/>
              <w:t>2. 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 r</w:t>
            </w:r>
            <w:r>
              <w:rPr>
                <w:color w:val="000000"/>
                <w:sz w:val="16"/>
              </w:rPr>
              <w:t>ồ</w:t>
            </w:r>
            <w:r>
              <w:rPr>
                <w:color w:val="000000"/>
                <w:sz w:val="16"/>
              </w:rPr>
              <w:t>i nói “H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c cái khác”; xác nh</w:t>
            </w:r>
            <w:r>
              <w:rPr>
                <w:color w:val="000000"/>
                <w:sz w:val="16"/>
              </w:rPr>
              <w:t>ậ</w:t>
            </w:r>
            <w:r>
              <w:rPr>
                <w:color w:val="000000"/>
                <w:sz w:val="16"/>
              </w:rPr>
              <w:t>n và ch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n Ch</w:t>
            </w:r>
            <w:r>
              <w:rPr>
                <w:color w:val="000000"/>
                <w:sz w:val="16"/>
              </w:rPr>
              <w:t>ủ</w:t>
            </w:r>
            <w:r>
              <w:rPr>
                <w:color w:val="000000"/>
                <w:sz w:val="16"/>
              </w:rPr>
              <w:t xml:space="preserve"> đ</w:t>
            </w:r>
            <w:r>
              <w:rPr>
                <w:color w:val="000000"/>
                <w:sz w:val="16"/>
              </w:rPr>
              <w:t>ề</w:t>
            </w:r>
            <w:r>
              <w:rPr>
                <w:color w:val="000000"/>
                <w:sz w:val="16"/>
              </w:rPr>
              <w:t xml:space="preserve">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T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 xml:space="preserve"> v</w:t>
            </w:r>
            <w:r>
              <w:rPr>
                <w:color w:val="000000"/>
                <w:sz w:val="16"/>
              </w:rPr>
              <w:t>ự</w:t>
            </w:r>
            <w:r>
              <w:rPr>
                <w:color w:val="000000"/>
                <w:sz w:val="16"/>
              </w:rPr>
              <w:t>ng.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1. </w:t>
            </w:r>
            <w:r>
              <w:rPr>
                <w:color w:val="666666"/>
                <w:sz w:val="16"/>
              </w:rPr>
              <w:t>说</w:t>
            </w:r>
            <w:r>
              <w:rPr>
                <w:color w:val="666666"/>
                <w:sz w:val="16"/>
              </w:rPr>
              <w:t>“</w:t>
            </w:r>
            <w:r>
              <w:rPr>
                <w:color w:val="666666"/>
                <w:sz w:val="16"/>
              </w:rPr>
              <w:t>停止</w:t>
            </w:r>
            <w:r>
              <w:rPr>
                <w:color w:val="666666"/>
                <w:sz w:val="16"/>
              </w:rPr>
              <w:t>”</w:t>
            </w:r>
            <w:r>
              <w:rPr>
                <w:color w:val="666666"/>
                <w:sz w:val="16"/>
              </w:rPr>
              <w:t>；检查结束。</w:t>
            </w:r>
            <w:r>
              <w:rPr>
                <w:color w:val="666666"/>
                <w:sz w:val="16"/>
              </w:rPr>
              <w:br/>
              <w:t xml:space="preserve">2. </w:t>
            </w:r>
            <w:r>
              <w:rPr>
                <w:color w:val="666666"/>
                <w:sz w:val="16"/>
              </w:rPr>
              <w:t>重新进入后说</w:t>
            </w:r>
            <w:r>
              <w:rPr>
                <w:color w:val="666666"/>
                <w:sz w:val="16"/>
              </w:rPr>
              <w:t>“</w:t>
            </w:r>
            <w:r>
              <w:rPr>
                <w:color w:val="666666"/>
                <w:sz w:val="16"/>
              </w:rPr>
              <w:t>学习其他内容</w:t>
            </w:r>
            <w:r>
              <w:rPr>
                <w:color w:val="666666"/>
                <w:sz w:val="16"/>
              </w:rPr>
              <w:t>”</w:t>
            </w:r>
            <w:r>
              <w:rPr>
                <w:color w:val="666666"/>
                <w:sz w:val="16"/>
              </w:rPr>
              <w:t>；确认并选择主题或词汇。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41F43C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L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nh đi</w:t>
            </w:r>
            <w:r>
              <w:rPr>
                <w:color w:val="000000"/>
                <w:sz w:val="16"/>
              </w:rPr>
              <w:t>ề</w:t>
            </w:r>
            <w:r>
              <w:rPr>
                <w:color w:val="000000"/>
                <w:sz w:val="16"/>
              </w:rPr>
              <w:t>u khi</w:t>
            </w:r>
            <w:r>
              <w:rPr>
                <w:color w:val="000000"/>
                <w:sz w:val="16"/>
              </w:rPr>
              <w:t>ể</w:t>
            </w:r>
            <w:r>
              <w:rPr>
                <w:color w:val="000000"/>
                <w:sz w:val="16"/>
              </w:rPr>
              <w:t>n không b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 xml:space="preserve"> d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>ch; phiên d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>ch và HFP đóng trư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c khi 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n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i dung m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i; micro ch</w:t>
            </w:r>
            <w:r>
              <w:rPr>
                <w:color w:val="000000"/>
                <w:sz w:val="16"/>
              </w:rPr>
              <w:t>ỉ</w:t>
            </w:r>
            <w:r>
              <w:rPr>
                <w:color w:val="000000"/>
                <w:sz w:val="16"/>
              </w:rPr>
              <w:t xml:space="preserve"> 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sau l</w:t>
            </w:r>
            <w:r>
              <w:rPr>
                <w:color w:val="000000"/>
                <w:sz w:val="16"/>
              </w:rPr>
              <w:t>ờ</w:t>
            </w:r>
            <w:r>
              <w:rPr>
                <w:color w:val="000000"/>
                <w:sz w:val="16"/>
              </w:rPr>
              <w:t>i d</w:t>
            </w:r>
            <w:r>
              <w:rPr>
                <w:color w:val="000000"/>
                <w:sz w:val="16"/>
              </w:rPr>
              <w:t>ẫ</w:t>
            </w:r>
            <w:r>
              <w:rPr>
                <w:color w:val="000000"/>
                <w:sz w:val="16"/>
              </w:rPr>
              <w:t>n.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控制指令不会被翻译；进入新内容前翻译与</w:t>
            </w:r>
            <w:r>
              <w:rPr>
                <w:color w:val="666666"/>
                <w:sz w:val="16"/>
              </w:rPr>
              <w:t xml:space="preserve"> HFP </w:t>
            </w:r>
            <w:r>
              <w:rPr>
                <w:color w:val="666666"/>
                <w:sz w:val="16"/>
              </w:rPr>
              <w:t>会话关闭；提示后才开麦。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438D9F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9CCED9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  <w:tr w:rsidR="0026210F" w14:paraId="6440787E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FA2E86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TRN-03</w:t>
            </w:r>
            <w:r>
              <w:rPr>
                <w:b/>
                <w:color w:val="000000"/>
                <w:sz w:val="16"/>
              </w:rPr>
              <w:br/>
              <w:t>P1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C</w:t>
            </w:r>
            <w:r>
              <w:rPr>
                <w:b/>
                <w:color w:val="000000"/>
                <w:sz w:val="15"/>
              </w:rPr>
              <w:t>ả</w:t>
            </w:r>
            <w:r>
              <w:rPr>
                <w:b/>
                <w:color w:val="000000"/>
                <w:sz w:val="15"/>
              </w:rPr>
              <w:t xml:space="preserve"> hai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两者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D79C33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Yêu c</w:t>
            </w:r>
            <w:r>
              <w:rPr>
                <w:b/>
                <w:color w:val="000000"/>
                <w:sz w:val="16"/>
              </w:rPr>
              <w:t>ầ</w:t>
            </w:r>
            <w:r>
              <w:rPr>
                <w:b/>
                <w:color w:val="000000"/>
                <w:sz w:val="16"/>
              </w:rPr>
              <w:t>u hư</w:t>
            </w:r>
            <w:r>
              <w:rPr>
                <w:b/>
                <w:color w:val="000000"/>
                <w:sz w:val="16"/>
              </w:rPr>
              <w:t>ớ</w:t>
            </w:r>
            <w:r>
              <w:rPr>
                <w:b/>
                <w:color w:val="000000"/>
                <w:sz w:val="16"/>
              </w:rPr>
              <w:t>ng d</w:t>
            </w:r>
            <w:r>
              <w:rPr>
                <w:b/>
                <w:color w:val="000000"/>
                <w:sz w:val="16"/>
              </w:rPr>
              <w:t>ẫ</w:t>
            </w:r>
            <w:r>
              <w:rPr>
                <w:b/>
                <w:color w:val="000000"/>
                <w:sz w:val="16"/>
              </w:rPr>
              <w:t>n khi đang d</w:t>
            </w:r>
            <w:r>
              <w:rPr>
                <w:b/>
                <w:color w:val="000000"/>
                <w:sz w:val="16"/>
              </w:rPr>
              <w:t>ị</w:t>
            </w:r>
            <w:r>
              <w:rPr>
                <w:b/>
                <w:color w:val="000000"/>
                <w:sz w:val="16"/>
              </w:rPr>
              <w:t>ch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翻译中请求帮助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904257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D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>ch liên t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 đang nghe.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连续翻译正在聆听。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4E0071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Nói m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t câu yêu c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u hư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ng d</w:t>
            </w:r>
            <w:r>
              <w:rPr>
                <w:color w:val="000000"/>
                <w:sz w:val="16"/>
              </w:rPr>
              <w:t>ẫ</w:t>
            </w:r>
            <w:r>
              <w:rPr>
                <w:color w:val="000000"/>
                <w:sz w:val="16"/>
              </w:rPr>
              <w:t>n đư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c h</w:t>
            </w:r>
            <w:r>
              <w:rPr>
                <w:color w:val="000000"/>
                <w:sz w:val="16"/>
              </w:rPr>
              <w:t>ỗ</w:t>
            </w:r>
            <w:r>
              <w:rPr>
                <w:color w:val="000000"/>
                <w:sz w:val="16"/>
              </w:rPr>
              <w:t xml:space="preserve"> tr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, sau đó ti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p t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 d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>ch.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说一个受支持的帮助请求，然后继续翻译。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7393D7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HOMI đ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c hư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ng d</w:t>
            </w:r>
            <w:r>
              <w:rPr>
                <w:color w:val="000000"/>
                <w:sz w:val="16"/>
              </w:rPr>
              <w:t>ẫ</w:t>
            </w:r>
            <w:r>
              <w:rPr>
                <w:color w:val="000000"/>
                <w:sz w:val="16"/>
              </w:rPr>
              <w:t>n, không t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o b</w:t>
            </w:r>
            <w:r>
              <w:rPr>
                <w:color w:val="000000"/>
                <w:sz w:val="16"/>
              </w:rPr>
              <w:t>ả</w:t>
            </w:r>
            <w:r>
              <w:rPr>
                <w:color w:val="000000"/>
                <w:sz w:val="16"/>
              </w:rPr>
              <w:t>n d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>ch rác; tr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 đúng phiên và ch</w:t>
            </w:r>
            <w:r>
              <w:rPr>
                <w:color w:val="000000"/>
                <w:sz w:val="16"/>
              </w:rPr>
              <w:t>ỉ</w:t>
            </w:r>
            <w:r>
              <w:rPr>
                <w:color w:val="000000"/>
                <w:sz w:val="16"/>
              </w:rPr>
              <w:t xml:space="preserve"> 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micro sau khi đ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c xong.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HOMI </w:t>
            </w:r>
            <w:r>
              <w:rPr>
                <w:color w:val="666666"/>
                <w:sz w:val="16"/>
              </w:rPr>
              <w:t>播放帮助说明，不生成无效译文；返回原会话并在播报结束后开麦。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FB8010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6CC14D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  <w:tr w:rsidR="0026210F" w14:paraId="4F53A3AD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5B6B98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TRN-04</w:t>
            </w:r>
            <w:r>
              <w:rPr>
                <w:b/>
                <w:color w:val="000000"/>
                <w:sz w:val="16"/>
              </w:rPr>
              <w:br/>
              <w:t>P0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C</w:t>
            </w:r>
            <w:r>
              <w:rPr>
                <w:b/>
                <w:color w:val="000000"/>
                <w:sz w:val="15"/>
              </w:rPr>
              <w:t>ả</w:t>
            </w:r>
            <w:r>
              <w:rPr>
                <w:b/>
                <w:color w:val="000000"/>
                <w:sz w:val="15"/>
              </w:rPr>
              <w:t xml:space="preserve"> hai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两者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3B5654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Im l</w:t>
            </w:r>
            <w:r>
              <w:rPr>
                <w:b/>
                <w:color w:val="000000"/>
                <w:sz w:val="16"/>
              </w:rPr>
              <w:t>ặ</w:t>
            </w:r>
            <w:r>
              <w:rPr>
                <w:b/>
                <w:color w:val="000000"/>
                <w:sz w:val="16"/>
              </w:rPr>
              <w:t>ng, ti</w:t>
            </w:r>
            <w:r>
              <w:rPr>
                <w:b/>
                <w:color w:val="000000"/>
                <w:sz w:val="16"/>
              </w:rPr>
              <w:t>ế</w:t>
            </w:r>
            <w:r>
              <w:rPr>
                <w:b/>
                <w:color w:val="000000"/>
                <w:sz w:val="16"/>
              </w:rPr>
              <w:t xml:space="preserve">ng </w:t>
            </w:r>
            <w:r>
              <w:rPr>
                <w:b/>
                <w:color w:val="000000"/>
                <w:sz w:val="16"/>
              </w:rPr>
              <w:t>ồ</w:t>
            </w:r>
            <w:r>
              <w:rPr>
                <w:b/>
                <w:color w:val="000000"/>
                <w:sz w:val="16"/>
              </w:rPr>
              <w:t>n và câu không rõ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静默、噪声与不清晰语音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6B7928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Có th</w:t>
            </w:r>
            <w:r>
              <w:rPr>
                <w:color w:val="000000"/>
                <w:sz w:val="16"/>
              </w:rPr>
              <w:t>ể</w:t>
            </w:r>
            <w:r>
              <w:rPr>
                <w:color w:val="000000"/>
                <w:sz w:val="16"/>
              </w:rPr>
              <w:t xml:space="preserve"> t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o môi trư</w:t>
            </w:r>
            <w:r>
              <w:rPr>
                <w:color w:val="000000"/>
                <w:sz w:val="16"/>
              </w:rPr>
              <w:t>ờ</w:t>
            </w:r>
            <w:r>
              <w:rPr>
                <w:color w:val="000000"/>
                <w:sz w:val="16"/>
              </w:rPr>
              <w:t xml:space="preserve">ng yên tĩnh và </w:t>
            </w:r>
            <w:r>
              <w:rPr>
                <w:color w:val="000000"/>
                <w:sz w:val="16"/>
              </w:rPr>
              <w:t>ồ</w:t>
            </w:r>
            <w:r>
              <w:rPr>
                <w:color w:val="000000"/>
                <w:sz w:val="16"/>
              </w:rPr>
              <w:t>n.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可制造安静与嘈杂环境。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13C68E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1. Im l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ng hai lư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t.</w:t>
            </w:r>
            <w:r>
              <w:rPr>
                <w:color w:val="000000"/>
                <w:sz w:val="16"/>
              </w:rPr>
              <w:br/>
              <w:t>2. Th</w:t>
            </w:r>
            <w:r>
              <w:rPr>
                <w:color w:val="000000"/>
                <w:sz w:val="16"/>
              </w:rPr>
              <w:t>ử</w:t>
            </w:r>
            <w:r>
              <w:rPr>
                <w:color w:val="000000"/>
                <w:sz w:val="16"/>
              </w:rPr>
              <w:t xml:space="preserve"> ti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 xml:space="preserve">ng </w:t>
            </w:r>
            <w:r>
              <w:rPr>
                <w:color w:val="000000"/>
                <w:sz w:val="16"/>
              </w:rPr>
              <w:t>ồ</w:t>
            </w:r>
            <w:r>
              <w:rPr>
                <w:color w:val="000000"/>
                <w:sz w:val="16"/>
              </w:rPr>
              <w:t>n, câu quá ng</w:t>
            </w:r>
            <w:r>
              <w:rPr>
                <w:color w:val="000000"/>
                <w:sz w:val="16"/>
              </w:rPr>
              <w:t>ắ</w:t>
            </w:r>
            <w:r>
              <w:rPr>
                <w:color w:val="000000"/>
                <w:sz w:val="16"/>
              </w:rPr>
              <w:t>n, nói xa và câu quá dài.</w:t>
            </w:r>
            <w:r>
              <w:rPr>
                <w:color w:val="000000"/>
                <w:sz w:val="16"/>
              </w:rPr>
              <w:br/>
              <w:t>3. Sau đó nói rõ m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t câu h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p l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1. </w:t>
            </w:r>
            <w:r>
              <w:rPr>
                <w:color w:val="666666"/>
                <w:sz w:val="16"/>
              </w:rPr>
              <w:t>连续静默两轮。</w:t>
            </w:r>
            <w:r>
              <w:rPr>
                <w:color w:val="666666"/>
                <w:sz w:val="16"/>
              </w:rPr>
              <w:br/>
              <w:t xml:space="preserve">2. </w:t>
            </w:r>
            <w:r>
              <w:rPr>
                <w:color w:val="666666"/>
                <w:sz w:val="16"/>
              </w:rPr>
              <w:t>测试噪声、过短、远距离和过长语句。</w:t>
            </w:r>
            <w:r>
              <w:rPr>
                <w:color w:val="666666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3. </w:t>
            </w:r>
            <w:r>
              <w:rPr>
                <w:color w:val="666666"/>
                <w:sz w:val="16"/>
              </w:rPr>
              <w:t>随后清晰说一句有效内容。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B4F2F5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Nh</w:t>
            </w:r>
            <w:r>
              <w:rPr>
                <w:color w:val="000000"/>
                <w:sz w:val="16"/>
              </w:rPr>
              <w:t>ắ</w:t>
            </w:r>
            <w:r>
              <w:rPr>
                <w:color w:val="000000"/>
                <w:sz w:val="16"/>
              </w:rPr>
              <w:t>c và k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t thúc đúng gi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i h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n; không crash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d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>ch ti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 xml:space="preserve">ng </w:t>
            </w:r>
            <w:r>
              <w:rPr>
                <w:color w:val="000000"/>
                <w:sz w:val="16"/>
              </w:rPr>
              <w:t>ồ</w:t>
            </w:r>
            <w:r>
              <w:rPr>
                <w:color w:val="000000"/>
                <w:sz w:val="16"/>
              </w:rPr>
              <w:t>n thành câu ch</w:t>
            </w:r>
            <w:r>
              <w:rPr>
                <w:color w:val="000000"/>
                <w:sz w:val="16"/>
              </w:rPr>
              <w:t>ắ</w:t>
            </w:r>
            <w:r>
              <w:rPr>
                <w:color w:val="000000"/>
                <w:sz w:val="16"/>
              </w:rPr>
              <w:t>c ch</w:t>
            </w:r>
            <w:r>
              <w:rPr>
                <w:color w:val="000000"/>
                <w:sz w:val="16"/>
              </w:rPr>
              <w:t>ắ</w:t>
            </w:r>
            <w:r>
              <w:rPr>
                <w:color w:val="000000"/>
                <w:sz w:val="16"/>
              </w:rPr>
              <w:t>n; câu h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p l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 xml:space="preserve"> sau đó x</w:t>
            </w:r>
            <w:r>
              <w:rPr>
                <w:color w:val="000000"/>
                <w:sz w:val="16"/>
              </w:rPr>
              <w:t>ử</w:t>
            </w:r>
            <w:r>
              <w:rPr>
                <w:color w:val="000000"/>
                <w:sz w:val="16"/>
              </w:rPr>
              <w:t xml:space="preserve"> lý đư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c.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按限制提示并结束；不会崩溃或把噪声确定性翻译；之后有效语句可正常处理。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D94B6A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2EF401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</w:tbl>
    <w:p w14:paraId="56BB1177" w14:textId="77777777" w:rsidR="0026210F" w:rsidRDefault="00534D4E">
      <w:r>
        <w:br w:type="page"/>
      </w:r>
    </w:p>
    <w:p w14:paraId="6199F877" w14:textId="77777777" w:rsidR="0026210F" w:rsidRDefault="00534D4E">
      <w:pPr>
        <w:pStyle w:val="Heading2"/>
        <w:spacing w:before="120" w:after="60"/>
      </w:pPr>
      <w:r>
        <w:rPr>
          <w:rFonts w:ascii="Aptos" w:eastAsia="Microsoft YaHei" w:hAnsi="Aptos"/>
        </w:rPr>
        <w:t>3 D</w:t>
      </w:r>
      <w:r>
        <w:rPr>
          <w:rFonts w:ascii="Aptos" w:eastAsia="Microsoft YaHei" w:hAnsi="Aptos"/>
        </w:rPr>
        <w:t>ị</w:t>
      </w:r>
      <w:r>
        <w:rPr>
          <w:rFonts w:ascii="Aptos" w:eastAsia="Microsoft YaHei" w:hAnsi="Aptos"/>
        </w:rPr>
        <w:t>ch liên t</w:t>
      </w:r>
      <w:r>
        <w:rPr>
          <w:rFonts w:ascii="Aptos" w:eastAsia="Microsoft YaHei" w:hAnsi="Aptos"/>
        </w:rPr>
        <w:t>ụ</w:t>
      </w:r>
      <w:r>
        <w:rPr>
          <w:rFonts w:ascii="Aptos" w:eastAsia="Microsoft YaHei" w:hAnsi="Aptos"/>
        </w:rPr>
        <w:t>c sang ti</w:t>
      </w:r>
      <w:r>
        <w:rPr>
          <w:rFonts w:ascii="Aptos" w:eastAsia="Microsoft YaHei" w:hAnsi="Aptos"/>
        </w:rPr>
        <w:t>ế</w:t>
      </w:r>
      <w:r>
        <w:rPr>
          <w:rFonts w:ascii="Aptos" w:eastAsia="Microsoft YaHei" w:hAnsi="Aptos"/>
        </w:rPr>
        <w:t>ng Anh (ti</w:t>
      </w:r>
      <w:r>
        <w:rPr>
          <w:rFonts w:ascii="Aptos" w:eastAsia="Microsoft YaHei" w:hAnsi="Aptos"/>
        </w:rPr>
        <w:t>ế</w:t>
      </w:r>
      <w:r>
        <w:rPr>
          <w:rFonts w:ascii="Aptos" w:eastAsia="Microsoft YaHei" w:hAnsi="Aptos"/>
        </w:rPr>
        <w:t xml:space="preserve">p)  </w:t>
      </w:r>
      <w:r>
        <w:rPr>
          <w:rFonts w:ascii="Aptos" w:eastAsia="Microsoft YaHei" w:hAnsi="Aptos"/>
          <w:b w:val="0"/>
          <w:color w:val="666666"/>
          <w:sz w:val="21"/>
        </w:rPr>
        <w:t>连续英语翻译（续）</w:t>
      </w:r>
    </w:p>
    <w:p w14:paraId="6ADDDF32" w14:textId="77777777" w:rsidR="0026210F" w:rsidRDefault="00534D4E">
      <w:pPr>
        <w:keepNext/>
        <w:spacing w:after="140"/>
      </w:pPr>
      <w:r>
        <w:rPr>
          <w:b/>
          <w:color w:val="666666"/>
          <w:sz w:val="17"/>
        </w:rPr>
        <w:t>Test case 5-6 / 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5"/>
        <w:gridCol w:w="1654"/>
        <w:gridCol w:w="1699"/>
        <w:gridCol w:w="2950"/>
        <w:gridCol w:w="3139"/>
        <w:gridCol w:w="1123"/>
        <w:gridCol w:w="1800"/>
      </w:tblGrid>
      <w:tr w:rsidR="0026210F" w14:paraId="4B9731A5" w14:textId="77777777">
        <w:trPr>
          <w:cantSplit/>
          <w:trHeight w:val="979"/>
          <w:tblHeader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5CC86591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Mã  Ưu tiên</w:t>
            </w:r>
            <w:r>
              <w:rPr>
                <w:b/>
                <w:color w:val="FFFFFF"/>
                <w:sz w:val="16"/>
              </w:rPr>
              <w:br/>
              <w:t>N</w:t>
            </w:r>
            <w:r>
              <w:rPr>
                <w:b/>
                <w:color w:val="FFFFFF"/>
                <w:sz w:val="16"/>
              </w:rPr>
              <w:t>ề</w:t>
            </w:r>
            <w:r>
              <w:rPr>
                <w:b/>
                <w:color w:val="FFFFFF"/>
                <w:sz w:val="16"/>
              </w:rPr>
              <w:t>n t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>ng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编号</w:t>
            </w:r>
            <w:r>
              <w:rPr>
                <w:b/>
                <w:color w:val="FFFFFF"/>
                <w:sz w:val="16"/>
              </w:rPr>
              <w:t xml:space="preserve">  </w:t>
            </w:r>
            <w:r>
              <w:rPr>
                <w:b/>
                <w:color w:val="FFFFFF"/>
                <w:sz w:val="16"/>
              </w:rPr>
              <w:t>优先级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平台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0EED54CE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H</w:t>
            </w:r>
            <w:r>
              <w:rPr>
                <w:b/>
                <w:color w:val="FFFFFF"/>
                <w:sz w:val="16"/>
              </w:rPr>
              <w:t>ạ</w:t>
            </w:r>
            <w:r>
              <w:rPr>
                <w:b/>
                <w:color w:val="FFFFFF"/>
                <w:sz w:val="16"/>
              </w:rPr>
              <w:t>ng m</w:t>
            </w:r>
            <w:r>
              <w:rPr>
                <w:b/>
                <w:color w:val="FFFFFF"/>
                <w:sz w:val="16"/>
              </w:rPr>
              <w:t>ụ</w:t>
            </w:r>
            <w:r>
              <w:rPr>
                <w:b/>
                <w:color w:val="FFFFFF"/>
                <w:sz w:val="16"/>
              </w:rPr>
              <w:t>c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测试项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41DB103E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Đi</w:t>
            </w:r>
            <w:r>
              <w:rPr>
                <w:b/>
                <w:color w:val="FFFFFF"/>
                <w:sz w:val="16"/>
              </w:rPr>
              <w:t>ề</w:t>
            </w:r>
            <w:r>
              <w:rPr>
                <w:b/>
                <w:color w:val="FFFFFF"/>
                <w:sz w:val="16"/>
              </w:rPr>
              <w:t>u ki</w:t>
            </w:r>
            <w:r>
              <w:rPr>
                <w:b/>
                <w:color w:val="FFFFFF"/>
                <w:sz w:val="16"/>
              </w:rPr>
              <w:t>ệ</w:t>
            </w:r>
            <w:r>
              <w:rPr>
                <w:b/>
                <w:color w:val="FFFFFF"/>
                <w:sz w:val="16"/>
              </w:rPr>
              <w:t>n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前置条件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0C0AF737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Bư</w:t>
            </w:r>
            <w:r>
              <w:rPr>
                <w:b/>
                <w:color w:val="FFFFFF"/>
                <w:sz w:val="16"/>
              </w:rPr>
              <w:t>ớ</w:t>
            </w:r>
            <w:r>
              <w:rPr>
                <w:b/>
                <w:color w:val="FFFFFF"/>
                <w:sz w:val="16"/>
              </w:rPr>
              <w:t>c th</w:t>
            </w:r>
            <w:r>
              <w:rPr>
                <w:b/>
                <w:color w:val="FFFFFF"/>
                <w:sz w:val="16"/>
              </w:rPr>
              <w:t>ự</w:t>
            </w:r>
            <w:r>
              <w:rPr>
                <w:b/>
                <w:color w:val="FFFFFF"/>
                <w:sz w:val="16"/>
              </w:rPr>
              <w:t>c hi</w:t>
            </w:r>
            <w:r>
              <w:rPr>
                <w:b/>
                <w:color w:val="FFFFFF"/>
                <w:sz w:val="16"/>
              </w:rPr>
              <w:t>ệ</w:t>
            </w:r>
            <w:r>
              <w:rPr>
                <w:b/>
                <w:color w:val="FFFFFF"/>
                <w:sz w:val="16"/>
              </w:rPr>
              <w:t>n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操作步骤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1BBAA08C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t>t qu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 xml:space="preserve"> mong đ</w:t>
            </w:r>
            <w:r>
              <w:rPr>
                <w:b/>
                <w:color w:val="FFFFFF"/>
                <w:sz w:val="16"/>
              </w:rPr>
              <w:t>ợ</w:t>
            </w:r>
            <w:r>
              <w:rPr>
                <w:b/>
                <w:color w:val="FFFFFF"/>
                <w:sz w:val="16"/>
              </w:rPr>
              <w:t>i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预期结果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61ADCABD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Đ  CĐ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通过</w:t>
            </w:r>
            <w:r>
              <w:rPr>
                <w:b/>
                <w:color w:val="FFFFFF"/>
                <w:sz w:val="16"/>
              </w:rPr>
              <w:t xml:space="preserve">  </w:t>
            </w:r>
            <w:r>
              <w:rPr>
                <w:b/>
                <w:color w:val="FFFFFF"/>
                <w:sz w:val="16"/>
              </w:rPr>
              <w:t>未通过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6347911F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t>t qu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 xml:space="preserve"> th</w:t>
            </w:r>
            <w:r>
              <w:rPr>
                <w:b/>
                <w:color w:val="FFFFFF"/>
                <w:sz w:val="16"/>
              </w:rPr>
              <w:t>ự</w:t>
            </w:r>
            <w:r>
              <w:rPr>
                <w:b/>
                <w:color w:val="FFFFFF"/>
                <w:sz w:val="16"/>
              </w:rPr>
              <w:t>c t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实际结果</w:t>
            </w:r>
          </w:p>
        </w:tc>
      </w:tr>
      <w:tr w:rsidR="0026210F" w14:paraId="7E1A2418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58698D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TRN-05</w:t>
            </w:r>
            <w:r>
              <w:rPr>
                <w:b/>
                <w:color w:val="000000"/>
                <w:sz w:val="16"/>
              </w:rPr>
              <w:br/>
              <w:t>P0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C</w:t>
            </w:r>
            <w:r>
              <w:rPr>
                <w:b/>
                <w:color w:val="000000"/>
                <w:sz w:val="15"/>
              </w:rPr>
              <w:t>ả</w:t>
            </w:r>
            <w:r>
              <w:rPr>
                <w:b/>
                <w:color w:val="000000"/>
                <w:sz w:val="15"/>
              </w:rPr>
              <w:t xml:space="preserve"> hai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两者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D5FB33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M</w:t>
            </w:r>
            <w:r>
              <w:rPr>
                <w:b/>
                <w:color w:val="000000"/>
                <w:sz w:val="16"/>
              </w:rPr>
              <w:t>ấ</w:t>
            </w:r>
            <w:r>
              <w:rPr>
                <w:b/>
                <w:color w:val="000000"/>
                <w:sz w:val="16"/>
              </w:rPr>
              <w:t>t m</w:t>
            </w:r>
            <w:r>
              <w:rPr>
                <w:b/>
                <w:color w:val="000000"/>
                <w:sz w:val="16"/>
              </w:rPr>
              <w:t>ạ</w:t>
            </w:r>
            <w:r>
              <w:rPr>
                <w:b/>
                <w:color w:val="000000"/>
                <w:sz w:val="16"/>
              </w:rPr>
              <w:t>ng, đ</w:t>
            </w:r>
            <w:r>
              <w:rPr>
                <w:b/>
                <w:color w:val="000000"/>
                <w:sz w:val="16"/>
              </w:rPr>
              <w:t>ổ</w:t>
            </w:r>
            <w:r>
              <w:rPr>
                <w:b/>
                <w:color w:val="000000"/>
                <w:sz w:val="16"/>
              </w:rPr>
              <w:t>i m</w:t>
            </w:r>
            <w:r>
              <w:rPr>
                <w:b/>
                <w:color w:val="000000"/>
                <w:sz w:val="16"/>
              </w:rPr>
              <w:t>ạ</w:t>
            </w:r>
            <w:r>
              <w:rPr>
                <w:b/>
                <w:color w:val="000000"/>
                <w:sz w:val="16"/>
              </w:rPr>
              <w:t>ng và ph</w:t>
            </w:r>
            <w:r>
              <w:rPr>
                <w:b/>
                <w:color w:val="000000"/>
                <w:sz w:val="16"/>
              </w:rPr>
              <w:t>ụ</w:t>
            </w:r>
            <w:r>
              <w:rPr>
                <w:b/>
                <w:color w:val="000000"/>
                <w:sz w:val="16"/>
              </w:rPr>
              <w:t>c h</w:t>
            </w:r>
            <w:r>
              <w:rPr>
                <w:b/>
                <w:color w:val="000000"/>
                <w:sz w:val="16"/>
              </w:rPr>
              <w:t>ồ</w:t>
            </w:r>
            <w:r>
              <w:rPr>
                <w:b/>
                <w:color w:val="000000"/>
                <w:sz w:val="16"/>
              </w:rPr>
              <w:t>i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断网、切网与恢复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12971D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D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>ch liên t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 đang ch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y; có Wi-Fi và d</w:t>
            </w:r>
            <w:r>
              <w:rPr>
                <w:color w:val="000000"/>
                <w:sz w:val="16"/>
              </w:rPr>
              <w:t>ữ</w:t>
            </w:r>
            <w:r>
              <w:rPr>
                <w:color w:val="000000"/>
                <w:sz w:val="16"/>
              </w:rPr>
              <w:t xml:space="preserve"> li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u di đ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ng.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连续翻译运行中；</w:t>
            </w:r>
            <w:r>
              <w:rPr>
                <w:color w:val="666666"/>
                <w:sz w:val="16"/>
              </w:rPr>
              <w:t xml:space="preserve">Wi-Fi </w:t>
            </w:r>
            <w:r>
              <w:rPr>
                <w:color w:val="666666"/>
                <w:sz w:val="16"/>
              </w:rPr>
              <w:t>与移动数据可用。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3C1E3C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1. T</w:t>
            </w:r>
            <w:r>
              <w:rPr>
                <w:color w:val="000000"/>
                <w:sz w:val="16"/>
              </w:rPr>
              <w:t>ắ</w:t>
            </w:r>
            <w:r>
              <w:rPr>
                <w:color w:val="000000"/>
                <w:sz w:val="16"/>
              </w:rPr>
              <w:t>t m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ng gi</w:t>
            </w:r>
            <w:r>
              <w:rPr>
                <w:color w:val="000000"/>
                <w:sz w:val="16"/>
              </w:rPr>
              <w:t>ữ</w:t>
            </w:r>
            <w:r>
              <w:rPr>
                <w:color w:val="000000"/>
                <w:sz w:val="16"/>
              </w:rPr>
              <w:t>a m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t lư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t.</w:t>
            </w:r>
            <w:r>
              <w:rPr>
                <w:color w:val="000000"/>
                <w:sz w:val="16"/>
              </w:rPr>
              <w:br/>
              <w:t>2. Ch</w:t>
            </w:r>
            <w:r>
              <w:rPr>
                <w:color w:val="000000"/>
                <w:sz w:val="16"/>
              </w:rPr>
              <w:t>ờ</w:t>
            </w:r>
            <w:r>
              <w:rPr>
                <w:color w:val="000000"/>
                <w:sz w:val="16"/>
              </w:rPr>
              <w:t xml:space="preserve"> l</w:t>
            </w:r>
            <w:r>
              <w:rPr>
                <w:color w:val="000000"/>
                <w:sz w:val="16"/>
              </w:rPr>
              <w:t>ỗ</w:t>
            </w:r>
            <w:r>
              <w:rPr>
                <w:color w:val="000000"/>
                <w:sz w:val="16"/>
              </w:rPr>
              <w:t>i d</w:t>
            </w:r>
            <w:r>
              <w:rPr>
                <w:color w:val="000000"/>
                <w:sz w:val="16"/>
              </w:rPr>
              <w:t>ễ</w:t>
            </w:r>
            <w:r>
              <w:rPr>
                <w:color w:val="000000"/>
                <w:sz w:val="16"/>
              </w:rPr>
              <w:t xml:space="preserve"> hi</w:t>
            </w:r>
            <w:r>
              <w:rPr>
                <w:color w:val="000000"/>
                <w:sz w:val="16"/>
              </w:rPr>
              <w:t>ể</w:t>
            </w:r>
            <w:r>
              <w:rPr>
                <w:color w:val="000000"/>
                <w:sz w:val="16"/>
              </w:rPr>
              <w:t>u.</w:t>
            </w:r>
            <w:r>
              <w:rPr>
                <w:color w:val="000000"/>
                <w:sz w:val="16"/>
              </w:rPr>
              <w:br/>
              <w:t>3. Đ</w:t>
            </w:r>
            <w:r>
              <w:rPr>
                <w:color w:val="000000"/>
                <w:sz w:val="16"/>
              </w:rPr>
              <w:t>ổ</w:t>
            </w:r>
            <w:r>
              <w:rPr>
                <w:color w:val="000000"/>
                <w:sz w:val="16"/>
              </w:rPr>
              <w:t>i Wi-Fi sang d</w:t>
            </w:r>
            <w:r>
              <w:rPr>
                <w:color w:val="000000"/>
                <w:sz w:val="16"/>
              </w:rPr>
              <w:t>ữ</w:t>
            </w:r>
            <w:r>
              <w:rPr>
                <w:color w:val="000000"/>
                <w:sz w:val="16"/>
              </w:rPr>
              <w:t xml:space="preserve"> li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u di đ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ng và nói câu m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i.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1. </w:t>
            </w:r>
            <w:r>
              <w:rPr>
                <w:color w:val="666666"/>
                <w:sz w:val="16"/>
              </w:rPr>
              <w:t>在一轮中断网。</w:t>
            </w:r>
            <w:r>
              <w:rPr>
                <w:color w:val="666666"/>
                <w:sz w:val="16"/>
              </w:rPr>
              <w:br/>
              <w:t xml:space="preserve">2. </w:t>
            </w:r>
            <w:r>
              <w:rPr>
                <w:color w:val="666666"/>
                <w:sz w:val="16"/>
              </w:rPr>
              <w:t>等待清晰错误提示。</w:t>
            </w:r>
            <w:r>
              <w:rPr>
                <w:color w:val="666666"/>
                <w:sz w:val="16"/>
              </w:rPr>
              <w:br/>
              <w:t xml:space="preserve">3. </w:t>
            </w:r>
            <w:r>
              <w:rPr>
                <w:color w:val="666666"/>
                <w:sz w:val="16"/>
              </w:rPr>
              <w:t>从</w:t>
            </w:r>
            <w:r>
              <w:rPr>
                <w:color w:val="666666"/>
                <w:sz w:val="16"/>
              </w:rPr>
              <w:t xml:space="preserve"> Wi-Fi </w:t>
            </w:r>
            <w:r>
              <w:rPr>
                <w:color w:val="666666"/>
                <w:sz w:val="16"/>
              </w:rPr>
              <w:t>切到移动数据并说新句子。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60B072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Không treo 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Đang x</w:t>
            </w:r>
            <w:r>
              <w:rPr>
                <w:color w:val="000000"/>
                <w:sz w:val="16"/>
              </w:rPr>
              <w:t>ử</w:t>
            </w:r>
            <w:r>
              <w:rPr>
                <w:color w:val="000000"/>
                <w:sz w:val="16"/>
              </w:rPr>
              <w:t xml:space="preserve"> lý, không nhân đôi l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>ch s</w:t>
            </w:r>
            <w:r>
              <w:rPr>
                <w:color w:val="000000"/>
                <w:sz w:val="16"/>
              </w:rPr>
              <w:t>ử</w:t>
            </w:r>
            <w:r>
              <w:rPr>
                <w:color w:val="000000"/>
                <w:sz w:val="16"/>
              </w:rPr>
              <w:t>; khi có m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ng, lư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t m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i ho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t đ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ng mà không c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n đóng app.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不会卡在处理中，历史不重复；网络恢复后无需关闭应用即可开始新一轮。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5DFEA6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FEFC1A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</w:r>
            <w:r>
              <w:rPr>
                <w:color w:val="666666"/>
                <w:sz w:val="15"/>
              </w:rPr>
              <w:t>........................</w:t>
            </w:r>
          </w:p>
        </w:tc>
      </w:tr>
      <w:tr w:rsidR="0026210F" w14:paraId="24C5FD3A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E7A4D4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TRN-06</w:t>
            </w:r>
            <w:r>
              <w:rPr>
                <w:b/>
                <w:color w:val="000000"/>
                <w:sz w:val="16"/>
              </w:rPr>
              <w:br/>
              <w:t>P0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C</w:t>
            </w:r>
            <w:r>
              <w:rPr>
                <w:b/>
                <w:color w:val="000000"/>
                <w:sz w:val="15"/>
              </w:rPr>
              <w:t>ả</w:t>
            </w:r>
            <w:r>
              <w:rPr>
                <w:b/>
                <w:color w:val="000000"/>
                <w:sz w:val="15"/>
              </w:rPr>
              <w:t xml:space="preserve"> hai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两者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AB3974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Gi</w:t>
            </w:r>
            <w:r>
              <w:rPr>
                <w:b/>
                <w:color w:val="000000"/>
                <w:sz w:val="16"/>
              </w:rPr>
              <w:t>ữ</w:t>
            </w:r>
            <w:r>
              <w:rPr>
                <w:b/>
                <w:color w:val="000000"/>
                <w:sz w:val="16"/>
              </w:rPr>
              <w:t xml:space="preserve"> tuy</w:t>
            </w:r>
            <w:r>
              <w:rPr>
                <w:b/>
                <w:color w:val="000000"/>
                <w:sz w:val="16"/>
              </w:rPr>
              <w:t>ế</w:t>
            </w:r>
            <w:r>
              <w:rPr>
                <w:b/>
                <w:color w:val="000000"/>
                <w:sz w:val="16"/>
              </w:rPr>
              <w:t>n H20 xuyên su</w:t>
            </w:r>
            <w:r>
              <w:rPr>
                <w:b/>
                <w:color w:val="000000"/>
                <w:sz w:val="16"/>
              </w:rPr>
              <w:t>ố</w:t>
            </w:r>
            <w:r>
              <w:rPr>
                <w:b/>
                <w:color w:val="000000"/>
                <w:sz w:val="16"/>
              </w:rPr>
              <w:t>t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全程保持</w:t>
            </w:r>
            <w:r>
              <w:rPr>
                <w:color w:val="666666"/>
                <w:sz w:val="16"/>
              </w:rPr>
              <w:t xml:space="preserve"> H20 </w:t>
            </w:r>
            <w:r>
              <w:rPr>
                <w:color w:val="666666"/>
                <w:sz w:val="16"/>
              </w:rPr>
              <w:t>音频路由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C7C1DA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H20 đã ch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n làm micro và loa HFP.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H20 </w:t>
            </w:r>
            <w:r>
              <w:rPr>
                <w:color w:val="666666"/>
                <w:sz w:val="16"/>
              </w:rPr>
              <w:t>已选为麦克风和</w:t>
            </w:r>
            <w:r>
              <w:rPr>
                <w:color w:val="666666"/>
                <w:sz w:val="16"/>
              </w:rPr>
              <w:t xml:space="preserve"> HFP </w:t>
            </w:r>
            <w:r>
              <w:rPr>
                <w:color w:val="666666"/>
                <w:sz w:val="16"/>
              </w:rPr>
              <w:t>扬声器。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649033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Th</w:t>
            </w:r>
            <w:r>
              <w:rPr>
                <w:color w:val="000000"/>
                <w:sz w:val="16"/>
              </w:rPr>
              <w:t>ự</w:t>
            </w:r>
            <w:r>
              <w:rPr>
                <w:color w:val="000000"/>
                <w:sz w:val="16"/>
              </w:rPr>
              <w:t>c hi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n 10 lư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t d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>ch, ki</w:t>
            </w:r>
            <w:r>
              <w:rPr>
                <w:color w:val="000000"/>
                <w:sz w:val="16"/>
              </w:rPr>
              <w:t>ể</w:t>
            </w:r>
            <w:r>
              <w:rPr>
                <w:color w:val="000000"/>
                <w:sz w:val="16"/>
              </w:rPr>
              <w:t>m tra ngu</w:t>
            </w:r>
            <w:r>
              <w:rPr>
                <w:color w:val="000000"/>
                <w:sz w:val="16"/>
              </w:rPr>
              <w:t>ồ</w:t>
            </w:r>
            <w:r>
              <w:rPr>
                <w:color w:val="000000"/>
                <w:sz w:val="16"/>
              </w:rPr>
              <w:t>n thu và âm thanh th</w:t>
            </w:r>
            <w:r>
              <w:rPr>
                <w:color w:val="000000"/>
                <w:sz w:val="16"/>
              </w:rPr>
              <w:t>ự</w:t>
            </w:r>
            <w:r>
              <w:rPr>
                <w:color w:val="000000"/>
                <w:sz w:val="16"/>
              </w:rPr>
              <w:t>c t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đ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u, gi</w:t>
            </w:r>
            <w:r>
              <w:rPr>
                <w:color w:val="000000"/>
                <w:sz w:val="16"/>
              </w:rPr>
              <w:t>ữ</w:t>
            </w:r>
            <w:r>
              <w:rPr>
                <w:color w:val="000000"/>
                <w:sz w:val="16"/>
              </w:rPr>
              <w:t>a và cu</w:t>
            </w:r>
            <w:r>
              <w:rPr>
                <w:color w:val="000000"/>
                <w:sz w:val="16"/>
              </w:rPr>
              <w:t>ố</w:t>
            </w:r>
            <w:r>
              <w:rPr>
                <w:color w:val="000000"/>
                <w:sz w:val="16"/>
              </w:rPr>
              <w:t>i phiên.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连续翻译</w:t>
            </w:r>
            <w:r>
              <w:rPr>
                <w:color w:val="666666"/>
                <w:sz w:val="16"/>
              </w:rPr>
              <w:t xml:space="preserve"> 10 </w:t>
            </w:r>
            <w:r>
              <w:rPr>
                <w:color w:val="666666"/>
                <w:sz w:val="16"/>
              </w:rPr>
              <w:t>轮，并在开始、中间和结束检查实际输入输出。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FCE3B9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M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i lư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t dùng đúng H20; không t</w:t>
            </w:r>
            <w:r>
              <w:rPr>
                <w:color w:val="000000"/>
                <w:sz w:val="16"/>
              </w:rPr>
              <w:t>ự</w:t>
            </w:r>
            <w:r>
              <w:rPr>
                <w:color w:val="000000"/>
                <w:sz w:val="16"/>
              </w:rPr>
              <w:t xml:space="preserve"> đ</w:t>
            </w:r>
            <w:r>
              <w:rPr>
                <w:color w:val="000000"/>
                <w:sz w:val="16"/>
              </w:rPr>
              <w:t>ổ</w:t>
            </w:r>
            <w:r>
              <w:rPr>
                <w:color w:val="000000"/>
                <w:sz w:val="16"/>
              </w:rPr>
              <w:t>i sang micro đi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n tho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i, phát l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p prompt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rơi route gi</w:t>
            </w:r>
            <w:r>
              <w:rPr>
                <w:color w:val="000000"/>
                <w:sz w:val="16"/>
              </w:rPr>
              <w:t>ữ</w:t>
            </w:r>
            <w:r>
              <w:rPr>
                <w:color w:val="000000"/>
                <w:sz w:val="16"/>
              </w:rPr>
              <w:t>a phiên.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每轮均使用正确</w:t>
            </w:r>
            <w:r>
              <w:rPr>
                <w:color w:val="666666"/>
                <w:sz w:val="16"/>
              </w:rPr>
              <w:t xml:space="preserve"> H20</w:t>
            </w:r>
            <w:r>
              <w:rPr>
                <w:color w:val="666666"/>
                <w:sz w:val="16"/>
              </w:rPr>
              <w:t>；不会切到手机麦克风、重复提示或中途丢失路由。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B8F8F7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33DD85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</w:r>
            <w:r>
              <w:rPr>
                <w:color w:val="666666"/>
                <w:sz w:val="15"/>
              </w:rPr>
              <w:t>........................</w:t>
            </w:r>
          </w:p>
        </w:tc>
      </w:tr>
    </w:tbl>
    <w:p w14:paraId="5A905F9A" w14:textId="77777777" w:rsidR="0026210F" w:rsidRDefault="00534D4E">
      <w:r>
        <w:br w:type="page"/>
      </w:r>
    </w:p>
    <w:p w14:paraId="6FB0865C" w14:textId="77777777" w:rsidR="0026210F" w:rsidRDefault="00534D4E">
      <w:pPr>
        <w:pStyle w:val="Heading1"/>
        <w:spacing w:before="180" w:after="60"/>
      </w:pPr>
      <w:r>
        <w:rPr>
          <w:rFonts w:ascii="Aptos" w:eastAsia="Microsoft YaHei" w:hAnsi="Aptos"/>
        </w:rPr>
        <w:t>4 Chuy</w:t>
      </w:r>
      <w:r>
        <w:rPr>
          <w:rFonts w:ascii="Aptos" w:eastAsia="Microsoft YaHei" w:hAnsi="Aptos"/>
        </w:rPr>
        <w:t>ể</w:t>
      </w:r>
      <w:r>
        <w:rPr>
          <w:rFonts w:ascii="Aptos" w:eastAsia="Microsoft YaHei" w:hAnsi="Aptos"/>
        </w:rPr>
        <w:t xml:space="preserve">n sang Facebook YouTube TikTok  </w:t>
      </w:r>
      <w:r>
        <w:rPr>
          <w:rFonts w:ascii="Aptos" w:eastAsia="Microsoft YaHei" w:hAnsi="Aptos"/>
          <w:b w:val="0"/>
          <w:color w:val="666666"/>
          <w:sz w:val="25"/>
        </w:rPr>
        <w:t>切换到</w:t>
      </w:r>
      <w:r>
        <w:rPr>
          <w:rFonts w:ascii="Aptos" w:eastAsia="Microsoft YaHei" w:hAnsi="Aptos"/>
          <w:b w:val="0"/>
          <w:color w:val="666666"/>
          <w:sz w:val="25"/>
        </w:rPr>
        <w:t xml:space="preserve"> Facebook YouTube TikTok</w:t>
      </w:r>
    </w:p>
    <w:p w14:paraId="621F7B72" w14:textId="77777777" w:rsidR="0026210F" w:rsidRDefault="00534D4E">
      <w:pPr>
        <w:keepNext/>
        <w:spacing w:after="140"/>
      </w:pPr>
      <w:r>
        <w:rPr>
          <w:b/>
          <w:color w:val="666666"/>
          <w:sz w:val="17"/>
        </w:rPr>
        <w:t>6 test case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5"/>
        <w:gridCol w:w="1654"/>
        <w:gridCol w:w="1699"/>
        <w:gridCol w:w="2950"/>
        <w:gridCol w:w="3139"/>
        <w:gridCol w:w="1123"/>
        <w:gridCol w:w="1800"/>
      </w:tblGrid>
      <w:tr w:rsidR="0026210F" w14:paraId="36314745" w14:textId="77777777">
        <w:trPr>
          <w:cantSplit/>
          <w:trHeight w:val="979"/>
          <w:tblHeader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6CCFA059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Mã  Ưu tiên</w:t>
            </w:r>
            <w:r>
              <w:rPr>
                <w:b/>
                <w:color w:val="FFFFFF"/>
                <w:sz w:val="16"/>
              </w:rPr>
              <w:br/>
              <w:t>N</w:t>
            </w:r>
            <w:r>
              <w:rPr>
                <w:b/>
                <w:color w:val="FFFFFF"/>
                <w:sz w:val="16"/>
              </w:rPr>
              <w:t>ề</w:t>
            </w:r>
            <w:r>
              <w:rPr>
                <w:b/>
                <w:color w:val="FFFFFF"/>
                <w:sz w:val="16"/>
              </w:rPr>
              <w:t>n t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>ng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编号</w:t>
            </w:r>
            <w:r>
              <w:rPr>
                <w:b/>
                <w:color w:val="FFFFFF"/>
                <w:sz w:val="16"/>
              </w:rPr>
              <w:t xml:space="preserve">  </w:t>
            </w:r>
            <w:r>
              <w:rPr>
                <w:b/>
                <w:color w:val="FFFFFF"/>
                <w:sz w:val="16"/>
              </w:rPr>
              <w:t>优先级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平台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744771A9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H</w:t>
            </w:r>
            <w:r>
              <w:rPr>
                <w:b/>
                <w:color w:val="FFFFFF"/>
                <w:sz w:val="16"/>
              </w:rPr>
              <w:t>ạ</w:t>
            </w:r>
            <w:r>
              <w:rPr>
                <w:b/>
                <w:color w:val="FFFFFF"/>
                <w:sz w:val="16"/>
              </w:rPr>
              <w:t>ng m</w:t>
            </w:r>
            <w:r>
              <w:rPr>
                <w:b/>
                <w:color w:val="FFFFFF"/>
                <w:sz w:val="16"/>
              </w:rPr>
              <w:t>ụ</w:t>
            </w:r>
            <w:r>
              <w:rPr>
                <w:b/>
                <w:color w:val="FFFFFF"/>
                <w:sz w:val="16"/>
              </w:rPr>
              <w:t>c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测试项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73E05FFF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Đi</w:t>
            </w:r>
            <w:r>
              <w:rPr>
                <w:b/>
                <w:color w:val="FFFFFF"/>
                <w:sz w:val="16"/>
              </w:rPr>
              <w:t>ề</w:t>
            </w:r>
            <w:r>
              <w:rPr>
                <w:b/>
                <w:color w:val="FFFFFF"/>
                <w:sz w:val="16"/>
              </w:rPr>
              <w:t>u ki</w:t>
            </w:r>
            <w:r>
              <w:rPr>
                <w:b/>
                <w:color w:val="FFFFFF"/>
                <w:sz w:val="16"/>
              </w:rPr>
              <w:t>ệ</w:t>
            </w:r>
            <w:r>
              <w:rPr>
                <w:b/>
                <w:color w:val="FFFFFF"/>
                <w:sz w:val="16"/>
              </w:rPr>
              <w:t>n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前置条件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01CFA05E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Bư</w:t>
            </w:r>
            <w:r>
              <w:rPr>
                <w:b/>
                <w:color w:val="FFFFFF"/>
                <w:sz w:val="16"/>
              </w:rPr>
              <w:t>ớ</w:t>
            </w:r>
            <w:r>
              <w:rPr>
                <w:b/>
                <w:color w:val="FFFFFF"/>
                <w:sz w:val="16"/>
              </w:rPr>
              <w:t>c th</w:t>
            </w:r>
            <w:r>
              <w:rPr>
                <w:b/>
                <w:color w:val="FFFFFF"/>
                <w:sz w:val="16"/>
              </w:rPr>
              <w:t>ự</w:t>
            </w:r>
            <w:r>
              <w:rPr>
                <w:b/>
                <w:color w:val="FFFFFF"/>
                <w:sz w:val="16"/>
              </w:rPr>
              <w:t>c hi</w:t>
            </w:r>
            <w:r>
              <w:rPr>
                <w:b/>
                <w:color w:val="FFFFFF"/>
                <w:sz w:val="16"/>
              </w:rPr>
              <w:t>ệ</w:t>
            </w:r>
            <w:r>
              <w:rPr>
                <w:b/>
                <w:color w:val="FFFFFF"/>
                <w:sz w:val="16"/>
              </w:rPr>
              <w:t>n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操作步骤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1547EAD3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t>t qu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 xml:space="preserve"> mong đ</w:t>
            </w:r>
            <w:r>
              <w:rPr>
                <w:b/>
                <w:color w:val="FFFFFF"/>
                <w:sz w:val="16"/>
              </w:rPr>
              <w:t>ợ</w:t>
            </w:r>
            <w:r>
              <w:rPr>
                <w:b/>
                <w:color w:val="FFFFFF"/>
                <w:sz w:val="16"/>
              </w:rPr>
              <w:t>i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预期结果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03086EBC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Đ  CĐ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通过</w:t>
            </w:r>
            <w:r>
              <w:rPr>
                <w:b/>
                <w:color w:val="FFFFFF"/>
                <w:sz w:val="16"/>
              </w:rPr>
              <w:t xml:space="preserve">  </w:t>
            </w:r>
            <w:r>
              <w:rPr>
                <w:b/>
                <w:color w:val="FFFFFF"/>
                <w:sz w:val="16"/>
              </w:rPr>
              <w:t>未通过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758CD0C0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t>t qu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 xml:space="preserve"> th</w:t>
            </w:r>
            <w:r>
              <w:rPr>
                <w:b/>
                <w:color w:val="FFFFFF"/>
                <w:sz w:val="16"/>
              </w:rPr>
              <w:t>ự</w:t>
            </w:r>
            <w:r>
              <w:rPr>
                <w:b/>
                <w:color w:val="FFFFFF"/>
                <w:sz w:val="16"/>
              </w:rPr>
              <w:t>c t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实际结果</w:t>
            </w:r>
          </w:p>
        </w:tc>
      </w:tr>
      <w:tr w:rsidR="0026210F" w14:paraId="74B0C24C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87F3AA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EXT-01</w:t>
            </w:r>
            <w:r>
              <w:rPr>
                <w:b/>
                <w:color w:val="000000"/>
                <w:sz w:val="16"/>
              </w:rPr>
              <w:br/>
              <w:t>P0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C</w:t>
            </w:r>
            <w:r>
              <w:rPr>
                <w:b/>
                <w:color w:val="000000"/>
                <w:sz w:val="15"/>
              </w:rPr>
              <w:t>ả</w:t>
            </w:r>
            <w:r>
              <w:rPr>
                <w:b/>
                <w:color w:val="000000"/>
                <w:sz w:val="15"/>
              </w:rPr>
              <w:t xml:space="preserve"> hai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两者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9B932E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Ứ</w:t>
            </w:r>
            <w:r>
              <w:rPr>
                <w:b/>
                <w:color w:val="000000"/>
                <w:sz w:val="16"/>
              </w:rPr>
              <w:t>ng d</w:t>
            </w:r>
            <w:r>
              <w:rPr>
                <w:b/>
                <w:color w:val="000000"/>
                <w:sz w:val="16"/>
              </w:rPr>
              <w:t>ụ</w:t>
            </w:r>
            <w:r>
              <w:rPr>
                <w:b/>
                <w:color w:val="000000"/>
                <w:sz w:val="16"/>
              </w:rPr>
              <w:t>ng ngoài không phát ti</w:t>
            </w:r>
            <w:r>
              <w:rPr>
                <w:b/>
                <w:color w:val="000000"/>
                <w:sz w:val="16"/>
              </w:rPr>
              <w:t>ế</w:t>
            </w:r>
            <w:r>
              <w:rPr>
                <w:b/>
                <w:color w:val="000000"/>
                <w:sz w:val="16"/>
              </w:rPr>
              <w:t>ng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外部应用静音矩阵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6A1E0E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D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>ch liên t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Bài 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c đang ch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y; H20 đã k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t n</w:t>
            </w:r>
            <w:r>
              <w:rPr>
                <w:color w:val="000000"/>
                <w:sz w:val="16"/>
              </w:rPr>
              <w:t>ố</w:t>
            </w:r>
            <w:r>
              <w:rPr>
                <w:color w:val="000000"/>
                <w:sz w:val="16"/>
              </w:rPr>
              <w:t>i.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连续翻译或课程正在运行；</w:t>
            </w:r>
            <w:r>
              <w:rPr>
                <w:color w:val="666666"/>
                <w:sz w:val="16"/>
              </w:rPr>
              <w:t xml:space="preserve">H20 </w:t>
            </w:r>
            <w:r>
              <w:rPr>
                <w:color w:val="666666"/>
                <w:sz w:val="16"/>
              </w:rPr>
              <w:t>已连接。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0FF0D4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Trên Android và iOS, l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n lư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t 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Facebook, YouTube và TikTok 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tr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ng thái không phát ti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ng; nói 2 câu r</w:t>
            </w:r>
            <w:r>
              <w:rPr>
                <w:color w:val="000000"/>
                <w:sz w:val="16"/>
              </w:rPr>
              <w:t>ồ</w:t>
            </w:r>
            <w:r>
              <w:rPr>
                <w:color w:val="000000"/>
                <w:sz w:val="16"/>
              </w:rPr>
              <w:t>i quay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 HOMI.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在</w:t>
            </w:r>
            <w:r>
              <w:rPr>
                <w:color w:val="666666"/>
                <w:sz w:val="16"/>
              </w:rPr>
              <w:t xml:space="preserve"> Android </w:t>
            </w:r>
            <w:r>
              <w:rPr>
                <w:color w:val="666666"/>
                <w:sz w:val="16"/>
              </w:rPr>
              <w:t>与</w:t>
            </w:r>
            <w:r>
              <w:rPr>
                <w:color w:val="666666"/>
                <w:sz w:val="16"/>
              </w:rPr>
              <w:t xml:space="preserve"> iOS </w:t>
            </w:r>
            <w:r>
              <w:rPr>
                <w:color w:val="666666"/>
                <w:sz w:val="16"/>
              </w:rPr>
              <w:t>上依次静音打开</w:t>
            </w:r>
            <w:r>
              <w:rPr>
                <w:color w:val="666666"/>
                <w:sz w:val="16"/>
              </w:rPr>
              <w:t xml:space="preserve"> Facebook</w:t>
            </w:r>
            <w:r>
              <w:rPr>
                <w:color w:val="666666"/>
                <w:sz w:val="16"/>
              </w:rPr>
              <w:t>、</w:t>
            </w:r>
            <w:r>
              <w:rPr>
                <w:color w:val="666666"/>
                <w:sz w:val="16"/>
              </w:rPr>
              <w:t>YouTube</w:t>
            </w:r>
            <w:r>
              <w:rPr>
                <w:color w:val="666666"/>
                <w:sz w:val="16"/>
              </w:rPr>
              <w:t>、</w:t>
            </w:r>
            <w:r>
              <w:rPr>
                <w:color w:val="666666"/>
                <w:sz w:val="16"/>
              </w:rPr>
              <w:t>TikTok</w:t>
            </w:r>
            <w:r>
              <w:rPr>
                <w:color w:val="666666"/>
                <w:sz w:val="16"/>
              </w:rPr>
              <w:t>；说两句后返回</w:t>
            </w:r>
            <w:r>
              <w:rPr>
                <w:color w:val="666666"/>
                <w:sz w:val="16"/>
              </w:rPr>
              <w:t xml:space="preserve"> HOMI</w:t>
            </w:r>
            <w:r>
              <w:rPr>
                <w:color w:val="666666"/>
                <w:sz w:val="16"/>
              </w:rPr>
              <w:t>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96C4AB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Phiên HOMI ti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p t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 theo kh</w:t>
            </w:r>
            <w:r>
              <w:rPr>
                <w:color w:val="000000"/>
                <w:sz w:val="16"/>
              </w:rPr>
              <w:t>ả</w:t>
            </w:r>
            <w:r>
              <w:rPr>
                <w:color w:val="000000"/>
                <w:sz w:val="16"/>
              </w:rPr>
              <w:t xml:space="preserve"> năng n</w:t>
            </w:r>
            <w:r>
              <w:rPr>
                <w:color w:val="000000"/>
                <w:sz w:val="16"/>
              </w:rPr>
              <w:t>ề</w:t>
            </w:r>
            <w:r>
              <w:rPr>
                <w:color w:val="000000"/>
                <w:sz w:val="16"/>
              </w:rPr>
              <w:t>n c</w:t>
            </w:r>
            <w:r>
              <w:rPr>
                <w:color w:val="000000"/>
                <w:sz w:val="16"/>
              </w:rPr>
              <w:t>ủ</w:t>
            </w:r>
            <w:r>
              <w:rPr>
                <w:color w:val="000000"/>
                <w:sz w:val="16"/>
              </w:rPr>
              <w:t>a h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 xml:space="preserve"> đi</w:t>
            </w:r>
            <w:r>
              <w:rPr>
                <w:color w:val="000000"/>
                <w:sz w:val="16"/>
              </w:rPr>
              <w:t>ề</w:t>
            </w:r>
            <w:r>
              <w:rPr>
                <w:color w:val="000000"/>
                <w:sz w:val="16"/>
              </w:rPr>
              <w:t>u hành; không m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t H20, không nhân đôi lư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t; tr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 đúng tr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ng thái.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HOMI </w:t>
            </w:r>
            <w:r>
              <w:rPr>
                <w:color w:val="666666"/>
                <w:sz w:val="16"/>
              </w:rPr>
              <w:t>按系统后台能力继续；</w:t>
            </w:r>
            <w:r>
              <w:rPr>
                <w:color w:val="666666"/>
                <w:sz w:val="16"/>
              </w:rPr>
              <w:t xml:space="preserve">H20 </w:t>
            </w:r>
            <w:r>
              <w:rPr>
                <w:color w:val="666666"/>
                <w:sz w:val="16"/>
              </w:rPr>
              <w:t>不丢失、轮次不重复；返回后状态正确。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038AD2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F164B2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  <w:tr w:rsidR="0026210F" w14:paraId="6A9A85BF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1AE24F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EXT-02</w:t>
            </w:r>
            <w:r>
              <w:rPr>
                <w:b/>
                <w:color w:val="000000"/>
                <w:sz w:val="16"/>
              </w:rPr>
              <w:br/>
              <w:t>P0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C</w:t>
            </w:r>
            <w:r>
              <w:rPr>
                <w:b/>
                <w:color w:val="000000"/>
                <w:sz w:val="15"/>
              </w:rPr>
              <w:t>ả</w:t>
            </w:r>
            <w:r>
              <w:rPr>
                <w:b/>
                <w:color w:val="000000"/>
                <w:sz w:val="15"/>
              </w:rPr>
              <w:t xml:space="preserve"> hai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两者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68BE8C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Ứ</w:t>
            </w:r>
            <w:r>
              <w:rPr>
                <w:b/>
                <w:color w:val="000000"/>
                <w:sz w:val="16"/>
              </w:rPr>
              <w:t>ng d</w:t>
            </w:r>
            <w:r>
              <w:rPr>
                <w:b/>
                <w:color w:val="000000"/>
                <w:sz w:val="16"/>
              </w:rPr>
              <w:t>ụ</w:t>
            </w:r>
            <w:r>
              <w:rPr>
                <w:b/>
                <w:color w:val="000000"/>
                <w:sz w:val="16"/>
              </w:rPr>
              <w:t>ng ngoài chi</w:t>
            </w:r>
            <w:r>
              <w:rPr>
                <w:b/>
                <w:color w:val="000000"/>
                <w:sz w:val="16"/>
              </w:rPr>
              <w:t>ế</w:t>
            </w:r>
            <w:r>
              <w:rPr>
                <w:b/>
                <w:color w:val="000000"/>
                <w:sz w:val="16"/>
              </w:rPr>
              <w:t>m audio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外部应用占用音频矩阵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2F67F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D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>ch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Bài 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c đang ch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y.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翻译或课程正在运行。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9746DE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L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n lư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t phát video có ti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ng trên YouTube, TikTok và Facebook; d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>ng video, nói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 r</w:t>
            </w:r>
            <w:r>
              <w:rPr>
                <w:color w:val="000000"/>
                <w:sz w:val="16"/>
              </w:rPr>
              <w:t>ồ</w:t>
            </w:r>
            <w:r>
              <w:rPr>
                <w:color w:val="000000"/>
                <w:sz w:val="16"/>
              </w:rPr>
              <w:t>i quay v</w:t>
            </w:r>
            <w:r>
              <w:rPr>
                <w:color w:val="000000"/>
                <w:sz w:val="16"/>
              </w:rPr>
              <w:t>ề</w:t>
            </w:r>
            <w:r>
              <w:rPr>
                <w:color w:val="000000"/>
                <w:sz w:val="16"/>
              </w:rPr>
              <w:t xml:space="preserve"> HOMI.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依次在</w:t>
            </w:r>
            <w:r>
              <w:rPr>
                <w:color w:val="666666"/>
                <w:sz w:val="16"/>
              </w:rPr>
              <w:t xml:space="preserve"> YouTube</w:t>
            </w:r>
            <w:r>
              <w:rPr>
                <w:color w:val="666666"/>
                <w:sz w:val="16"/>
              </w:rPr>
              <w:t>、</w:t>
            </w:r>
            <w:r>
              <w:rPr>
                <w:color w:val="666666"/>
                <w:sz w:val="16"/>
              </w:rPr>
              <w:t>TikTok</w:t>
            </w:r>
            <w:r>
              <w:rPr>
                <w:color w:val="666666"/>
                <w:sz w:val="16"/>
              </w:rPr>
              <w:t>、</w:t>
            </w:r>
            <w:r>
              <w:rPr>
                <w:color w:val="666666"/>
                <w:sz w:val="16"/>
              </w:rPr>
              <w:t xml:space="preserve">Facebook </w:t>
            </w:r>
            <w:r>
              <w:rPr>
                <w:color w:val="666666"/>
                <w:sz w:val="16"/>
              </w:rPr>
              <w:t>播放有声视频；停止视频后再说话并返回</w:t>
            </w:r>
            <w:r>
              <w:rPr>
                <w:color w:val="666666"/>
                <w:sz w:val="16"/>
              </w:rPr>
              <w:t xml:space="preserve"> HOMI</w:t>
            </w:r>
            <w:r>
              <w:rPr>
                <w:color w:val="666666"/>
                <w:sz w:val="16"/>
              </w:rPr>
              <w:t>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869F98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Audio focus/session x</w:t>
            </w:r>
            <w:r>
              <w:rPr>
                <w:color w:val="000000"/>
                <w:sz w:val="16"/>
              </w:rPr>
              <w:t>ử</w:t>
            </w:r>
            <w:r>
              <w:rPr>
                <w:color w:val="000000"/>
                <w:sz w:val="16"/>
              </w:rPr>
              <w:t xml:space="preserve"> lý an toàn: không ghi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phát ch</w:t>
            </w:r>
            <w:r>
              <w:rPr>
                <w:color w:val="000000"/>
                <w:sz w:val="16"/>
              </w:rPr>
              <w:t>ồ</w:t>
            </w:r>
            <w:r>
              <w:rPr>
                <w:color w:val="000000"/>
                <w:sz w:val="16"/>
              </w:rPr>
              <w:t>ng; có thông báo khi b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 xml:space="preserve"> gián đo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n; sau khi d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>ng video có th</w:t>
            </w:r>
            <w:r>
              <w:rPr>
                <w:color w:val="000000"/>
                <w:sz w:val="16"/>
              </w:rPr>
              <w:t>ể</w:t>
            </w:r>
            <w:r>
              <w:rPr>
                <w:color w:val="000000"/>
                <w:sz w:val="16"/>
              </w:rPr>
              <w:t xml:space="preserve"> ph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 h</w:t>
            </w:r>
            <w:r>
              <w:rPr>
                <w:color w:val="000000"/>
                <w:sz w:val="16"/>
              </w:rPr>
              <w:t>ồ</w:t>
            </w:r>
            <w:r>
              <w:rPr>
                <w:color w:val="000000"/>
                <w:sz w:val="16"/>
              </w:rPr>
              <w:t>i.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音频焦点</w:t>
            </w:r>
            <w:r>
              <w:rPr>
                <w:color w:val="666666"/>
                <w:sz w:val="16"/>
              </w:rPr>
              <w:t>/</w:t>
            </w:r>
            <w:r>
              <w:rPr>
                <w:color w:val="666666"/>
                <w:sz w:val="16"/>
              </w:rPr>
              <w:t>会话安全处理：不重叠录放；中断时有提示；停止视频后可恢复。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A5681B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979E24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  <w:tr w:rsidR="0026210F" w14:paraId="28305853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09D2D8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EXT-03</w:t>
            </w:r>
            <w:r>
              <w:rPr>
                <w:b/>
                <w:color w:val="000000"/>
                <w:sz w:val="16"/>
              </w:rPr>
              <w:br/>
              <w:t>P0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Android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Android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EA75DF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 xml:space="preserve">MAIN khi app khác </w:t>
            </w:r>
            <w:r>
              <w:rPr>
                <w:b/>
                <w:color w:val="000000"/>
                <w:sz w:val="16"/>
              </w:rPr>
              <w:t>ở</w:t>
            </w:r>
            <w:r>
              <w:rPr>
                <w:b/>
                <w:color w:val="000000"/>
                <w:sz w:val="16"/>
              </w:rPr>
              <w:t xml:space="preserve"> foreground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其他应用前台时使用</w:t>
            </w:r>
            <w:r>
              <w:rPr>
                <w:color w:val="666666"/>
                <w:sz w:val="16"/>
              </w:rPr>
              <w:t xml:space="preserve"> MAIN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B8B7D7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D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>ch v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 xml:space="preserve"> n</w:t>
            </w:r>
            <w:r>
              <w:rPr>
                <w:color w:val="000000"/>
                <w:sz w:val="16"/>
              </w:rPr>
              <w:t>ề</w:t>
            </w:r>
            <w:r>
              <w:rPr>
                <w:color w:val="000000"/>
                <w:sz w:val="16"/>
              </w:rPr>
              <w:t>n HOMI và H20 BLE đang ho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t đ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ng.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HOMI </w:t>
            </w:r>
            <w:r>
              <w:rPr>
                <w:color w:val="666666"/>
                <w:sz w:val="16"/>
              </w:rPr>
              <w:t>后台服务与</w:t>
            </w:r>
            <w:r>
              <w:rPr>
                <w:color w:val="666666"/>
                <w:sz w:val="16"/>
              </w:rPr>
              <w:t xml:space="preserve"> H20 BLE </w:t>
            </w:r>
            <w:r>
              <w:rPr>
                <w:color w:val="666666"/>
                <w:sz w:val="16"/>
              </w:rPr>
              <w:t>正在运行。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71860D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t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>ng app Facebook, YouTube, TikTok: nh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n MAIN, ch</w:t>
            </w:r>
            <w:r>
              <w:rPr>
                <w:color w:val="000000"/>
                <w:sz w:val="16"/>
              </w:rPr>
              <w:t>ờ</w:t>
            </w:r>
            <w:r>
              <w:rPr>
                <w:color w:val="000000"/>
                <w:sz w:val="16"/>
              </w:rPr>
              <w:t xml:space="preserve"> l</w:t>
            </w:r>
            <w:r>
              <w:rPr>
                <w:color w:val="000000"/>
                <w:sz w:val="16"/>
              </w:rPr>
              <w:t>ờ</w:t>
            </w:r>
            <w:r>
              <w:rPr>
                <w:color w:val="000000"/>
                <w:sz w:val="16"/>
              </w:rPr>
              <w:t>i d</w:t>
            </w:r>
            <w:r>
              <w:rPr>
                <w:color w:val="000000"/>
                <w:sz w:val="16"/>
              </w:rPr>
              <w:t>ẫ</w:t>
            </w:r>
            <w:r>
              <w:rPr>
                <w:color w:val="000000"/>
                <w:sz w:val="16"/>
              </w:rPr>
              <w:t>n, nói m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t l</w:t>
            </w:r>
            <w:r>
              <w:rPr>
                <w:color w:val="000000"/>
                <w:sz w:val="16"/>
              </w:rPr>
              <w:t>ự</w:t>
            </w:r>
            <w:r>
              <w:rPr>
                <w:color w:val="000000"/>
                <w:sz w:val="16"/>
              </w:rPr>
              <w:t>a ch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n r</w:t>
            </w:r>
            <w:r>
              <w:rPr>
                <w:color w:val="000000"/>
                <w:sz w:val="16"/>
              </w:rPr>
              <w:t>ồ</w:t>
            </w:r>
            <w:r>
              <w:rPr>
                <w:color w:val="000000"/>
                <w:sz w:val="16"/>
              </w:rPr>
              <w:t>i quay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 HOMI.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在</w:t>
            </w:r>
            <w:r>
              <w:rPr>
                <w:color w:val="666666"/>
                <w:sz w:val="16"/>
              </w:rPr>
              <w:t xml:space="preserve"> Facebook</w:t>
            </w:r>
            <w:r>
              <w:rPr>
                <w:color w:val="666666"/>
                <w:sz w:val="16"/>
              </w:rPr>
              <w:t>、</w:t>
            </w:r>
            <w:r>
              <w:rPr>
                <w:color w:val="666666"/>
                <w:sz w:val="16"/>
              </w:rPr>
              <w:t>YouTube</w:t>
            </w:r>
            <w:r>
              <w:rPr>
                <w:color w:val="666666"/>
                <w:sz w:val="16"/>
              </w:rPr>
              <w:t>、</w:t>
            </w:r>
            <w:r>
              <w:rPr>
                <w:color w:val="666666"/>
                <w:sz w:val="16"/>
              </w:rPr>
              <w:t xml:space="preserve">TikTok </w:t>
            </w:r>
            <w:r>
              <w:rPr>
                <w:color w:val="666666"/>
                <w:sz w:val="16"/>
              </w:rPr>
              <w:t>中分别按</w:t>
            </w:r>
            <w:r>
              <w:rPr>
                <w:color w:val="666666"/>
                <w:sz w:val="16"/>
              </w:rPr>
              <w:t xml:space="preserve"> MAIN</w:t>
            </w:r>
            <w:r>
              <w:rPr>
                <w:color w:val="666666"/>
                <w:sz w:val="16"/>
              </w:rPr>
              <w:t>，等待提示后说出选择，再返回</w:t>
            </w:r>
            <w:r>
              <w:rPr>
                <w:color w:val="666666"/>
                <w:sz w:val="16"/>
              </w:rPr>
              <w:t xml:space="preserve"> HOMI</w:t>
            </w:r>
            <w:r>
              <w:rPr>
                <w:color w:val="666666"/>
                <w:sz w:val="16"/>
              </w:rPr>
              <w:t>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307D7C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M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t CPU lease ng</w:t>
            </w:r>
            <w:r>
              <w:rPr>
                <w:color w:val="000000"/>
                <w:sz w:val="16"/>
              </w:rPr>
              <w:t>ắ</w:t>
            </w:r>
            <w:r>
              <w:rPr>
                <w:color w:val="000000"/>
                <w:sz w:val="16"/>
              </w:rPr>
              <w:t>n gi</w:t>
            </w:r>
            <w:r>
              <w:rPr>
                <w:color w:val="000000"/>
                <w:sz w:val="16"/>
              </w:rPr>
              <w:t>ữ</w:t>
            </w:r>
            <w:r>
              <w:rPr>
                <w:color w:val="000000"/>
                <w:sz w:val="16"/>
              </w:rPr>
              <w:t xml:space="preserve"> lư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t MAIN; HOMI ph</w:t>
            </w:r>
            <w:r>
              <w:rPr>
                <w:color w:val="000000"/>
                <w:sz w:val="16"/>
              </w:rPr>
              <w:t>ả</w:t>
            </w:r>
            <w:r>
              <w:rPr>
                <w:color w:val="000000"/>
                <w:sz w:val="16"/>
              </w:rPr>
              <w:t>n h</w:t>
            </w:r>
            <w:r>
              <w:rPr>
                <w:color w:val="000000"/>
                <w:sz w:val="16"/>
              </w:rPr>
              <w:t>ồ</w:t>
            </w:r>
            <w:r>
              <w:rPr>
                <w:color w:val="000000"/>
                <w:sz w:val="16"/>
              </w:rPr>
              <w:t>i đúng route; micro ch</w:t>
            </w:r>
            <w:r>
              <w:rPr>
                <w:color w:val="000000"/>
                <w:sz w:val="16"/>
              </w:rPr>
              <w:t>ỉ</w:t>
            </w:r>
            <w:r>
              <w:rPr>
                <w:color w:val="000000"/>
                <w:sz w:val="16"/>
              </w:rPr>
              <w:t xml:space="preserve"> 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sau l</w:t>
            </w:r>
            <w:r>
              <w:rPr>
                <w:color w:val="000000"/>
                <w:sz w:val="16"/>
              </w:rPr>
              <w:t>ờ</w:t>
            </w:r>
            <w:r>
              <w:rPr>
                <w:color w:val="000000"/>
                <w:sz w:val="16"/>
              </w:rPr>
              <w:t>i d</w:t>
            </w:r>
            <w:r>
              <w:rPr>
                <w:color w:val="000000"/>
                <w:sz w:val="16"/>
              </w:rPr>
              <w:t>ẫ</w:t>
            </w:r>
            <w:r>
              <w:rPr>
                <w:color w:val="000000"/>
                <w:sz w:val="16"/>
              </w:rPr>
              <w:t>n; UI và audio đúng khi quay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短时</w:t>
            </w:r>
            <w:r>
              <w:rPr>
                <w:color w:val="666666"/>
                <w:sz w:val="16"/>
              </w:rPr>
              <w:t xml:space="preserve"> CPU </w:t>
            </w:r>
            <w:r>
              <w:rPr>
                <w:color w:val="666666"/>
                <w:sz w:val="16"/>
              </w:rPr>
              <w:t>锁保持</w:t>
            </w:r>
            <w:r>
              <w:rPr>
                <w:color w:val="666666"/>
                <w:sz w:val="16"/>
              </w:rPr>
              <w:t xml:space="preserve"> MAIN </w:t>
            </w:r>
            <w:r>
              <w:rPr>
                <w:color w:val="666666"/>
                <w:sz w:val="16"/>
              </w:rPr>
              <w:t>轮次；</w:t>
            </w:r>
            <w:r>
              <w:rPr>
                <w:color w:val="666666"/>
                <w:sz w:val="16"/>
              </w:rPr>
              <w:t xml:space="preserve">HOMI </w:t>
            </w:r>
            <w:r>
              <w:rPr>
                <w:color w:val="666666"/>
                <w:sz w:val="16"/>
              </w:rPr>
              <w:t>路由正确；提示后才开麦；返回后界面与音频正常。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4AD2F1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8B39AB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</w:r>
            <w:r>
              <w:rPr>
                <w:color w:val="666666"/>
                <w:sz w:val="15"/>
              </w:rPr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  <w:tr w:rsidR="0026210F" w14:paraId="4CE2CA33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B91DB9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EXT-04</w:t>
            </w:r>
            <w:r>
              <w:rPr>
                <w:b/>
                <w:color w:val="000000"/>
                <w:sz w:val="16"/>
              </w:rPr>
              <w:br/>
              <w:t>P0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iOS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iOS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B63D8B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BLE MAIN và gi</w:t>
            </w:r>
            <w:r>
              <w:rPr>
                <w:b/>
                <w:color w:val="000000"/>
                <w:sz w:val="16"/>
              </w:rPr>
              <w:t>ớ</w:t>
            </w:r>
            <w:r>
              <w:rPr>
                <w:b/>
                <w:color w:val="000000"/>
                <w:sz w:val="16"/>
              </w:rPr>
              <w:t>i h</w:t>
            </w:r>
            <w:r>
              <w:rPr>
                <w:b/>
                <w:color w:val="000000"/>
                <w:sz w:val="16"/>
              </w:rPr>
              <w:t>ạ</w:t>
            </w:r>
            <w:r>
              <w:rPr>
                <w:b/>
                <w:color w:val="000000"/>
                <w:sz w:val="16"/>
              </w:rPr>
              <w:t>n ch</w:t>
            </w:r>
            <w:r>
              <w:rPr>
                <w:b/>
                <w:color w:val="000000"/>
                <w:sz w:val="16"/>
              </w:rPr>
              <w:t>ạ</w:t>
            </w:r>
            <w:r>
              <w:rPr>
                <w:b/>
                <w:color w:val="000000"/>
                <w:sz w:val="16"/>
              </w:rPr>
              <w:t>y n</w:t>
            </w:r>
            <w:r>
              <w:rPr>
                <w:b/>
                <w:color w:val="000000"/>
                <w:sz w:val="16"/>
              </w:rPr>
              <w:t>ề</w:t>
            </w:r>
            <w:r>
              <w:rPr>
                <w:b/>
                <w:color w:val="000000"/>
                <w:sz w:val="16"/>
              </w:rPr>
              <w:t>n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BLE MAIN </w:t>
            </w:r>
            <w:r>
              <w:rPr>
                <w:color w:val="666666"/>
                <w:sz w:val="16"/>
              </w:rPr>
              <w:t>与后台限制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63B03A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H20 BLE còn k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t n</w:t>
            </w:r>
            <w:r>
              <w:rPr>
                <w:color w:val="000000"/>
                <w:sz w:val="16"/>
              </w:rPr>
              <w:t>ố</w:t>
            </w:r>
            <w:r>
              <w:rPr>
                <w:color w:val="000000"/>
                <w:sz w:val="16"/>
              </w:rPr>
              <w:t>i; HOMI không b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 xml:space="preserve"> force quit.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H20 BLE </w:t>
            </w:r>
            <w:r>
              <w:rPr>
                <w:color w:val="666666"/>
                <w:sz w:val="16"/>
              </w:rPr>
              <w:t>保持连接；</w:t>
            </w:r>
            <w:r>
              <w:rPr>
                <w:color w:val="666666"/>
                <w:sz w:val="16"/>
              </w:rPr>
              <w:t xml:space="preserve">HOMI </w:t>
            </w:r>
            <w:r>
              <w:rPr>
                <w:color w:val="666666"/>
                <w:sz w:val="16"/>
              </w:rPr>
              <w:t>未被强制退出。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6C536D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app ngoài, nh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n MAIN H20; hoàn t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t m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t l</w:t>
            </w:r>
            <w:r>
              <w:rPr>
                <w:color w:val="000000"/>
                <w:sz w:val="16"/>
              </w:rPr>
              <w:t>ự</w:t>
            </w:r>
            <w:r>
              <w:rPr>
                <w:color w:val="000000"/>
                <w:sz w:val="16"/>
              </w:rPr>
              <w:t>a ch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n; th</w:t>
            </w:r>
            <w:r>
              <w:rPr>
                <w:color w:val="000000"/>
                <w:sz w:val="16"/>
              </w:rPr>
              <w:t>ử</w:t>
            </w:r>
            <w:r>
              <w:rPr>
                <w:color w:val="000000"/>
                <w:sz w:val="16"/>
              </w:rPr>
              <w:t xml:space="preserve"> khi app v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>a n</w:t>
            </w:r>
            <w:r>
              <w:rPr>
                <w:color w:val="000000"/>
                <w:sz w:val="16"/>
              </w:rPr>
              <w:t>ề</w:t>
            </w:r>
            <w:r>
              <w:rPr>
                <w:color w:val="000000"/>
                <w:sz w:val="16"/>
              </w:rPr>
              <w:t>n và khi audio session b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 xml:space="preserve"> app khác chi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m.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在外部应用中按</w:t>
            </w:r>
            <w:r>
              <w:rPr>
                <w:color w:val="666666"/>
                <w:sz w:val="16"/>
              </w:rPr>
              <w:t xml:space="preserve"> H20 MAIN</w:t>
            </w:r>
            <w:r>
              <w:rPr>
                <w:color w:val="666666"/>
                <w:sz w:val="16"/>
              </w:rPr>
              <w:t>；完成一个选择；分别测试刚进入后台和音频会话被占用时。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C93278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BLE MAIN t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o m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t lư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t h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p l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 xml:space="preserve"> trong gi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i h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n iOS; background task ng</w:t>
            </w:r>
            <w:r>
              <w:rPr>
                <w:color w:val="000000"/>
                <w:sz w:val="16"/>
              </w:rPr>
              <w:t>ắ</w:t>
            </w:r>
            <w:r>
              <w:rPr>
                <w:color w:val="000000"/>
                <w:sz w:val="16"/>
              </w:rPr>
              <w:t>n; không giành đi</w:t>
            </w:r>
            <w:r>
              <w:rPr>
                <w:color w:val="000000"/>
                <w:sz w:val="16"/>
              </w:rPr>
              <w:t>ề</w:t>
            </w:r>
            <w:r>
              <w:rPr>
                <w:color w:val="000000"/>
                <w:sz w:val="16"/>
              </w:rPr>
              <w:t>u khi</w:t>
            </w:r>
            <w:r>
              <w:rPr>
                <w:color w:val="000000"/>
                <w:sz w:val="16"/>
              </w:rPr>
              <w:t>ể</w:t>
            </w:r>
            <w:r>
              <w:rPr>
                <w:color w:val="000000"/>
                <w:sz w:val="16"/>
              </w:rPr>
              <w:t>n media ngoài ý mu</w:t>
            </w:r>
            <w:r>
              <w:rPr>
                <w:color w:val="000000"/>
                <w:sz w:val="16"/>
              </w:rPr>
              <w:t>ố</w:t>
            </w:r>
            <w:r>
              <w:rPr>
                <w:color w:val="000000"/>
                <w:sz w:val="16"/>
              </w:rPr>
              <w:t>n.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BLE MAIN </w:t>
            </w:r>
            <w:r>
              <w:rPr>
                <w:color w:val="666666"/>
                <w:sz w:val="16"/>
              </w:rPr>
              <w:t>在</w:t>
            </w:r>
            <w:r>
              <w:rPr>
                <w:color w:val="666666"/>
                <w:sz w:val="16"/>
              </w:rPr>
              <w:t xml:space="preserve"> iOS </w:t>
            </w:r>
            <w:r>
              <w:rPr>
                <w:color w:val="666666"/>
                <w:sz w:val="16"/>
              </w:rPr>
              <w:t>限制内创建有效轮次；后台任务短暂；不会误抢其他媒体控制。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A2166F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438F72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</w:tbl>
    <w:p w14:paraId="3373F2CD" w14:textId="77777777" w:rsidR="0026210F" w:rsidRDefault="00534D4E">
      <w:r>
        <w:br w:type="page"/>
      </w:r>
    </w:p>
    <w:p w14:paraId="02366803" w14:textId="77777777" w:rsidR="0026210F" w:rsidRDefault="00534D4E">
      <w:pPr>
        <w:pStyle w:val="Heading2"/>
        <w:spacing w:before="120" w:after="60"/>
      </w:pPr>
      <w:r>
        <w:rPr>
          <w:rFonts w:ascii="Aptos" w:eastAsia="Microsoft YaHei" w:hAnsi="Aptos"/>
        </w:rPr>
        <w:t>4 Chuy</w:t>
      </w:r>
      <w:r>
        <w:rPr>
          <w:rFonts w:ascii="Aptos" w:eastAsia="Microsoft YaHei" w:hAnsi="Aptos"/>
        </w:rPr>
        <w:t>ể</w:t>
      </w:r>
      <w:r>
        <w:rPr>
          <w:rFonts w:ascii="Aptos" w:eastAsia="Microsoft YaHei" w:hAnsi="Aptos"/>
        </w:rPr>
        <w:t>n sang Facebook YouTube TikTok (ti</w:t>
      </w:r>
      <w:r>
        <w:rPr>
          <w:rFonts w:ascii="Aptos" w:eastAsia="Microsoft YaHei" w:hAnsi="Aptos"/>
        </w:rPr>
        <w:t>ế</w:t>
      </w:r>
      <w:r>
        <w:rPr>
          <w:rFonts w:ascii="Aptos" w:eastAsia="Microsoft YaHei" w:hAnsi="Aptos"/>
        </w:rPr>
        <w:t xml:space="preserve">p)  </w:t>
      </w:r>
      <w:r>
        <w:rPr>
          <w:rFonts w:ascii="Aptos" w:eastAsia="Microsoft YaHei" w:hAnsi="Aptos"/>
          <w:b w:val="0"/>
          <w:color w:val="666666"/>
          <w:sz w:val="21"/>
        </w:rPr>
        <w:t>切换到</w:t>
      </w:r>
      <w:r>
        <w:rPr>
          <w:rFonts w:ascii="Aptos" w:eastAsia="Microsoft YaHei" w:hAnsi="Aptos"/>
          <w:b w:val="0"/>
          <w:color w:val="666666"/>
          <w:sz w:val="21"/>
        </w:rPr>
        <w:t xml:space="preserve"> Facebook YouTube TikTok</w:t>
      </w:r>
      <w:r>
        <w:rPr>
          <w:rFonts w:ascii="Aptos" w:eastAsia="Microsoft YaHei" w:hAnsi="Aptos"/>
          <w:b w:val="0"/>
          <w:color w:val="666666"/>
          <w:sz w:val="21"/>
        </w:rPr>
        <w:t>（续）</w:t>
      </w:r>
    </w:p>
    <w:p w14:paraId="7C40DDC7" w14:textId="77777777" w:rsidR="0026210F" w:rsidRDefault="00534D4E">
      <w:pPr>
        <w:keepNext/>
        <w:spacing w:after="140"/>
      </w:pPr>
      <w:r>
        <w:rPr>
          <w:b/>
          <w:color w:val="666666"/>
          <w:sz w:val="17"/>
        </w:rPr>
        <w:t>Test case 5-6 / 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5"/>
        <w:gridCol w:w="1654"/>
        <w:gridCol w:w="1699"/>
        <w:gridCol w:w="2950"/>
        <w:gridCol w:w="3139"/>
        <w:gridCol w:w="1123"/>
        <w:gridCol w:w="1800"/>
      </w:tblGrid>
      <w:tr w:rsidR="0026210F" w14:paraId="1F42427A" w14:textId="77777777">
        <w:trPr>
          <w:cantSplit/>
          <w:trHeight w:val="979"/>
          <w:tblHeader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5F891F51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Mã  Ưu tiên</w:t>
            </w:r>
            <w:r>
              <w:rPr>
                <w:b/>
                <w:color w:val="FFFFFF"/>
                <w:sz w:val="16"/>
              </w:rPr>
              <w:br/>
              <w:t>N</w:t>
            </w:r>
            <w:r>
              <w:rPr>
                <w:b/>
                <w:color w:val="FFFFFF"/>
                <w:sz w:val="16"/>
              </w:rPr>
              <w:t>ề</w:t>
            </w:r>
            <w:r>
              <w:rPr>
                <w:b/>
                <w:color w:val="FFFFFF"/>
                <w:sz w:val="16"/>
              </w:rPr>
              <w:t>n t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>ng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编号</w:t>
            </w:r>
            <w:r>
              <w:rPr>
                <w:b/>
                <w:color w:val="FFFFFF"/>
                <w:sz w:val="16"/>
              </w:rPr>
              <w:t xml:space="preserve">  </w:t>
            </w:r>
            <w:r>
              <w:rPr>
                <w:b/>
                <w:color w:val="FFFFFF"/>
                <w:sz w:val="16"/>
              </w:rPr>
              <w:t>优先级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平台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2A83594B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H</w:t>
            </w:r>
            <w:r>
              <w:rPr>
                <w:b/>
                <w:color w:val="FFFFFF"/>
                <w:sz w:val="16"/>
              </w:rPr>
              <w:t>ạ</w:t>
            </w:r>
            <w:r>
              <w:rPr>
                <w:b/>
                <w:color w:val="FFFFFF"/>
                <w:sz w:val="16"/>
              </w:rPr>
              <w:t>ng m</w:t>
            </w:r>
            <w:r>
              <w:rPr>
                <w:b/>
                <w:color w:val="FFFFFF"/>
                <w:sz w:val="16"/>
              </w:rPr>
              <w:t>ụ</w:t>
            </w:r>
            <w:r>
              <w:rPr>
                <w:b/>
                <w:color w:val="FFFFFF"/>
                <w:sz w:val="16"/>
              </w:rPr>
              <w:t>c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测试项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0C05572F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Đi</w:t>
            </w:r>
            <w:r>
              <w:rPr>
                <w:b/>
                <w:color w:val="FFFFFF"/>
                <w:sz w:val="16"/>
              </w:rPr>
              <w:t>ề</w:t>
            </w:r>
            <w:r>
              <w:rPr>
                <w:b/>
                <w:color w:val="FFFFFF"/>
                <w:sz w:val="16"/>
              </w:rPr>
              <w:t>u ki</w:t>
            </w:r>
            <w:r>
              <w:rPr>
                <w:b/>
                <w:color w:val="FFFFFF"/>
                <w:sz w:val="16"/>
              </w:rPr>
              <w:t>ệ</w:t>
            </w:r>
            <w:r>
              <w:rPr>
                <w:b/>
                <w:color w:val="FFFFFF"/>
                <w:sz w:val="16"/>
              </w:rPr>
              <w:t>n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前置条件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43EE5DBF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Bư</w:t>
            </w:r>
            <w:r>
              <w:rPr>
                <w:b/>
                <w:color w:val="FFFFFF"/>
                <w:sz w:val="16"/>
              </w:rPr>
              <w:t>ớ</w:t>
            </w:r>
            <w:r>
              <w:rPr>
                <w:b/>
                <w:color w:val="FFFFFF"/>
                <w:sz w:val="16"/>
              </w:rPr>
              <w:t>c th</w:t>
            </w:r>
            <w:r>
              <w:rPr>
                <w:b/>
                <w:color w:val="FFFFFF"/>
                <w:sz w:val="16"/>
              </w:rPr>
              <w:t>ự</w:t>
            </w:r>
            <w:r>
              <w:rPr>
                <w:b/>
                <w:color w:val="FFFFFF"/>
                <w:sz w:val="16"/>
              </w:rPr>
              <w:t>c hi</w:t>
            </w:r>
            <w:r>
              <w:rPr>
                <w:b/>
                <w:color w:val="FFFFFF"/>
                <w:sz w:val="16"/>
              </w:rPr>
              <w:t>ệ</w:t>
            </w:r>
            <w:r>
              <w:rPr>
                <w:b/>
                <w:color w:val="FFFFFF"/>
                <w:sz w:val="16"/>
              </w:rPr>
              <w:t>n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操作步骤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2A8F40A7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t>t qu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 xml:space="preserve"> mong đ</w:t>
            </w:r>
            <w:r>
              <w:rPr>
                <w:b/>
                <w:color w:val="FFFFFF"/>
                <w:sz w:val="16"/>
              </w:rPr>
              <w:t>ợ</w:t>
            </w:r>
            <w:r>
              <w:rPr>
                <w:b/>
                <w:color w:val="FFFFFF"/>
                <w:sz w:val="16"/>
              </w:rPr>
              <w:t>i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预期结果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54B01F75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Đ  CĐ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通过</w:t>
            </w:r>
            <w:r>
              <w:rPr>
                <w:b/>
                <w:color w:val="FFFFFF"/>
                <w:sz w:val="16"/>
              </w:rPr>
              <w:t xml:space="preserve">  </w:t>
            </w:r>
            <w:r>
              <w:rPr>
                <w:b/>
                <w:color w:val="FFFFFF"/>
                <w:sz w:val="16"/>
              </w:rPr>
              <w:t>未通过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03B3AEB7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t>t qu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 xml:space="preserve"> th</w:t>
            </w:r>
            <w:r>
              <w:rPr>
                <w:b/>
                <w:color w:val="FFFFFF"/>
                <w:sz w:val="16"/>
              </w:rPr>
              <w:t>ự</w:t>
            </w:r>
            <w:r>
              <w:rPr>
                <w:b/>
                <w:color w:val="FFFFFF"/>
                <w:sz w:val="16"/>
              </w:rPr>
              <w:t>c t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实际结果</w:t>
            </w:r>
          </w:p>
        </w:tc>
      </w:tr>
      <w:tr w:rsidR="0026210F" w14:paraId="5E1D2812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FD0B4D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EXT-05</w:t>
            </w:r>
            <w:r>
              <w:rPr>
                <w:b/>
                <w:color w:val="000000"/>
                <w:sz w:val="16"/>
              </w:rPr>
              <w:br/>
              <w:t>P0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C</w:t>
            </w:r>
            <w:r>
              <w:rPr>
                <w:b/>
                <w:color w:val="000000"/>
                <w:sz w:val="15"/>
              </w:rPr>
              <w:t>ả</w:t>
            </w:r>
            <w:r>
              <w:rPr>
                <w:b/>
                <w:color w:val="000000"/>
                <w:sz w:val="15"/>
              </w:rPr>
              <w:t xml:space="preserve"> hai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两者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A75FAA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D</w:t>
            </w:r>
            <w:r>
              <w:rPr>
                <w:b/>
                <w:color w:val="000000"/>
                <w:sz w:val="16"/>
              </w:rPr>
              <w:t>ừ</w:t>
            </w:r>
            <w:r>
              <w:rPr>
                <w:b/>
                <w:color w:val="000000"/>
                <w:sz w:val="16"/>
              </w:rPr>
              <w:t>ng và quay l</w:t>
            </w:r>
            <w:r>
              <w:rPr>
                <w:b/>
                <w:color w:val="000000"/>
                <w:sz w:val="16"/>
              </w:rPr>
              <w:t>ạ</w:t>
            </w:r>
            <w:r>
              <w:rPr>
                <w:b/>
                <w:color w:val="000000"/>
                <w:sz w:val="16"/>
              </w:rPr>
              <w:t>i HOMI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停止并返回</w:t>
            </w:r>
            <w:r>
              <w:rPr>
                <w:color w:val="666666"/>
                <w:sz w:val="16"/>
              </w:rPr>
              <w:t xml:space="preserve"> HOMI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0DDCAB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HOMI đang n</w:t>
            </w:r>
            <w:r>
              <w:rPr>
                <w:color w:val="000000"/>
                <w:sz w:val="16"/>
              </w:rPr>
              <w:t>ề</w:t>
            </w:r>
            <w:r>
              <w:rPr>
                <w:color w:val="000000"/>
                <w:sz w:val="16"/>
              </w:rPr>
              <w:t>n sau khi chuy</w:t>
            </w:r>
            <w:r>
              <w:rPr>
                <w:color w:val="000000"/>
                <w:sz w:val="16"/>
              </w:rPr>
              <w:t>ể</w:t>
            </w:r>
            <w:r>
              <w:rPr>
                <w:color w:val="000000"/>
                <w:sz w:val="16"/>
              </w:rPr>
              <w:t>n sang app ngoài.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切到外部应用后</w:t>
            </w:r>
            <w:r>
              <w:rPr>
                <w:color w:val="666666"/>
                <w:sz w:val="16"/>
              </w:rPr>
              <w:t xml:space="preserve"> HOMI </w:t>
            </w:r>
            <w:r>
              <w:rPr>
                <w:color w:val="666666"/>
                <w:sz w:val="16"/>
              </w:rPr>
              <w:t>在后台。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D752C7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1. D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>ng phiên b</w:t>
            </w:r>
            <w:r>
              <w:rPr>
                <w:color w:val="000000"/>
                <w:sz w:val="16"/>
              </w:rPr>
              <w:t>ằ</w:t>
            </w:r>
            <w:r>
              <w:rPr>
                <w:color w:val="000000"/>
                <w:sz w:val="16"/>
              </w:rPr>
              <w:t>ng l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nh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MAIN.</w:t>
            </w:r>
            <w:r>
              <w:rPr>
                <w:color w:val="000000"/>
                <w:sz w:val="16"/>
              </w:rPr>
              <w:br/>
              <w:t>2. Quay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 HOMI.</w:t>
            </w:r>
            <w:r>
              <w:rPr>
                <w:color w:val="000000"/>
                <w:sz w:val="16"/>
              </w:rPr>
              <w:br/>
              <w:t>3. B</w:t>
            </w:r>
            <w:r>
              <w:rPr>
                <w:color w:val="000000"/>
                <w:sz w:val="16"/>
              </w:rPr>
              <w:t>ắ</w:t>
            </w:r>
            <w:r>
              <w:rPr>
                <w:color w:val="000000"/>
                <w:sz w:val="16"/>
              </w:rPr>
              <w:t>t đ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u m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t phiên m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i và ki</w:t>
            </w:r>
            <w:r>
              <w:rPr>
                <w:color w:val="000000"/>
                <w:sz w:val="16"/>
              </w:rPr>
              <w:t>ể</w:t>
            </w:r>
            <w:r>
              <w:rPr>
                <w:color w:val="000000"/>
                <w:sz w:val="16"/>
              </w:rPr>
              <w:t>m tra l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>ch s</w:t>
            </w:r>
            <w:r>
              <w:rPr>
                <w:color w:val="000000"/>
                <w:sz w:val="16"/>
              </w:rPr>
              <w:t>ử</w:t>
            </w:r>
            <w:r>
              <w:rPr>
                <w:color w:val="000000"/>
                <w:sz w:val="16"/>
              </w:rPr>
              <w:t>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1. </w:t>
            </w:r>
            <w:r>
              <w:rPr>
                <w:color w:val="666666"/>
                <w:sz w:val="16"/>
              </w:rPr>
              <w:t>通过指令或</w:t>
            </w:r>
            <w:r>
              <w:rPr>
                <w:color w:val="666666"/>
                <w:sz w:val="16"/>
              </w:rPr>
              <w:t xml:space="preserve"> MAIN </w:t>
            </w:r>
            <w:r>
              <w:rPr>
                <w:color w:val="666666"/>
                <w:sz w:val="16"/>
              </w:rPr>
              <w:t>停止会话。</w:t>
            </w:r>
            <w:r>
              <w:rPr>
                <w:color w:val="666666"/>
                <w:sz w:val="16"/>
              </w:rPr>
              <w:br/>
              <w:t xml:space="preserve">2. </w:t>
            </w:r>
            <w:r>
              <w:rPr>
                <w:color w:val="666666"/>
                <w:sz w:val="16"/>
              </w:rPr>
              <w:t>返回</w:t>
            </w:r>
            <w:r>
              <w:rPr>
                <w:color w:val="666666"/>
                <w:sz w:val="16"/>
              </w:rPr>
              <w:t xml:space="preserve"> HOMI</w:t>
            </w:r>
            <w:r>
              <w:rPr>
                <w:color w:val="666666"/>
                <w:sz w:val="16"/>
              </w:rPr>
              <w:t>。</w:t>
            </w:r>
            <w:r>
              <w:rPr>
                <w:color w:val="666666"/>
                <w:sz w:val="16"/>
              </w:rPr>
              <w:br/>
              <w:t xml:space="preserve">3. </w:t>
            </w:r>
            <w:r>
              <w:rPr>
                <w:color w:val="666666"/>
                <w:sz w:val="16"/>
              </w:rPr>
              <w:t>开始新会话并检查历史。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8F8126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D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>ch v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, wake lock, micro và HFP c</w:t>
            </w:r>
            <w:r>
              <w:rPr>
                <w:color w:val="000000"/>
                <w:sz w:val="16"/>
              </w:rPr>
              <w:t>ủ</w:t>
            </w:r>
            <w:r>
              <w:rPr>
                <w:color w:val="000000"/>
                <w:sz w:val="16"/>
              </w:rPr>
              <w:t>a phiên cũ đ</w:t>
            </w:r>
            <w:r>
              <w:rPr>
                <w:color w:val="000000"/>
                <w:sz w:val="16"/>
              </w:rPr>
              <w:t>ề</w:t>
            </w:r>
            <w:r>
              <w:rPr>
                <w:color w:val="000000"/>
                <w:sz w:val="16"/>
              </w:rPr>
              <w:t>u đóng; không t</w:t>
            </w:r>
            <w:r>
              <w:rPr>
                <w:color w:val="000000"/>
                <w:sz w:val="16"/>
              </w:rPr>
              <w:t>ự</w:t>
            </w:r>
            <w:r>
              <w:rPr>
                <w:color w:val="000000"/>
                <w:sz w:val="16"/>
              </w:rPr>
              <w:t xml:space="preserve"> 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micro; phiên m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i s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ch và không trùng l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>ch s</w:t>
            </w:r>
            <w:r>
              <w:rPr>
                <w:color w:val="000000"/>
                <w:sz w:val="16"/>
              </w:rPr>
              <w:t>ử</w:t>
            </w:r>
            <w:r>
              <w:rPr>
                <w:color w:val="000000"/>
                <w:sz w:val="16"/>
              </w:rPr>
              <w:t>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旧会话的服务、唤醒锁、麦克风和</w:t>
            </w:r>
            <w:r>
              <w:rPr>
                <w:color w:val="666666"/>
                <w:sz w:val="16"/>
              </w:rPr>
              <w:t xml:space="preserve"> HFP </w:t>
            </w:r>
            <w:r>
              <w:rPr>
                <w:color w:val="666666"/>
                <w:sz w:val="16"/>
              </w:rPr>
              <w:t>均关闭；不会自动开麦；新会话干净且历史不重复。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5A5504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7C357F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  <w:tr w:rsidR="0026210F" w14:paraId="1F441D60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9730B4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EXT-06</w:t>
            </w:r>
            <w:r>
              <w:rPr>
                <w:b/>
                <w:color w:val="000000"/>
                <w:sz w:val="16"/>
              </w:rPr>
              <w:br/>
              <w:t>P1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Android iOS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Android iOS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342E07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Gi</w:t>
            </w:r>
            <w:r>
              <w:rPr>
                <w:b/>
                <w:color w:val="000000"/>
                <w:sz w:val="16"/>
              </w:rPr>
              <w:t>ớ</w:t>
            </w:r>
            <w:r>
              <w:rPr>
                <w:b/>
                <w:color w:val="000000"/>
                <w:sz w:val="16"/>
              </w:rPr>
              <w:t>i h</w:t>
            </w:r>
            <w:r>
              <w:rPr>
                <w:b/>
                <w:color w:val="000000"/>
                <w:sz w:val="16"/>
              </w:rPr>
              <w:t>ạ</w:t>
            </w:r>
            <w:r>
              <w:rPr>
                <w:b/>
                <w:color w:val="000000"/>
                <w:sz w:val="16"/>
              </w:rPr>
              <w:t>n n</w:t>
            </w:r>
            <w:r>
              <w:rPr>
                <w:b/>
                <w:color w:val="000000"/>
                <w:sz w:val="16"/>
              </w:rPr>
              <w:t>ề</w:t>
            </w:r>
            <w:r>
              <w:rPr>
                <w:b/>
                <w:color w:val="000000"/>
                <w:sz w:val="16"/>
              </w:rPr>
              <w:t>n theo n</w:t>
            </w:r>
            <w:r>
              <w:rPr>
                <w:b/>
                <w:color w:val="000000"/>
                <w:sz w:val="16"/>
              </w:rPr>
              <w:t>ề</w:t>
            </w:r>
            <w:r>
              <w:rPr>
                <w:b/>
                <w:color w:val="000000"/>
                <w:sz w:val="16"/>
              </w:rPr>
              <w:t>n t</w:t>
            </w:r>
            <w:r>
              <w:rPr>
                <w:b/>
                <w:color w:val="000000"/>
                <w:sz w:val="16"/>
              </w:rPr>
              <w:t>ả</w:t>
            </w:r>
            <w:r>
              <w:rPr>
                <w:b/>
                <w:color w:val="000000"/>
                <w:sz w:val="16"/>
              </w:rPr>
              <w:t>ng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平台后台边界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D684B5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Có th</w:t>
            </w:r>
            <w:r>
              <w:rPr>
                <w:color w:val="000000"/>
                <w:sz w:val="16"/>
              </w:rPr>
              <w:t>ể</w:t>
            </w:r>
            <w:r>
              <w:rPr>
                <w:color w:val="000000"/>
                <w:sz w:val="16"/>
              </w:rPr>
              <w:t xml:space="preserve"> dùng thông báo Android và force quit HOMI trên iOS.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可使用</w:t>
            </w:r>
            <w:r>
              <w:rPr>
                <w:color w:val="666666"/>
                <w:sz w:val="16"/>
              </w:rPr>
              <w:t xml:space="preserve"> Android </w:t>
            </w:r>
            <w:r>
              <w:rPr>
                <w:color w:val="666666"/>
                <w:sz w:val="16"/>
              </w:rPr>
              <w:t>通知并在</w:t>
            </w:r>
            <w:r>
              <w:rPr>
                <w:color w:val="666666"/>
                <w:sz w:val="16"/>
              </w:rPr>
              <w:t xml:space="preserve"> iOS </w:t>
            </w:r>
            <w:r>
              <w:rPr>
                <w:color w:val="666666"/>
                <w:sz w:val="16"/>
              </w:rPr>
              <w:t>强制退出</w:t>
            </w:r>
            <w:r>
              <w:rPr>
                <w:color w:val="666666"/>
                <w:sz w:val="16"/>
              </w:rPr>
              <w:t xml:space="preserve"> HOMI</w:t>
            </w:r>
            <w:r>
              <w:rPr>
                <w:color w:val="666666"/>
                <w:sz w:val="16"/>
              </w:rPr>
              <w:t>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ADD624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1. Android: th</w:t>
            </w:r>
            <w:r>
              <w:rPr>
                <w:color w:val="000000"/>
                <w:sz w:val="16"/>
              </w:rPr>
              <w:t>ử</w:t>
            </w:r>
            <w:r>
              <w:rPr>
                <w:color w:val="000000"/>
                <w:sz w:val="16"/>
              </w:rPr>
              <w:t xml:space="preserve"> nút D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>ng trên thông báo r</w:t>
            </w:r>
            <w:r>
              <w:rPr>
                <w:color w:val="000000"/>
                <w:sz w:val="16"/>
              </w:rPr>
              <w:t>ồ</w:t>
            </w:r>
            <w:r>
              <w:rPr>
                <w:color w:val="000000"/>
                <w:sz w:val="16"/>
              </w:rPr>
              <w:t>i 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 app.</w:t>
            </w:r>
            <w:r>
              <w:rPr>
                <w:color w:val="000000"/>
                <w:sz w:val="16"/>
              </w:rPr>
              <w:br/>
              <w:t>2. iOS: force quit HOMI, sang app khác và nh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n H20 MAIN.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1. Android</w:t>
            </w:r>
            <w:r>
              <w:rPr>
                <w:color w:val="666666"/>
                <w:sz w:val="16"/>
              </w:rPr>
              <w:t>：点击通知中的停止后重开应用。</w:t>
            </w:r>
            <w:r>
              <w:rPr>
                <w:color w:val="666666"/>
                <w:sz w:val="16"/>
              </w:rPr>
              <w:br/>
              <w:t>2. iOS</w:t>
            </w:r>
            <w:r>
              <w:rPr>
                <w:color w:val="666666"/>
                <w:sz w:val="16"/>
              </w:rPr>
              <w:t>：强制退出</w:t>
            </w:r>
            <w:r>
              <w:rPr>
                <w:color w:val="666666"/>
                <w:sz w:val="16"/>
              </w:rPr>
              <w:t xml:space="preserve"> HOMI</w:t>
            </w:r>
            <w:r>
              <w:rPr>
                <w:color w:val="666666"/>
                <w:sz w:val="16"/>
              </w:rPr>
              <w:t>，切到其他应用并按</w:t>
            </w:r>
            <w:r>
              <w:rPr>
                <w:color w:val="666666"/>
                <w:sz w:val="16"/>
              </w:rPr>
              <w:t xml:space="preserve"> H20 MAIN</w:t>
            </w:r>
            <w:r>
              <w:rPr>
                <w:color w:val="666666"/>
                <w:sz w:val="16"/>
              </w:rPr>
              <w:t>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FCFA5E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Android d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>ng s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ch và 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 t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o phiên m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i; iOS không t</w:t>
            </w:r>
            <w:r>
              <w:rPr>
                <w:color w:val="000000"/>
                <w:sz w:val="16"/>
              </w:rPr>
              <w:t>ự</w:t>
            </w:r>
            <w:r>
              <w:rPr>
                <w:color w:val="000000"/>
                <w:sz w:val="16"/>
              </w:rPr>
              <w:t xml:space="preserve"> ch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y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 app đã force quit, không có ghi âm n</w:t>
            </w:r>
            <w:r>
              <w:rPr>
                <w:color w:val="000000"/>
                <w:sz w:val="16"/>
              </w:rPr>
              <w:t>ề</w:t>
            </w:r>
            <w:r>
              <w:rPr>
                <w:color w:val="000000"/>
                <w:sz w:val="16"/>
              </w:rPr>
              <w:t>n ngoài ý mu</w:t>
            </w:r>
            <w:r>
              <w:rPr>
                <w:color w:val="000000"/>
                <w:sz w:val="16"/>
              </w:rPr>
              <w:t>ố</w:t>
            </w:r>
            <w:r>
              <w:rPr>
                <w:color w:val="000000"/>
                <w:sz w:val="16"/>
              </w:rPr>
              <w:t>n.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Android </w:t>
            </w:r>
            <w:r>
              <w:rPr>
                <w:color w:val="666666"/>
                <w:sz w:val="16"/>
              </w:rPr>
              <w:t>干净停止并可新建会话；</w:t>
            </w:r>
            <w:r>
              <w:rPr>
                <w:color w:val="666666"/>
                <w:sz w:val="16"/>
              </w:rPr>
              <w:t xml:space="preserve">iOS </w:t>
            </w:r>
            <w:r>
              <w:rPr>
                <w:color w:val="666666"/>
                <w:sz w:val="16"/>
              </w:rPr>
              <w:t>不会自行恢复已强退应用，也不会产生非预期后台录音。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1DD970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2B901B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</w:r>
            <w:r>
              <w:rPr>
                <w:color w:val="666666"/>
                <w:sz w:val="15"/>
              </w:rPr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</w:tbl>
    <w:p w14:paraId="13279CE2" w14:textId="77777777" w:rsidR="0026210F" w:rsidRDefault="00534D4E">
      <w:r>
        <w:br w:type="page"/>
      </w:r>
    </w:p>
    <w:p w14:paraId="71BA35A2" w14:textId="77777777" w:rsidR="0026210F" w:rsidRDefault="00534D4E">
      <w:pPr>
        <w:pStyle w:val="Heading1"/>
        <w:spacing w:before="180" w:after="60"/>
      </w:pPr>
      <w:r>
        <w:rPr>
          <w:rFonts w:ascii="Aptos" w:eastAsia="Microsoft YaHei" w:hAnsi="Aptos"/>
        </w:rPr>
        <w:t>5 T</w:t>
      </w:r>
      <w:r>
        <w:rPr>
          <w:rFonts w:ascii="Aptos" w:eastAsia="Microsoft YaHei" w:hAnsi="Aptos"/>
        </w:rPr>
        <w:t>ắ</w:t>
      </w:r>
      <w:r>
        <w:rPr>
          <w:rFonts w:ascii="Aptos" w:eastAsia="Microsoft YaHei" w:hAnsi="Aptos"/>
        </w:rPr>
        <w:t xml:space="preserve">t màn hình và màn hình khóa  </w:t>
      </w:r>
      <w:r>
        <w:rPr>
          <w:rFonts w:ascii="Aptos" w:eastAsia="Microsoft YaHei" w:hAnsi="Aptos"/>
          <w:b w:val="0"/>
          <w:color w:val="666666"/>
          <w:sz w:val="25"/>
        </w:rPr>
        <w:t>熄屏与锁屏</w:t>
      </w:r>
    </w:p>
    <w:p w14:paraId="0FA87626" w14:textId="77777777" w:rsidR="0026210F" w:rsidRDefault="00534D4E">
      <w:pPr>
        <w:keepNext/>
        <w:spacing w:after="140"/>
      </w:pPr>
      <w:r>
        <w:rPr>
          <w:b/>
          <w:color w:val="666666"/>
          <w:sz w:val="17"/>
        </w:rPr>
        <w:t>5 test case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5"/>
        <w:gridCol w:w="1654"/>
        <w:gridCol w:w="1699"/>
        <w:gridCol w:w="2950"/>
        <w:gridCol w:w="3139"/>
        <w:gridCol w:w="1123"/>
        <w:gridCol w:w="1800"/>
      </w:tblGrid>
      <w:tr w:rsidR="0026210F" w14:paraId="39F79B8C" w14:textId="77777777">
        <w:trPr>
          <w:cantSplit/>
          <w:trHeight w:val="979"/>
          <w:tblHeader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4CC951AB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Mã  Ưu tiên</w:t>
            </w:r>
            <w:r>
              <w:rPr>
                <w:b/>
                <w:color w:val="FFFFFF"/>
                <w:sz w:val="16"/>
              </w:rPr>
              <w:br/>
              <w:t>N</w:t>
            </w:r>
            <w:r>
              <w:rPr>
                <w:b/>
                <w:color w:val="FFFFFF"/>
                <w:sz w:val="16"/>
              </w:rPr>
              <w:t>ề</w:t>
            </w:r>
            <w:r>
              <w:rPr>
                <w:b/>
                <w:color w:val="FFFFFF"/>
                <w:sz w:val="16"/>
              </w:rPr>
              <w:t>n t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>ng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编号</w:t>
            </w:r>
            <w:r>
              <w:rPr>
                <w:b/>
                <w:color w:val="FFFFFF"/>
                <w:sz w:val="16"/>
              </w:rPr>
              <w:t xml:space="preserve">  </w:t>
            </w:r>
            <w:r>
              <w:rPr>
                <w:b/>
                <w:color w:val="FFFFFF"/>
                <w:sz w:val="16"/>
              </w:rPr>
              <w:t>优先级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平台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624ED9FF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H</w:t>
            </w:r>
            <w:r>
              <w:rPr>
                <w:b/>
                <w:color w:val="FFFFFF"/>
                <w:sz w:val="16"/>
              </w:rPr>
              <w:t>ạ</w:t>
            </w:r>
            <w:r>
              <w:rPr>
                <w:b/>
                <w:color w:val="FFFFFF"/>
                <w:sz w:val="16"/>
              </w:rPr>
              <w:t>ng m</w:t>
            </w:r>
            <w:r>
              <w:rPr>
                <w:b/>
                <w:color w:val="FFFFFF"/>
                <w:sz w:val="16"/>
              </w:rPr>
              <w:t>ụ</w:t>
            </w:r>
            <w:r>
              <w:rPr>
                <w:b/>
                <w:color w:val="FFFFFF"/>
                <w:sz w:val="16"/>
              </w:rPr>
              <w:t>c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测试项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060DF36B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Đi</w:t>
            </w:r>
            <w:r>
              <w:rPr>
                <w:b/>
                <w:color w:val="FFFFFF"/>
                <w:sz w:val="16"/>
              </w:rPr>
              <w:t>ề</w:t>
            </w:r>
            <w:r>
              <w:rPr>
                <w:b/>
                <w:color w:val="FFFFFF"/>
                <w:sz w:val="16"/>
              </w:rPr>
              <w:t>u ki</w:t>
            </w:r>
            <w:r>
              <w:rPr>
                <w:b/>
                <w:color w:val="FFFFFF"/>
                <w:sz w:val="16"/>
              </w:rPr>
              <w:t>ệ</w:t>
            </w:r>
            <w:r>
              <w:rPr>
                <w:b/>
                <w:color w:val="FFFFFF"/>
                <w:sz w:val="16"/>
              </w:rPr>
              <w:t>n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前置条件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603FF2F0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Bư</w:t>
            </w:r>
            <w:r>
              <w:rPr>
                <w:b/>
                <w:color w:val="FFFFFF"/>
                <w:sz w:val="16"/>
              </w:rPr>
              <w:t>ớ</w:t>
            </w:r>
            <w:r>
              <w:rPr>
                <w:b/>
                <w:color w:val="FFFFFF"/>
                <w:sz w:val="16"/>
              </w:rPr>
              <w:t>c th</w:t>
            </w:r>
            <w:r>
              <w:rPr>
                <w:b/>
                <w:color w:val="FFFFFF"/>
                <w:sz w:val="16"/>
              </w:rPr>
              <w:t>ự</w:t>
            </w:r>
            <w:r>
              <w:rPr>
                <w:b/>
                <w:color w:val="FFFFFF"/>
                <w:sz w:val="16"/>
              </w:rPr>
              <w:t>c hi</w:t>
            </w:r>
            <w:r>
              <w:rPr>
                <w:b/>
                <w:color w:val="FFFFFF"/>
                <w:sz w:val="16"/>
              </w:rPr>
              <w:t>ệ</w:t>
            </w:r>
            <w:r>
              <w:rPr>
                <w:b/>
                <w:color w:val="FFFFFF"/>
                <w:sz w:val="16"/>
              </w:rPr>
              <w:t>n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操作步骤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1057BB54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t>t qu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 xml:space="preserve"> mong đ</w:t>
            </w:r>
            <w:r>
              <w:rPr>
                <w:b/>
                <w:color w:val="FFFFFF"/>
                <w:sz w:val="16"/>
              </w:rPr>
              <w:t>ợ</w:t>
            </w:r>
            <w:r>
              <w:rPr>
                <w:b/>
                <w:color w:val="FFFFFF"/>
                <w:sz w:val="16"/>
              </w:rPr>
              <w:t>i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预期结果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10BA4CB3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Đ  CĐ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通过</w:t>
            </w:r>
            <w:r>
              <w:rPr>
                <w:b/>
                <w:color w:val="FFFFFF"/>
                <w:sz w:val="16"/>
              </w:rPr>
              <w:t xml:space="preserve">  </w:t>
            </w:r>
            <w:r>
              <w:rPr>
                <w:b/>
                <w:color w:val="FFFFFF"/>
                <w:sz w:val="16"/>
              </w:rPr>
              <w:t>未通过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561D37EE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t>t qu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 xml:space="preserve"> th</w:t>
            </w:r>
            <w:r>
              <w:rPr>
                <w:b/>
                <w:color w:val="FFFFFF"/>
                <w:sz w:val="16"/>
              </w:rPr>
              <w:t>ự</w:t>
            </w:r>
            <w:r>
              <w:rPr>
                <w:b/>
                <w:color w:val="FFFFFF"/>
                <w:sz w:val="16"/>
              </w:rPr>
              <w:t>c t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实际结果</w:t>
            </w:r>
          </w:p>
        </w:tc>
      </w:tr>
      <w:tr w:rsidR="0026210F" w14:paraId="431B92D0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172DE3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LOCK-01</w:t>
            </w:r>
            <w:r>
              <w:rPr>
                <w:b/>
                <w:color w:val="000000"/>
                <w:sz w:val="16"/>
              </w:rPr>
              <w:br/>
              <w:t>P0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Android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Android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484A1C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D</w:t>
            </w:r>
            <w:r>
              <w:rPr>
                <w:b/>
                <w:color w:val="000000"/>
                <w:sz w:val="16"/>
              </w:rPr>
              <w:t>ị</w:t>
            </w:r>
            <w:r>
              <w:rPr>
                <w:b/>
                <w:color w:val="000000"/>
                <w:sz w:val="16"/>
              </w:rPr>
              <w:t>ch và h</w:t>
            </w:r>
            <w:r>
              <w:rPr>
                <w:b/>
                <w:color w:val="000000"/>
                <w:sz w:val="16"/>
              </w:rPr>
              <w:t>ọ</w:t>
            </w:r>
            <w:r>
              <w:rPr>
                <w:b/>
                <w:color w:val="000000"/>
                <w:sz w:val="16"/>
              </w:rPr>
              <w:t>c khi t</w:t>
            </w:r>
            <w:r>
              <w:rPr>
                <w:b/>
                <w:color w:val="000000"/>
                <w:sz w:val="16"/>
              </w:rPr>
              <w:t>ắ</w:t>
            </w:r>
            <w:r>
              <w:rPr>
                <w:b/>
                <w:color w:val="000000"/>
                <w:sz w:val="16"/>
              </w:rPr>
              <w:t>t màn hình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Android </w:t>
            </w:r>
            <w:r>
              <w:rPr>
                <w:color w:val="666666"/>
                <w:sz w:val="16"/>
              </w:rPr>
              <w:t>熄屏翻译与学习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4FFCB3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D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>ch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Bài 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c đang ch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y; thông báo HOMI hi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n; H20 k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t n</w:t>
            </w:r>
            <w:r>
              <w:rPr>
                <w:color w:val="000000"/>
                <w:sz w:val="16"/>
              </w:rPr>
              <w:t>ố</w:t>
            </w:r>
            <w:r>
              <w:rPr>
                <w:color w:val="000000"/>
                <w:sz w:val="16"/>
              </w:rPr>
              <w:t>i.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翻译或课程运行中；</w:t>
            </w:r>
            <w:r>
              <w:rPr>
                <w:color w:val="666666"/>
                <w:sz w:val="16"/>
              </w:rPr>
              <w:t xml:space="preserve">HOMI </w:t>
            </w:r>
            <w:r>
              <w:rPr>
                <w:color w:val="666666"/>
                <w:sz w:val="16"/>
              </w:rPr>
              <w:t>通知可见；</w:t>
            </w:r>
            <w:r>
              <w:rPr>
                <w:color w:val="666666"/>
                <w:sz w:val="16"/>
              </w:rPr>
              <w:t xml:space="preserve">H20 </w:t>
            </w:r>
            <w:r>
              <w:rPr>
                <w:color w:val="666666"/>
                <w:sz w:val="16"/>
              </w:rPr>
              <w:t>已连接。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9E217E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1. Khóa màn hình gi</w:t>
            </w:r>
            <w:r>
              <w:rPr>
                <w:color w:val="000000"/>
                <w:sz w:val="16"/>
              </w:rPr>
              <w:t>ữ</w:t>
            </w:r>
            <w:r>
              <w:rPr>
                <w:color w:val="000000"/>
                <w:sz w:val="16"/>
              </w:rPr>
              <w:t>a hai lư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t.</w:t>
            </w:r>
            <w:r>
              <w:rPr>
                <w:color w:val="000000"/>
                <w:sz w:val="16"/>
              </w:rPr>
              <w:br/>
              <w:t>2. Hoàn thành 2 câu d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>ch và 2 câu 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c b</w:t>
            </w:r>
            <w:r>
              <w:rPr>
                <w:color w:val="000000"/>
                <w:sz w:val="16"/>
              </w:rPr>
              <w:t>ằ</w:t>
            </w:r>
            <w:r>
              <w:rPr>
                <w:color w:val="000000"/>
                <w:sz w:val="16"/>
              </w:rPr>
              <w:t>ng H20.</w:t>
            </w:r>
            <w:r>
              <w:rPr>
                <w:color w:val="000000"/>
                <w:sz w:val="16"/>
              </w:rPr>
              <w:br/>
              <w:t>3. 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khóa.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1. </w:t>
            </w:r>
            <w:r>
              <w:rPr>
                <w:color w:val="666666"/>
                <w:sz w:val="16"/>
              </w:rPr>
              <w:t>在两轮之间锁屏。</w:t>
            </w:r>
            <w:r>
              <w:rPr>
                <w:color w:val="666666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2. </w:t>
            </w:r>
            <w:r>
              <w:rPr>
                <w:color w:val="666666"/>
                <w:sz w:val="16"/>
              </w:rPr>
              <w:t>通过</w:t>
            </w:r>
            <w:r>
              <w:rPr>
                <w:color w:val="666666"/>
                <w:sz w:val="16"/>
              </w:rPr>
              <w:t xml:space="preserve"> H20 </w:t>
            </w:r>
            <w:r>
              <w:rPr>
                <w:color w:val="666666"/>
                <w:sz w:val="16"/>
              </w:rPr>
              <w:t>完成</w:t>
            </w:r>
            <w:r>
              <w:rPr>
                <w:color w:val="666666"/>
                <w:sz w:val="16"/>
              </w:rPr>
              <w:t xml:space="preserve"> 2 </w:t>
            </w:r>
            <w:r>
              <w:rPr>
                <w:color w:val="666666"/>
                <w:sz w:val="16"/>
              </w:rPr>
              <w:t>句翻译和</w:t>
            </w:r>
            <w:r>
              <w:rPr>
                <w:color w:val="666666"/>
                <w:sz w:val="16"/>
              </w:rPr>
              <w:t xml:space="preserve"> 2 </w:t>
            </w:r>
            <w:r>
              <w:rPr>
                <w:color w:val="666666"/>
                <w:sz w:val="16"/>
              </w:rPr>
              <w:t>句课程。</w:t>
            </w:r>
            <w:r>
              <w:rPr>
                <w:color w:val="666666"/>
                <w:sz w:val="16"/>
              </w:rPr>
              <w:br/>
              <w:t xml:space="preserve">3. </w:t>
            </w:r>
            <w:r>
              <w:rPr>
                <w:color w:val="666666"/>
                <w:sz w:val="16"/>
              </w:rPr>
              <w:t>解锁。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7796AB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Foreground service gi</w:t>
            </w:r>
            <w:r>
              <w:rPr>
                <w:color w:val="000000"/>
                <w:sz w:val="16"/>
              </w:rPr>
              <w:t>ữ</w:t>
            </w:r>
            <w:r>
              <w:rPr>
                <w:color w:val="000000"/>
                <w:sz w:val="16"/>
              </w:rPr>
              <w:t xml:space="preserve"> đúng phiên; không t</w:t>
            </w:r>
            <w:r>
              <w:rPr>
                <w:color w:val="000000"/>
                <w:sz w:val="16"/>
              </w:rPr>
              <w:t>ự</w:t>
            </w:r>
            <w:r>
              <w:rPr>
                <w:color w:val="000000"/>
                <w:sz w:val="16"/>
              </w:rPr>
              <w:t xml:space="preserve"> 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micro ngoài ng</w:t>
            </w:r>
            <w:r>
              <w:rPr>
                <w:color w:val="000000"/>
                <w:sz w:val="16"/>
              </w:rPr>
              <w:t>ữ</w:t>
            </w:r>
            <w:r>
              <w:rPr>
                <w:color w:val="000000"/>
                <w:sz w:val="16"/>
              </w:rPr>
              <w:t xml:space="preserve"> c</w:t>
            </w:r>
            <w:r>
              <w:rPr>
                <w:color w:val="000000"/>
                <w:sz w:val="16"/>
              </w:rPr>
              <w:t>ả</w:t>
            </w:r>
            <w:r>
              <w:rPr>
                <w:color w:val="000000"/>
                <w:sz w:val="16"/>
              </w:rPr>
              <w:t>nh; không phát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 ph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n đã ch</w:t>
            </w:r>
            <w:r>
              <w:rPr>
                <w:color w:val="000000"/>
                <w:sz w:val="16"/>
              </w:rPr>
              <w:t>ố</w:t>
            </w:r>
            <w:r>
              <w:rPr>
                <w:color w:val="000000"/>
                <w:sz w:val="16"/>
              </w:rPr>
              <w:t>t; UI đúng khi 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khóa.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前台服务保持正确会话；不会脱离上下文自动开麦；不重播已完成内容；解锁后界面正确。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DC0B4B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AA08AD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  <w:tr w:rsidR="0026210F" w14:paraId="220A3452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DC17B9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LOCK-02</w:t>
            </w:r>
            <w:r>
              <w:rPr>
                <w:b/>
                <w:color w:val="000000"/>
                <w:sz w:val="16"/>
              </w:rPr>
              <w:br/>
              <w:t>P0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iOS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iOS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86C5BB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D</w:t>
            </w:r>
            <w:r>
              <w:rPr>
                <w:b/>
                <w:color w:val="000000"/>
                <w:sz w:val="16"/>
              </w:rPr>
              <w:t>ị</w:t>
            </w:r>
            <w:r>
              <w:rPr>
                <w:b/>
                <w:color w:val="000000"/>
                <w:sz w:val="16"/>
              </w:rPr>
              <w:t>ch và h</w:t>
            </w:r>
            <w:r>
              <w:rPr>
                <w:b/>
                <w:color w:val="000000"/>
                <w:sz w:val="16"/>
              </w:rPr>
              <w:t>ọ</w:t>
            </w:r>
            <w:r>
              <w:rPr>
                <w:b/>
                <w:color w:val="000000"/>
                <w:sz w:val="16"/>
              </w:rPr>
              <w:t>c khi t</w:t>
            </w:r>
            <w:r>
              <w:rPr>
                <w:b/>
                <w:color w:val="000000"/>
                <w:sz w:val="16"/>
              </w:rPr>
              <w:t>ắ</w:t>
            </w:r>
            <w:r>
              <w:rPr>
                <w:b/>
                <w:color w:val="000000"/>
                <w:sz w:val="16"/>
              </w:rPr>
              <w:t>t màn hình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iOS </w:t>
            </w:r>
            <w:r>
              <w:rPr>
                <w:color w:val="666666"/>
                <w:sz w:val="16"/>
              </w:rPr>
              <w:t>熄屏翻译与学习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5C999C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Background Audio h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p l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; D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>ch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Bài 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c đang ch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y.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后台音频有效；翻译或课程正在运行。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7DC71F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Khóa màn hình gi</w:t>
            </w:r>
            <w:r>
              <w:rPr>
                <w:color w:val="000000"/>
                <w:sz w:val="16"/>
              </w:rPr>
              <w:t>ữ</w:t>
            </w:r>
            <w:r>
              <w:rPr>
                <w:color w:val="000000"/>
                <w:sz w:val="16"/>
              </w:rPr>
              <w:t>a hai lư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t; hoàn thành 2 câu qua H20; chuy</w:t>
            </w:r>
            <w:r>
              <w:rPr>
                <w:color w:val="000000"/>
                <w:sz w:val="16"/>
              </w:rPr>
              <w:t>ể</w:t>
            </w:r>
            <w:r>
              <w:rPr>
                <w:color w:val="000000"/>
                <w:sz w:val="16"/>
              </w:rPr>
              <w:t>n câu k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 xml:space="preserve"> ti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p r</w:t>
            </w:r>
            <w:r>
              <w:rPr>
                <w:color w:val="000000"/>
                <w:sz w:val="16"/>
              </w:rPr>
              <w:t>ồ</w:t>
            </w:r>
            <w:r>
              <w:rPr>
                <w:color w:val="000000"/>
                <w:sz w:val="16"/>
              </w:rPr>
              <w:t>i 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khóa.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在两轮之间锁屏；通过</w:t>
            </w:r>
            <w:r>
              <w:rPr>
                <w:color w:val="666666"/>
                <w:sz w:val="16"/>
              </w:rPr>
              <w:t xml:space="preserve"> H20 </w:t>
            </w:r>
            <w:r>
              <w:rPr>
                <w:color w:val="666666"/>
                <w:sz w:val="16"/>
              </w:rPr>
              <w:t>完成</w:t>
            </w:r>
            <w:r>
              <w:rPr>
                <w:color w:val="666666"/>
                <w:sz w:val="16"/>
              </w:rPr>
              <w:t xml:space="preserve"> 2 </w:t>
            </w:r>
            <w:r>
              <w:rPr>
                <w:color w:val="666666"/>
                <w:sz w:val="16"/>
              </w:rPr>
              <w:t>句；切到下一句后解锁。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4CB4C0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Audio session ti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p t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 trong gi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i h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n iOS; kho</w:t>
            </w:r>
            <w:r>
              <w:rPr>
                <w:color w:val="000000"/>
                <w:sz w:val="16"/>
              </w:rPr>
              <w:t>ả</w:t>
            </w:r>
            <w:r>
              <w:rPr>
                <w:color w:val="000000"/>
                <w:sz w:val="16"/>
              </w:rPr>
              <w:t>ng chuy</w:t>
            </w:r>
            <w:r>
              <w:rPr>
                <w:color w:val="000000"/>
                <w:sz w:val="16"/>
              </w:rPr>
              <w:t>ể</w:t>
            </w:r>
            <w:r>
              <w:rPr>
                <w:color w:val="000000"/>
                <w:sz w:val="16"/>
              </w:rPr>
              <w:t>n ti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p đư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c gi</w:t>
            </w:r>
            <w:r>
              <w:rPr>
                <w:color w:val="000000"/>
                <w:sz w:val="16"/>
              </w:rPr>
              <w:t>ữ</w:t>
            </w:r>
            <w:r>
              <w:rPr>
                <w:color w:val="000000"/>
                <w:sz w:val="16"/>
              </w:rPr>
              <w:t>; không phát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 Hook, không 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hai engine.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音频会话在</w:t>
            </w:r>
            <w:r>
              <w:rPr>
                <w:color w:val="666666"/>
                <w:sz w:val="16"/>
              </w:rPr>
              <w:t xml:space="preserve"> iOS </w:t>
            </w:r>
            <w:r>
              <w:rPr>
                <w:color w:val="666666"/>
                <w:sz w:val="16"/>
              </w:rPr>
              <w:t>限制内继续；过渡状态保留；不重播</w:t>
            </w:r>
            <w:r>
              <w:rPr>
                <w:color w:val="666666"/>
                <w:sz w:val="16"/>
              </w:rPr>
              <w:t xml:space="preserve"> Hook</w:t>
            </w:r>
            <w:r>
              <w:rPr>
                <w:color w:val="666666"/>
                <w:sz w:val="16"/>
              </w:rPr>
              <w:t>，也不启动两个引擎。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BEDDF9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568A73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  <w:tr w:rsidR="0026210F" w14:paraId="74083CA2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85FFC2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LOCK-03</w:t>
            </w:r>
            <w:r>
              <w:rPr>
                <w:b/>
                <w:color w:val="000000"/>
                <w:sz w:val="16"/>
              </w:rPr>
              <w:br/>
              <w:t>P0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Android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Android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B1AABD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MAIN t</w:t>
            </w:r>
            <w:r>
              <w:rPr>
                <w:b/>
                <w:color w:val="000000"/>
                <w:sz w:val="16"/>
              </w:rPr>
              <w:t>ừ</w:t>
            </w:r>
            <w:r>
              <w:rPr>
                <w:b/>
                <w:color w:val="000000"/>
                <w:sz w:val="16"/>
              </w:rPr>
              <w:t xml:space="preserve"> màn hình khóa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Android </w:t>
            </w:r>
            <w:r>
              <w:rPr>
                <w:color w:val="666666"/>
                <w:sz w:val="16"/>
              </w:rPr>
              <w:t>锁屏</w:t>
            </w:r>
            <w:r>
              <w:rPr>
                <w:color w:val="666666"/>
                <w:sz w:val="16"/>
              </w:rPr>
              <w:t xml:space="preserve"> MAIN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EFF8D7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H20 BLE và d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>ch v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 xml:space="preserve"> n</w:t>
            </w:r>
            <w:r>
              <w:rPr>
                <w:color w:val="000000"/>
                <w:sz w:val="16"/>
              </w:rPr>
              <w:t>ề</w:t>
            </w:r>
            <w:r>
              <w:rPr>
                <w:color w:val="000000"/>
                <w:sz w:val="16"/>
              </w:rPr>
              <w:t>n đang ho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t đ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ng; không có lư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t micro.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H20 BLE </w:t>
            </w:r>
            <w:r>
              <w:rPr>
                <w:color w:val="666666"/>
                <w:sz w:val="16"/>
              </w:rPr>
              <w:t>与后台服务运行中；当前无录音轮次。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2A2452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Khóa màn hình, nh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n MAIN, ch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n Ch</w:t>
            </w:r>
            <w:r>
              <w:rPr>
                <w:color w:val="000000"/>
                <w:sz w:val="16"/>
              </w:rPr>
              <w:t>ủ</w:t>
            </w:r>
            <w:r>
              <w:rPr>
                <w:color w:val="000000"/>
                <w:sz w:val="16"/>
              </w:rPr>
              <w:t xml:space="preserve"> đ</w:t>
            </w:r>
            <w:r>
              <w:rPr>
                <w:color w:val="000000"/>
                <w:sz w:val="16"/>
              </w:rPr>
              <w:t>ề</w:t>
            </w:r>
            <w:r>
              <w:rPr>
                <w:color w:val="000000"/>
                <w:sz w:val="16"/>
              </w:rPr>
              <w:t xml:space="preserve">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T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 xml:space="preserve"> v</w:t>
            </w:r>
            <w:r>
              <w:rPr>
                <w:color w:val="000000"/>
                <w:sz w:val="16"/>
              </w:rPr>
              <w:t>ự</w:t>
            </w:r>
            <w:r>
              <w:rPr>
                <w:color w:val="000000"/>
                <w:sz w:val="16"/>
              </w:rPr>
              <w:t>ng, hoàn t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t l</w:t>
            </w:r>
            <w:r>
              <w:rPr>
                <w:color w:val="000000"/>
                <w:sz w:val="16"/>
              </w:rPr>
              <w:t>ờ</w:t>
            </w:r>
            <w:r>
              <w:rPr>
                <w:color w:val="000000"/>
                <w:sz w:val="16"/>
              </w:rPr>
              <w:t>i d</w:t>
            </w:r>
            <w:r>
              <w:rPr>
                <w:color w:val="000000"/>
                <w:sz w:val="16"/>
              </w:rPr>
              <w:t>ẫ</w:t>
            </w:r>
            <w:r>
              <w:rPr>
                <w:color w:val="000000"/>
                <w:sz w:val="16"/>
              </w:rPr>
              <w:t>n r</w:t>
            </w:r>
            <w:r>
              <w:rPr>
                <w:color w:val="000000"/>
                <w:sz w:val="16"/>
              </w:rPr>
              <w:t>ồ</w:t>
            </w:r>
            <w:r>
              <w:rPr>
                <w:color w:val="000000"/>
                <w:sz w:val="16"/>
              </w:rPr>
              <w:t>i 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khóa.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锁屏后按</w:t>
            </w:r>
            <w:r>
              <w:rPr>
                <w:color w:val="666666"/>
                <w:sz w:val="16"/>
              </w:rPr>
              <w:t xml:space="preserve"> MAIN</w:t>
            </w:r>
            <w:r>
              <w:rPr>
                <w:color w:val="666666"/>
                <w:sz w:val="16"/>
              </w:rPr>
              <w:t>，选择主题或词汇，完成提示后解锁。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C06449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T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o đúng m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t lư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t v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i wake lock có gi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i h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n; ch</w:t>
            </w:r>
            <w:r>
              <w:rPr>
                <w:color w:val="000000"/>
                <w:sz w:val="16"/>
              </w:rPr>
              <w:t>ỉ</w:t>
            </w:r>
            <w:r>
              <w:rPr>
                <w:color w:val="000000"/>
                <w:sz w:val="16"/>
              </w:rPr>
              <w:t xml:space="preserve"> 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micro sau prompt; 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khóa hi</w:t>
            </w:r>
            <w:r>
              <w:rPr>
                <w:color w:val="000000"/>
                <w:sz w:val="16"/>
              </w:rPr>
              <w:t>ể</w:t>
            </w:r>
            <w:r>
              <w:rPr>
                <w:color w:val="000000"/>
                <w:sz w:val="16"/>
              </w:rPr>
              <w:t>n th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 xml:space="preserve"> đúng màn hình.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创建一个有效轮次且唤醒锁受限；提示后才开麦；解锁后显示正确页面。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D42027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E27DFE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  <w:tr w:rsidR="0026210F" w14:paraId="6A5CA4AD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0AF800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LOCK-04</w:t>
            </w:r>
            <w:r>
              <w:rPr>
                <w:b/>
                <w:color w:val="000000"/>
                <w:sz w:val="16"/>
              </w:rPr>
              <w:br/>
              <w:t>P0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iOS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iOS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D92097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BLE MAIN t</w:t>
            </w:r>
            <w:r>
              <w:rPr>
                <w:b/>
                <w:color w:val="000000"/>
                <w:sz w:val="16"/>
              </w:rPr>
              <w:t>ừ</w:t>
            </w:r>
            <w:r>
              <w:rPr>
                <w:b/>
                <w:color w:val="000000"/>
                <w:sz w:val="16"/>
              </w:rPr>
              <w:t xml:space="preserve"> màn hình khóa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iOS </w:t>
            </w:r>
            <w:r>
              <w:rPr>
                <w:color w:val="666666"/>
                <w:sz w:val="16"/>
              </w:rPr>
              <w:t>锁屏</w:t>
            </w:r>
            <w:r>
              <w:rPr>
                <w:color w:val="666666"/>
                <w:sz w:val="16"/>
              </w:rPr>
              <w:t xml:space="preserve"> BLE MAIN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C44628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H20 BLE còn k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t n</w:t>
            </w:r>
            <w:r>
              <w:rPr>
                <w:color w:val="000000"/>
                <w:sz w:val="16"/>
              </w:rPr>
              <w:t>ố</w:t>
            </w:r>
            <w:r>
              <w:rPr>
                <w:color w:val="000000"/>
                <w:sz w:val="16"/>
              </w:rPr>
              <w:t>i; app chưa b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 xml:space="preserve"> force quit.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H20 BLE </w:t>
            </w:r>
            <w:r>
              <w:rPr>
                <w:color w:val="666666"/>
                <w:sz w:val="16"/>
              </w:rPr>
              <w:t>保持连接；应用未被强制退出。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C42566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Khóa màn hình, nh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n MAIN H20, tr</w:t>
            </w:r>
            <w:r>
              <w:rPr>
                <w:color w:val="000000"/>
                <w:sz w:val="16"/>
              </w:rPr>
              <w:t>ả</w:t>
            </w:r>
            <w:r>
              <w:rPr>
                <w:color w:val="000000"/>
                <w:sz w:val="16"/>
              </w:rPr>
              <w:t xml:space="preserve"> l</w:t>
            </w:r>
            <w:r>
              <w:rPr>
                <w:color w:val="000000"/>
                <w:sz w:val="16"/>
              </w:rPr>
              <w:t>ờ</w:t>
            </w:r>
            <w:r>
              <w:rPr>
                <w:color w:val="000000"/>
                <w:sz w:val="16"/>
              </w:rPr>
              <w:t>i m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t l</w:t>
            </w:r>
            <w:r>
              <w:rPr>
                <w:color w:val="000000"/>
                <w:sz w:val="16"/>
              </w:rPr>
              <w:t>ự</w:t>
            </w:r>
            <w:r>
              <w:rPr>
                <w:color w:val="000000"/>
                <w:sz w:val="16"/>
              </w:rPr>
              <w:t>a ch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n r</w:t>
            </w:r>
            <w:r>
              <w:rPr>
                <w:color w:val="000000"/>
                <w:sz w:val="16"/>
              </w:rPr>
              <w:t>ồ</w:t>
            </w:r>
            <w:r>
              <w:rPr>
                <w:color w:val="000000"/>
                <w:sz w:val="16"/>
              </w:rPr>
              <w:t>i 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khóa.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锁屏后按</w:t>
            </w:r>
            <w:r>
              <w:rPr>
                <w:color w:val="666666"/>
                <w:sz w:val="16"/>
              </w:rPr>
              <w:t xml:space="preserve"> H20 MAIN</w:t>
            </w:r>
            <w:r>
              <w:rPr>
                <w:color w:val="666666"/>
                <w:sz w:val="16"/>
              </w:rPr>
              <w:t>，回答一个选择后解锁。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DBB516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BLE MAIN t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o đúng m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t lư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t h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p l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; background task ch</w:t>
            </w:r>
            <w:r>
              <w:rPr>
                <w:color w:val="000000"/>
                <w:sz w:val="16"/>
              </w:rPr>
              <w:t>ỉ</w:t>
            </w:r>
            <w:r>
              <w:rPr>
                <w:color w:val="000000"/>
                <w:sz w:val="16"/>
              </w:rPr>
              <w:t xml:space="preserve"> gi</w:t>
            </w:r>
            <w:r>
              <w:rPr>
                <w:color w:val="000000"/>
                <w:sz w:val="16"/>
              </w:rPr>
              <w:t>ữ</w:t>
            </w:r>
            <w:r>
              <w:rPr>
                <w:color w:val="000000"/>
                <w:sz w:val="16"/>
              </w:rPr>
              <w:t xml:space="preserve"> chuy</w:t>
            </w:r>
            <w:r>
              <w:rPr>
                <w:color w:val="000000"/>
                <w:sz w:val="16"/>
              </w:rPr>
              <w:t>ể</w:t>
            </w:r>
            <w:r>
              <w:rPr>
                <w:color w:val="000000"/>
                <w:sz w:val="16"/>
              </w:rPr>
              <w:t>n giao ng</w:t>
            </w:r>
            <w:r>
              <w:rPr>
                <w:color w:val="000000"/>
                <w:sz w:val="16"/>
              </w:rPr>
              <w:t>ắ</w:t>
            </w:r>
            <w:r>
              <w:rPr>
                <w:color w:val="000000"/>
                <w:sz w:val="16"/>
              </w:rPr>
              <w:t>n; audio mode và UI ph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 h</w:t>
            </w:r>
            <w:r>
              <w:rPr>
                <w:color w:val="000000"/>
                <w:sz w:val="16"/>
              </w:rPr>
              <w:t>ồ</w:t>
            </w:r>
            <w:r>
              <w:rPr>
                <w:color w:val="000000"/>
                <w:sz w:val="16"/>
              </w:rPr>
              <w:t>i đúng.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BLE MAIN </w:t>
            </w:r>
            <w:r>
              <w:rPr>
                <w:color w:val="666666"/>
                <w:sz w:val="16"/>
              </w:rPr>
              <w:t>仅创建一个有效轮次；后台任务只保持短暂交接；音频模式与界面正确恢复。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BEF0B9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25B9FB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</w:tbl>
    <w:p w14:paraId="7F268086" w14:textId="77777777" w:rsidR="0026210F" w:rsidRDefault="00534D4E">
      <w:r>
        <w:br w:type="page"/>
      </w:r>
    </w:p>
    <w:p w14:paraId="031D824E" w14:textId="77777777" w:rsidR="0026210F" w:rsidRDefault="00534D4E">
      <w:pPr>
        <w:pStyle w:val="Heading2"/>
        <w:spacing w:before="120" w:after="60"/>
      </w:pPr>
      <w:r>
        <w:rPr>
          <w:rFonts w:ascii="Aptos" w:eastAsia="Microsoft YaHei" w:hAnsi="Aptos"/>
        </w:rPr>
        <w:t>5 T</w:t>
      </w:r>
      <w:r>
        <w:rPr>
          <w:rFonts w:ascii="Aptos" w:eastAsia="Microsoft YaHei" w:hAnsi="Aptos"/>
        </w:rPr>
        <w:t>ắ</w:t>
      </w:r>
      <w:r>
        <w:rPr>
          <w:rFonts w:ascii="Aptos" w:eastAsia="Microsoft YaHei" w:hAnsi="Aptos"/>
        </w:rPr>
        <w:t>t màn hình và màn hình khóa (ti</w:t>
      </w:r>
      <w:r>
        <w:rPr>
          <w:rFonts w:ascii="Aptos" w:eastAsia="Microsoft YaHei" w:hAnsi="Aptos"/>
        </w:rPr>
        <w:t>ế</w:t>
      </w:r>
      <w:r>
        <w:rPr>
          <w:rFonts w:ascii="Aptos" w:eastAsia="Microsoft YaHei" w:hAnsi="Aptos"/>
        </w:rPr>
        <w:t xml:space="preserve">p)  </w:t>
      </w:r>
      <w:r>
        <w:rPr>
          <w:rFonts w:ascii="Aptos" w:eastAsia="Microsoft YaHei" w:hAnsi="Aptos"/>
          <w:b w:val="0"/>
          <w:color w:val="666666"/>
          <w:sz w:val="21"/>
        </w:rPr>
        <w:t>熄屏与锁屏（续）</w:t>
      </w:r>
    </w:p>
    <w:p w14:paraId="1E1C93EC" w14:textId="77777777" w:rsidR="0026210F" w:rsidRDefault="00534D4E">
      <w:pPr>
        <w:keepNext/>
        <w:spacing w:after="140"/>
      </w:pPr>
      <w:r>
        <w:rPr>
          <w:b/>
          <w:color w:val="666666"/>
          <w:sz w:val="17"/>
        </w:rPr>
        <w:t>Test case 5-5 / 5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5"/>
        <w:gridCol w:w="1654"/>
        <w:gridCol w:w="1699"/>
        <w:gridCol w:w="2950"/>
        <w:gridCol w:w="3139"/>
        <w:gridCol w:w="1123"/>
        <w:gridCol w:w="1800"/>
      </w:tblGrid>
      <w:tr w:rsidR="0026210F" w14:paraId="1A7D7658" w14:textId="77777777">
        <w:trPr>
          <w:cantSplit/>
          <w:trHeight w:val="979"/>
          <w:tblHeader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4963974F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Mã  Ưu tiên</w:t>
            </w:r>
            <w:r>
              <w:rPr>
                <w:b/>
                <w:color w:val="FFFFFF"/>
                <w:sz w:val="16"/>
              </w:rPr>
              <w:br/>
              <w:t>N</w:t>
            </w:r>
            <w:r>
              <w:rPr>
                <w:b/>
                <w:color w:val="FFFFFF"/>
                <w:sz w:val="16"/>
              </w:rPr>
              <w:t>ề</w:t>
            </w:r>
            <w:r>
              <w:rPr>
                <w:b/>
                <w:color w:val="FFFFFF"/>
                <w:sz w:val="16"/>
              </w:rPr>
              <w:t>n t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>ng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编号</w:t>
            </w:r>
            <w:r>
              <w:rPr>
                <w:b/>
                <w:color w:val="FFFFFF"/>
                <w:sz w:val="16"/>
              </w:rPr>
              <w:t xml:space="preserve">  </w:t>
            </w:r>
            <w:r>
              <w:rPr>
                <w:b/>
                <w:color w:val="FFFFFF"/>
                <w:sz w:val="16"/>
              </w:rPr>
              <w:t>优先级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平台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0CB082A0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H</w:t>
            </w:r>
            <w:r>
              <w:rPr>
                <w:b/>
                <w:color w:val="FFFFFF"/>
                <w:sz w:val="16"/>
              </w:rPr>
              <w:t>ạ</w:t>
            </w:r>
            <w:r>
              <w:rPr>
                <w:b/>
                <w:color w:val="FFFFFF"/>
                <w:sz w:val="16"/>
              </w:rPr>
              <w:t>ng m</w:t>
            </w:r>
            <w:r>
              <w:rPr>
                <w:b/>
                <w:color w:val="FFFFFF"/>
                <w:sz w:val="16"/>
              </w:rPr>
              <w:t>ụ</w:t>
            </w:r>
            <w:r>
              <w:rPr>
                <w:b/>
                <w:color w:val="FFFFFF"/>
                <w:sz w:val="16"/>
              </w:rPr>
              <w:t>c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测试项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6A8FEE31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Đi</w:t>
            </w:r>
            <w:r>
              <w:rPr>
                <w:b/>
                <w:color w:val="FFFFFF"/>
                <w:sz w:val="16"/>
              </w:rPr>
              <w:t>ề</w:t>
            </w:r>
            <w:r>
              <w:rPr>
                <w:b/>
                <w:color w:val="FFFFFF"/>
                <w:sz w:val="16"/>
              </w:rPr>
              <w:t>u ki</w:t>
            </w:r>
            <w:r>
              <w:rPr>
                <w:b/>
                <w:color w:val="FFFFFF"/>
                <w:sz w:val="16"/>
              </w:rPr>
              <w:t>ệ</w:t>
            </w:r>
            <w:r>
              <w:rPr>
                <w:b/>
                <w:color w:val="FFFFFF"/>
                <w:sz w:val="16"/>
              </w:rPr>
              <w:t>n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前置条件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2EB1C53D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Bư</w:t>
            </w:r>
            <w:r>
              <w:rPr>
                <w:b/>
                <w:color w:val="FFFFFF"/>
                <w:sz w:val="16"/>
              </w:rPr>
              <w:t>ớ</w:t>
            </w:r>
            <w:r>
              <w:rPr>
                <w:b/>
                <w:color w:val="FFFFFF"/>
                <w:sz w:val="16"/>
              </w:rPr>
              <w:t>c th</w:t>
            </w:r>
            <w:r>
              <w:rPr>
                <w:b/>
                <w:color w:val="FFFFFF"/>
                <w:sz w:val="16"/>
              </w:rPr>
              <w:t>ự</w:t>
            </w:r>
            <w:r>
              <w:rPr>
                <w:b/>
                <w:color w:val="FFFFFF"/>
                <w:sz w:val="16"/>
              </w:rPr>
              <w:t>c hi</w:t>
            </w:r>
            <w:r>
              <w:rPr>
                <w:b/>
                <w:color w:val="FFFFFF"/>
                <w:sz w:val="16"/>
              </w:rPr>
              <w:t>ệ</w:t>
            </w:r>
            <w:r>
              <w:rPr>
                <w:b/>
                <w:color w:val="FFFFFF"/>
                <w:sz w:val="16"/>
              </w:rPr>
              <w:t>n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操作步骤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74E87D2A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t>t qu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 xml:space="preserve"> mong đ</w:t>
            </w:r>
            <w:r>
              <w:rPr>
                <w:b/>
                <w:color w:val="FFFFFF"/>
                <w:sz w:val="16"/>
              </w:rPr>
              <w:t>ợ</w:t>
            </w:r>
            <w:r>
              <w:rPr>
                <w:b/>
                <w:color w:val="FFFFFF"/>
                <w:sz w:val="16"/>
              </w:rPr>
              <w:t>i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预期结果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1616A374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Đ  CĐ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通过</w:t>
            </w:r>
            <w:r>
              <w:rPr>
                <w:b/>
                <w:color w:val="FFFFFF"/>
                <w:sz w:val="16"/>
              </w:rPr>
              <w:t xml:space="preserve">  </w:t>
            </w:r>
            <w:r>
              <w:rPr>
                <w:b/>
                <w:color w:val="FFFFFF"/>
                <w:sz w:val="16"/>
              </w:rPr>
              <w:t>未通过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7D8961E4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t>t qu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 xml:space="preserve"> th</w:t>
            </w:r>
            <w:r>
              <w:rPr>
                <w:b/>
                <w:color w:val="FFFFFF"/>
                <w:sz w:val="16"/>
              </w:rPr>
              <w:t>ự</w:t>
            </w:r>
            <w:r>
              <w:rPr>
                <w:b/>
                <w:color w:val="FFFFFF"/>
                <w:sz w:val="16"/>
              </w:rPr>
              <w:t>c t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实际结果</w:t>
            </w:r>
          </w:p>
        </w:tc>
      </w:tr>
      <w:tr w:rsidR="0026210F" w14:paraId="3B2D28BA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31D407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LOCK-05</w:t>
            </w:r>
            <w:r>
              <w:rPr>
                <w:b/>
                <w:color w:val="000000"/>
                <w:sz w:val="16"/>
              </w:rPr>
              <w:br/>
              <w:t>P1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C</w:t>
            </w:r>
            <w:r>
              <w:rPr>
                <w:b/>
                <w:color w:val="000000"/>
                <w:sz w:val="15"/>
              </w:rPr>
              <w:t>ả</w:t>
            </w:r>
            <w:r>
              <w:rPr>
                <w:b/>
                <w:color w:val="000000"/>
                <w:sz w:val="15"/>
              </w:rPr>
              <w:t xml:space="preserve"> hai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两者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9FE403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Đ</w:t>
            </w:r>
            <w:r>
              <w:rPr>
                <w:b/>
                <w:color w:val="000000"/>
                <w:sz w:val="16"/>
              </w:rPr>
              <w:t>ộ</w:t>
            </w:r>
            <w:r>
              <w:rPr>
                <w:b/>
                <w:color w:val="000000"/>
                <w:sz w:val="16"/>
              </w:rPr>
              <w:t xml:space="preserve"> b</w:t>
            </w:r>
            <w:r>
              <w:rPr>
                <w:b/>
                <w:color w:val="000000"/>
                <w:sz w:val="16"/>
              </w:rPr>
              <w:t>ề</w:t>
            </w:r>
            <w:r>
              <w:rPr>
                <w:b/>
                <w:color w:val="000000"/>
                <w:sz w:val="16"/>
              </w:rPr>
              <w:t>n khóa màn hình 15 phút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锁屏</w:t>
            </w:r>
            <w:r>
              <w:rPr>
                <w:color w:val="666666"/>
                <w:sz w:val="16"/>
              </w:rPr>
              <w:t xml:space="preserve"> 15 </w:t>
            </w:r>
            <w:r>
              <w:rPr>
                <w:color w:val="666666"/>
                <w:sz w:val="16"/>
              </w:rPr>
              <w:t>分钟稳定性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FB2E44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Pin thi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t b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 xml:space="preserve"> và H20 trên 50%; D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>ch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Bài 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c đang ho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t đ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ng.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设备与</w:t>
            </w:r>
            <w:r>
              <w:rPr>
                <w:color w:val="666666"/>
                <w:sz w:val="16"/>
              </w:rPr>
              <w:t xml:space="preserve"> H20 </w:t>
            </w:r>
            <w:r>
              <w:rPr>
                <w:color w:val="666666"/>
                <w:sz w:val="16"/>
              </w:rPr>
              <w:t>电量高于</w:t>
            </w:r>
            <w:r>
              <w:rPr>
                <w:color w:val="666666"/>
                <w:sz w:val="16"/>
              </w:rPr>
              <w:t xml:space="preserve"> 50%</w:t>
            </w:r>
            <w:r>
              <w:rPr>
                <w:color w:val="666666"/>
                <w:sz w:val="16"/>
              </w:rPr>
              <w:t>；翻译或课程正在运行。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2AC51C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Khóa màn hình 15 phút; m</w:t>
            </w:r>
            <w:r>
              <w:rPr>
                <w:color w:val="000000"/>
                <w:sz w:val="16"/>
              </w:rPr>
              <w:t>ỗ</w:t>
            </w:r>
            <w:r>
              <w:rPr>
                <w:color w:val="000000"/>
                <w:sz w:val="16"/>
              </w:rPr>
              <w:t>i 3-5 phút th</w:t>
            </w:r>
            <w:r>
              <w:rPr>
                <w:color w:val="000000"/>
                <w:sz w:val="16"/>
              </w:rPr>
              <w:t>ự</w:t>
            </w:r>
            <w:r>
              <w:rPr>
                <w:color w:val="000000"/>
                <w:sz w:val="16"/>
              </w:rPr>
              <w:t>c hi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n m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t lư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t H20; cu</w:t>
            </w:r>
            <w:r>
              <w:rPr>
                <w:color w:val="000000"/>
                <w:sz w:val="16"/>
              </w:rPr>
              <w:t>ố</w:t>
            </w:r>
            <w:r>
              <w:rPr>
                <w:color w:val="000000"/>
                <w:sz w:val="16"/>
              </w:rPr>
              <w:t>i cùng 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khóa và ti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p t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锁屏</w:t>
            </w:r>
            <w:r>
              <w:rPr>
                <w:color w:val="666666"/>
                <w:sz w:val="16"/>
              </w:rPr>
              <w:t xml:space="preserve"> 15 </w:t>
            </w:r>
            <w:r>
              <w:rPr>
                <w:color w:val="666666"/>
                <w:sz w:val="16"/>
              </w:rPr>
              <w:t>分钟；每</w:t>
            </w:r>
            <w:r>
              <w:rPr>
                <w:color w:val="666666"/>
                <w:sz w:val="16"/>
              </w:rPr>
              <w:t xml:space="preserve"> 3-5 </w:t>
            </w:r>
            <w:r>
              <w:rPr>
                <w:color w:val="666666"/>
                <w:sz w:val="16"/>
              </w:rPr>
              <w:t>分钟通过</w:t>
            </w:r>
            <w:r>
              <w:rPr>
                <w:color w:val="666666"/>
                <w:sz w:val="16"/>
              </w:rPr>
              <w:t xml:space="preserve"> H20 </w:t>
            </w:r>
            <w:r>
              <w:rPr>
                <w:color w:val="666666"/>
                <w:sz w:val="16"/>
              </w:rPr>
              <w:t>完成一轮；最后解锁并继续。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D8BE47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Không treo, rò audio, tăng nhi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t b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t thư</w:t>
            </w:r>
            <w:r>
              <w:rPr>
                <w:color w:val="000000"/>
                <w:sz w:val="16"/>
              </w:rPr>
              <w:t>ờ</w:t>
            </w:r>
            <w:r>
              <w:rPr>
                <w:color w:val="000000"/>
                <w:sz w:val="16"/>
              </w:rPr>
              <w:t>ng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m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t route; ti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n đ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 xml:space="preserve"> và th</w:t>
            </w:r>
            <w:r>
              <w:rPr>
                <w:color w:val="000000"/>
                <w:sz w:val="16"/>
              </w:rPr>
              <w:t>ứ</w:t>
            </w:r>
            <w:r>
              <w:rPr>
                <w:color w:val="000000"/>
                <w:sz w:val="16"/>
              </w:rPr>
              <w:t xml:space="preserve"> t</w:t>
            </w:r>
            <w:r>
              <w:rPr>
                <w:color w:val="000000"/>
                <w:sz w:val="16"/>
              </w:rPr>
              <w:t>ự</w:t>
            </w:r>
            <w:r>
              <w:rPr>
                <w:color w:val="000000"/>
                <w:sz w:val="16"/>
              </w:rPr>
              <w:t xml:space="preserve"> v</w:t>
            </w:r>
            <w:r>
              <w:rPr>
                <w:color w:val="000000"/>
                <w:sz w:val="16"/>
              </w:rPr>
              <w:t>ẫ</w:t>
            </w:r>
            <w:r>
              <w:rPr>
                <w:color w:val="000000"/>
                <w:sz w:val="16"/>
              </w:rPr>
              <w:t>n chính xác.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无卡死、音频泄漏、异常发热或路由丢失；进度与顺序保持正确。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08946A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32928D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</w:tbl>
    <w:p w14:paraId="4E804B00" w14:textId="77777777" w:rsidR="0026210F" w:rsidRDefault="00534D4E">
      <w:r>
        <w:br w:type="page"/>
      </w:r>
    </w:p>
    <w:p w14:paraId="2ACA1A44" w14:textId="77777777" w:rsidR="0026210F" w:rsidRDefault="00534D4E">
      <w:pPr>
        <w:pStyle w:val="Heading1"/>
        <w:spacing w:before="180" w:after="60"/>
      </w:pPr>
      <w:r>
        <w:rPr>
          <w:rFonts w:ascii="Aptos" w:eastAsia="Microsoft YaHei" w:hAnsi="Aptos"/>
        </w:rPr>
        <w:t>6 Luy</w:t>
      </w:r>
      <w:r>
        <w:rPr>
          <w:rFonts w:ascii="Aptos" w:eastAsia="Microsoft YaHei" w:hAnsi="Aptos"/>
        </w:rPr>
        <w:t>ệ</w:t>
      </w:r>
      <w:r>
        <w:rPr>
          <w:rFonts w:ascii="Aptos" w:eastAsia="Microsoft YaHei" w:hAnsi="Aptos"/>
        </w:rPr>
        <w:t>n nghe nói theo ch</w:t>
      </w:r>
      <w:r>
        <w:rPr>
          <w:rFonts w:ascii="Aptos" w:eastAsia="Microsoft YaHei" w:hAnsi="Aptos"/>
        </w:rPr>
        <w:t>ủ</w:t>
      </w:r>
      <w:r>
        <w:rPr>
          <w:rFonts w:ascii="Aptos" w:eastAsia="Microsoft YaHei" w:hAnsi="Aptos"/>
        </w:rPr>
        <w:t xml:space="preserve"> đ</w:t>
      </w:r>
      <w:r>
        <w:rPr>
          <w:rFonts w:ascii="Aptos" w:eastAsia="Microsoft YaHei" w:hAnsi="Aptos"/>
        </w:rPr>
        <w:t>ề</w:t>
      </w:r>
      <w:r>
        <w:rPr>
          <w:rFonts w:ascii="Aptos" w:eastAsia="Microsoft YaHei" w:hAnsi="Aptos"/>
        </w:rPr>
        <w:t xml:space="preserve">  </w:t>
      </w:r>
      <w:r>
        <w:rPr>
          <w:rFonts w:ascii="Aptos" w:eastAsia="Microsoft YaHei" w:hAnsi="Aptos"/>
          <w:b w:val="0"/>
          <w:color w:val="666666"/>
          <w:sz w:val="25"/>
        </w:rPr>
        <w:t>主题听说练习</w:t>
      </w:r>
    </w:p>
    <w:p w14:paraId="265E5F52" w14:textId="77777777" w:rsidR="0026210F" w:rsidRDefault="00534D4E">
      <w:pPr>
        <w:keepNext/>
        <w:spacing w:after="140"/>
      </w:pPr>
      <w:r>
        <w:rPr>
          <w:b/>
          <w:color w:val="666666"/>
          <w:sz w:val="17"/>
        </w:rPr>
        <w:t>9 test case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5"/>
        <w:gridCol w:w="1654"/>
        <w:gridCol w:w="1699"/>
        <w:gridCol w:w="2950"/>
        <w:gridCol w:w="3139"/>
        <w:gridCol w:w="1123"/>
        <w:gridCol w:w="1800"/>
      </w:tblGrid>
      <w:tr w:rsidR="0026210F" w14:paraId="4C5C2A8F" w14:textId="77777777">
        <w:trPr>
          <w:cantSplit/>
          <w:trHeight w:val="979"/>
          <w:tblHeader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0D7BA49C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Mã  Ưu tiên</w:t>
            </w:r>
            <w:r>
              <w:rPr>
                <w:b/>
                <w:color w:val="FFFFFF"/>
                <w:sz w:val="16"/>
              </w:rPr>
              <w:br/>
              <w:t>N</w:t>
            </w:r>
            <w:r>
              <w:rPr>
                <w:b/>
                <w:color w:val="FFFFFF"/>
                <w:sz w:val="16"/>
              </w:rPr>
              <w:t>ề</w:t>
            </w:r>
            <w:r>
              <w:rPr>
                <w:b/>
                <w:color w:val="FFFFFF"/>
                <w:sz w:val="16"/>
              </w:rPr>
              <w:t>n t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>ng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编号</w:t>
            </w:r>
            <w:r>
              <w:rPr>
                <w:b/>
                <w:color w:val="FFFFFF"/>
                <w:sz w:val="16"/>
              </w:rPr>
              <w:t xml:space="preserve">  </w:t>
            </w:r>
            <w:r>
              <w:rPr>
                <w:b/>
                <w:color w:val="FFFFFF"/>
                <w:sz w:val="16"/>
              </w:rPr>
              <w:t>优先级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平台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5B66A3A7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H</w:t>
            </w:r>
            <w:r>
              <w:rPr>
                <w:b/>
                <w:color w:val="FFFFFF"/>
                <w:sz w:val="16"/>
              </w:rPr>
              <w:t>ạ</w:t>
            </w:r>
            <w:r>
              <w:rPr>
                <w:b/>
                <w:color w:val="FFFFFF"/>
                <w:sz w:val="16"/>
              </w:rPr>
              <w:t>ng m</w:t>
            </w:r>
            <w:r>
              <w:rPr>
                <w:b/>
                <w:color w:val="FFFFFF"/>
                <w:sz w:val="16"/>
              </w:rPr>
              <w:t>ụ</w:t>
            </w:r>
            <w:r>
              <w:rPr>
                <w:b/>
                <w:color w:val="FFFFFF"/>
                <w:sz w:val="16"/>
              </w:rPr>
              <w:t>c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测试项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0BA1133D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Đi</w:t>
            </w:r>
            <w:r>
              <w:rPr>
                <w:b/>
                <w:color w:val="FFFFFF"/>
                <w:sz w:val="16"/>
              </w:rPr>
              <w:t>ề</w:t>
            </w:r>
            <w:r>
              <w:rPr>
                <w:b/>
                <w:color w:val="FFFFFF"/>
                <w:sz w:val="16"/>
              </w:rPr>
              <w:t>u ki</w:t>
            </w:r>
            <w:r>
              <w:rPr>
                <w:b/>
                <w:color w:val="FFFFFF"/>
                <w:sz w:val="16"/>
              </w:rPr>
              <w:t>ệ</w:t>
            </w:r>
            <w:r>
              <w:rPr>
                <w:b/>
                <w:color w:val="FFFFFF"/>
                <w:sz w:val="16"/>
              </w:rPr>
              <w:t>n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前置条件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3D6BCF45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Bư</w:t>
            </w:r>
            <w:r>
              <w:rPr>
                <w:b/>
                <w:color w:val="FFFFFF"/>
                <w:sz w:val="16"/>
              </w:rPr>
              <w:t>ớ</w:t>
            </w:r>
            <w:r>
              <w:rPr>
                <w:b/>
                <w:color w:val="FFFFFF"/>
                <w:sz w:val="16"/>
              </w:rPr>
              <w:t>c th</w:t>
            </w:r>
            <w:r>
              <w:rPr>
                <w:b/>
                <w:color w:val="FFFFFF"/>
                <w:sz w:val="16"/>
              </w:rPr>
              <w:t>ự</w:t>
            </w:r>
            <w:r>
              <w:rPr>
                <w:b/>
                <w:color w:val="FFFFFF"/>
                <w:sz w:val="16"/>
              </w:rPr>
              <w:t>c hi</w:t>
            </w:r>
            <w:r>
              <w:rPr>
                <w:b/>
                <w:color w:val="FFFFFF"/>
                <w:sz w:val="16"/>
              </w:rPr>
              <w:t>ệ</w:t>
            </w:r>
            <w:r>
              <w:rPr>
                <w:b/>
                <w:color w:val="FFFFFF"/>
                <w:sz w:val="16"/>
              </w:rPr>
              <w:t>n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操作步骤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6BFB682D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t>t qu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 xml:space="preserve"> mong đ</w:t>
            </w:r>
            <w:r>
              <w:rPr>
                <w:b/>
                <w:color w:val="FFFFFF"/>
                <w:sz w:val="16"/>
              </w:rPr>
              <w:t>ợ</w:t>
            </w:r>
            <w:r>
              <w:rPr>
                <w:b/>
                <w:color w:val="FFFFFF"/>
                <w:sz w:val="16"/>
              </w:rPr>
              <w:t>i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预期结果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26D86595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Đ  CĐ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通过</w:t>
            </w:r>
            <w:r>
              <w:rPr>
                <w:b/>
                <w:color w:val="FFFFFF"/>
                <w:sz w:val="16"/>
              </w:rPr>
              <w:t xml:space="preserve">  </w:t>
            </w:r>
            <w:r>
              <w:rPr>
                <w:b/>
                <w:color w:val="FFFFFF"/>
                <w:sz w:val="16"/>
              </w:rPr>
              <w:t>未通过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56BDD9DF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t>t qu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 xml:space="preserve"> th</w:t>
            </w:r>
            <w:r>
              <w:rPr>
                <w:b/>
                <w:color w:val="FFFFFF"/>
                <w:sz w:val="16"/>
              </w:rPr>
              <w:t>ự</w:t>
            </w:r>
            <w:r>
              <w:rPr>
                <w:b/>
                <w:color w:val="FFFFFF"/>
                <w:sz w:val="16"/>
              </w:rPr>
              <w:t>c t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实际结果</w:t>
            </w:r>
          </w:p>
        </w:tc>
      </w:tr>
      <w:tr w:rsidR="0026210F" w14:paraId="457D2371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D99508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LST-01</w:t>
            </w:r>
            <w:r>
              <w:rPr>
                <w:b/>
                <w:color w:val="000000"/>
                <w:sz w:val="16"/>
              </w:rPr>
              <w:br/>
              <w:t>P0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C</w:t>
            </w:r>
            <w:r>
              <w:rPr>
                <w:b/>
                <w:color w:val="000000"/>
                <w:sz w:val="15"/>
              </w:rPr>
              <w:t>ả</w:t>
            </w:r>
            <w:r>
              <w:rPr>
                <w:b/>
                <w:color w:val="000000"/>
                <w:sz w:val="15"/>
              </w:rPr>
              <w:t xml:space="preserve"> hai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两者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3708A7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C</w:t>
            </w:r>
            <w:r>
              <w:rPr>
                <w:b/>
                <w:color w:val="000000"/>
                <w:sz w:val="16"/>
              </w:rPr>
              <w:t>ấ</w:t>
            </w:r>
            <w:r>
              <w:rPr>
                <w:b/>
                <w:color w:val="000000"/>
                <w:sz w:val="16"/>
              </w:rPr>
              <w:t>u trúc khóa h</w:t>
            </w:r>
            <w:r>
              <w:rPr>
                <w:b/>
                <w:color w:val="000000"/>
                <w:sz w:val="16"/>
              </w:rPr>
              <w:t>ọ</w:t>
            </w:r>
            <w:r>
              <w:rPr>
                <w:b/>
                <w:color w:val="000000"/>
                <w:sz w:val="16"/>
              </w:rPr>
              <w:t>c theo tu</w:t>
            </w:r>
            <w:r>
              <w:rPr>
                <w:b/>
                <w:color w:val="000000"/>
                <w:sz w:val="16"/>
              </w:rPr>
              <w:t>ổ</w:t>
            </w:r>
            <w:r>
              <w:rPr>
                <w:b/>
                <w:color w:val="000000"/>
                <w:sz w:val="16"/>
              </w:rPr>
              <w:t>i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按年龄的课程结构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53EA14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Dùng l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n lư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t h</w:t>
            </w:r>
            <w:r>
              <w:rPr>
                <w:color w:val="000000"/>
                <w:sz w:val="16"/>
              </w:rPr>
              <w:t>ồ</w:t>
            </w:r>
            <w:r>
              <w:rPr>
                <w:color w:val="000000"/>
                <w:sz w:val="16"/>
              </w:rPr>
              <w:t xml:space="preserve"> sơ tu</w:t>
            </w:r>
            <w:r>
              <w:rPr>
                <w:color w:val="000000"/>
                <w:sz w:val="16"/>
              </w:rPr>
              <w:t>ổ</w:t>
            </w:r>
            <w:r>
              <w:rPr>
                <w:color w:val="000000"/>
                <w:sz w:val="16"/>
              </w:rPr>
              <w:t>i 4, 6, 9, 11 và 14.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依次使用</w:t>
            </w:r>
            <w:r>
              <w:rPr>
                <w:color w:val="666666"/>
                <w:sz w:val="16"/>
              </w:rPr>
              <w:t xml:space="preserve"> 4</w:t>
            </w:r>
            <w:r>
              <w:rPr>
                <w:color w:val="666666"/>
                <w:sz w:val="16"/>
              </w:rPr>
              <w:t>、</w:t>
            </w:r>
            <w:r>
              <w:rPr>
                <w:color w:val="666666"/>
                <w:sz w:val="16"/>
              </w:rPr>
              <w:t>6</w:t>
            </w:r>
            <w:r>
              <w:rPr>
                <w:color w:val="666666"/>
                <w:sz w:val="16"/>
              </w:rPr>
              <w:t>、</w:t>
            </w:r>
            <w:r>
              <w:rPr>
                <w:color w:val="666666"/>
                <w:sz w:val="16"/>
              </w:rPr>
              <w:t>9</w:t>
            </w:r>
            <w:r>
              <w:rPr>
                <w:color w:val="666666"/>
                <w:sz w:val="16"/>
              </w:rPr>
              <w:t>、</w:t>
            </w:r>
            <w:r>
              <w:rPr>
                <w:color w:val="666666"/>
                <w:sz w:val="16"/>
              </w:rPr>
              <w:t>11</w:t>
            </w:r>
            <w:r>
              <w:rPr>
                <w:color w:val="666666"/>
                <w:sz w:val="16"/>
              </w:rPr>
              <w:t>、</w:t>
            </w:r>
            <w:r>
              <w:rPr>
                <w:color w:val="666666"/>
                <w:sz w:val="16"/>
              </w:rPr>
              <w:t xml:space="preserve">14 </w:t>
            </w:r>
            <w:r>
              <w:rPr>
                <w:color w:val="666666"/>
                <w:sz w:val="16"/>
              </w:rPr>
              <w:t>岁资料。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47BAF5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Ch</w:t>
            </w:r>
            <w:r>
              <w:rPr>
                <w:color w:val="000000"/>
                <w:sz w:val="16"/>
              </w:rPr>
              <w:t>ủ</w:t>
            </w:r>
            <w:r>
              <w:rPr>
                <w:color w:val="000000"/>
                <w:sz w:val="16"/>
              </w:rPr>
              <w:t xml:space="preserve"> đ</w:t>
            </w:r>
            <w:r>
              <w:rPr>
                <w:color w:val="000000"/>
                <w:sz w:val="16"/>
              </w:rPr>
              <w:t>ề</w:t>
            </w:r>
            <w:r>
              <w:rPr>
                <w:color w:val="000000"/>
                <w:sz w:val="16"/>
              </w:rPr>
              <w:t>, ki</w:t>
            </w:r>
            <w:r>
              <w:rPr>
                <w:color w:val="000000"/>
                <w:sz w:val="16"/>
              </w:rPr>
              <w:t>ể</w:t>
            </w:r>
            <w:r>
              <w:rPr>
                <w:color w:val="000000"/>
                <w:sz w:val="16"/>
              </w:rPr>
              <w:t>m tra ba Level, s</w:t>
            </w:r>
            <w:r>
              <w:rPr>
                <w:color w:val="000000"/>
                <w:sz w:val="16"/>
              </w:rPr>
              <w:t>ố</w:t>
            </w:r>
            <w:r>
              <w:rPr>
                <w:color w:val="000000"/>
                <w:sz w:val="16"/>
              </w:rPr>
              <w:t xml:space="preserve"> ch</w:t>
            </w:r>
            <w:r>
              <w:rPr>
                <w:color w:val="000000"/>
                <w:sz w:val="16"/>
              </w:rPr>
              <w:t>ủ</w:t>
            </w:r>
            <w:r>
              <w:rPr>
                <w:color w:val="000000"/>
                <w:sz w:val="16"/>
              </w:rPr>
              <w:t xml:space="preserve"> đ</w:t>
            </w:r>
            <w:r>
              <w:rPr>
                <w:color w:val="000000"/>
                <w:sz w:val="16"/>
              </w:rPr>
              <w:t>ề</w:t>
            </w:r>
            <w:r>
              <w:rPr>
                <w:color w:val="000000"/>
                <w:sz w:val="16"/>
              </w:rPr>
              <w:t xml:space="preserve"> và danh sách bài c</w:t>
            </w:r>
            <w:r>
              <w:rPr>
                <w:color w:val="000000"/>
                <w:sz w:val="16"/>
              </w:rPr>
              <w:t>ủ</w:t>
            </w:r>
            <w:r>
              <w:rPr>
                <w:color w:val="000000"/>
                <w:sz w:val="16"/>
              </w:rPr>
              <w:t>a t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>ng nhóm tu</w:t>
            </w:r>
            <w:r>
              <w:rPr>
                <w:color w:val="000000"/>
                <w:sz w:val="16"/>
              </w:rPr>
              <w:t>ổ</w:t>
            </w:r>
            <w:r>
              <w:rPr>
                <w:color w:val="000000"/>
                <w:sz w:val="16"/>
              </w:rPr>
              <w:t>i.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打开主题，检查三个</w:t>
            </w:r>
            <w:r>
              <w:rPr>
                <w:color w:val="666666"/>
                <w:sz w:val="16"/>
              </w:rPr>
              <w:t xml:space="preserve"> Level</w:t>
            </w:r>
            <w:r>
              <w:rPr>
                <w:color w:val="666666"/>
                <w:sz w:val="16"/>
              </w:rPr>
              <w:t>、主题数量和各年龄组课程列表。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DC43F6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M</w:t>
            </w:r>
            <w:r>
              <w:rPr>
                <w:color w:val="000000"/>
                <w:sz w:val="16"/>
              </w:rPr>
              <w:t>ỗ</w:t>
            </w:r>
            <w:r>
              <w:rPr>
                <w:color w:val="000000"/>
                <w:sz w:val="16"/>
              </w:rPr>
              <w:t>i nhóm có 10 ch</w:t>
            </w:r>
            <w:r>
              <w:rPr>
                <w:color w:val="000000"/>
                <w:sz w:val="16"/>
              </w:rPr>
              <w:t>ủ</w:t>
            </w:r>
            <w:r>
              <w:rPr>
                <w:color w:val="000000"/>
                <w:sz w:val="16"/>
              </w:rPr>
              <w:t xml:space="preserve"> đ</w:t>
            </w:r>
            <w:r>
              <w:rPr>
                <w:color w:val="000000"/>
                <w:sz w:val="16"/>
              </w:rPr>
              <w:t>ề</w:t>
            </w:r>
            <w:r>
              <w:rPr>
                <w:color w:val="000000"/>
                <w:sz w:val="16"/>
              </w:rPr>
              <w:t>; Level 1 có 3, Level 2 có 3, Level 3 có 4; tên và s</w:t>
            </w:r>
            <w:r>
              <w:rPr>
                <w:color w:val="000000"/>
                <w:sz w:val="16"/>
              </w:rPr>
              <w:t>ố</w:t>
            </w:r>
            <w:r>
              <w:rPr>
                <w:color w:val="000000"/>
                <w:sz w:val="16"/>
              </w:rPr>
              <w:t xml:space="preserve"> bài đúng catalog.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每个年龄组有</w:t>
            </w:r>
            <w:r>
              <w:rPr>
                <w:color w:val="666666"/>
                <w:sz w:val="16"/>
              </w:rPr>
              <w:t xml:space="preserve"> 10 </w:t>
            </w:r>
            <w:r>
              <w:rPr>
                <w:color w:val="666666"/>
                <w:sz w:val="16"/>
              </w:rPr>
              <w:t>个主题；</w:t>
            </w:r>
            <w:r>
              <w:rPr>
                <w:color w:val="666666"/>
                <w:sz w:val="16"/>
              </w:rPr>
              <w:t xml:space="preserve">Level 1 </w:t>
            </w:r>
            <w:r>
              <w:rPr>
                <w:color w:val="666666"/>
                <w:sz w:val="16"/>
              </w:rPr>
              <w:t>为</w:t>
            </w:r>
            <w:r>
              <w:rPr>
                <w:color w:val="666666"/>
                <w:sz w:val="16"/>
              </w:rPr>
              <w:t xml:space="preserve"> 3 </w:t>
            </w:r>
            <w:r>
              <w:rPr>
                <w:color w:val="666666"/>
                <w:sz w:val="16"/>
              </w:rPr>
              <w:t>个、</w:t>
            </w:r>
            <w:r>
              <w:rPr>
                <w:color w:val="666666"/>
                <w:sz w:val="16"/>
              </w:rPr>
              <w:t xml:space="preserve">Level 2 </w:t>
            </w:r>
            <w:r>
              <w:rPr>
                <w:color w:val="666666"/>
                <w:sz w:val="16"/>
              </w:rPr>
              <w:t>为</w:t>
            </w:r>
            <w:r>
              <w:rPr>
                <w:color w:val="666666"/>
                <w:sz w:val="16"/>
              </w:rPr>
              <w:t xml:space="preserve"> 3 </w:t>
            </w:r>
            <w:r>
              <w:rPr>
                <w:color w:val="666666"/>
                <w:sz w:val="16"/>
              </w:rPr>
              <w:t>个、</w:t>
            </w:r>
            <w:r>
              <w:rPr>
                <w:color w:val="666666"/>
                <w:sz w:val="16"/>
              </w:rPr>
              <w:t xml:space="preserve">Level 3 </w:t>
            </w:r>
            <w:r>
              <w:rPr>
                <w:color w:val="666666"/>
                <w:sz w:val="16"/>
              </w:rPr>
              <w:t>为</w:t>
            </w:r>
            <w:r>
              <w:rPr>
                <w:color w:val="666666"/>
                <w:sz w:val="16"/>
              </w:rPr>
              <w:t xml:space="preserve"> 4 </w:t>
            </w:r>
            <w:r>
              <w:rPr>
                <w:color w:val="666666"/>
                <w:sz w:val="16"/>
              </w:rPr>
              <w:t>个；名称与课程数匹配目录。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2810FA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203424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  <w:tr w:rsidR="0026210F" w14:paraId="0115020C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C58223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LST-02</w:t>
            </w:r>
            <w:r>
              <w:rPr>
                <w:b/>
                <w:color w:val="000000"/>
                <w:sz w:val="16"/>
              </w:rPr>
              <w:br/>
              <w:t>P0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C</w:t>
            </w:r>
            <w:r>
              <w:rPr>
                <w:b/>
                <w:color w:val="000000"/>
                <w:sz w:val="15"/>
              </w:rPr>
              <w:t>ả</w:t>
            </w:r>
            <w:r>
              <w:rPr>
                <w:b/>
                <w:color w:val="000000"/>
                <w:sz w:val="15"/>
              </w:rPr>
              <w:t xml:space="preserve"> hai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两者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1E5B9E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Khóa Level và th</w:t>
            </w:r>
            <w:r>
              <w:rPr>
                <w:b/>
                <w:color w:val="000000"/>
                <w:sz w:val="16"/>
              </w:rPr>
              <w:t>ứ</w:t>
            </w:r>
            <w:r>
              <w:rPr>
                <w:b/>
                <w:color w:val="000000"/>
                <w:sz w:val="16"/>
              </w:rPr>
              <w:t xml:space="preserve"> t</w:t>
            </w:r>
            <w:r>
              <w:rPr>
                <w:b/>
                <w:color w:val="000000"/>
                <w:sz w:val="16"/>
              </w:rPr>
              <w:t>ự</w:t>
            </w:r>
            <w:r>
              <w:rPr>
                <w:b/>
                <w:color w:val="000000"/>
                <w:sz w:val="16"/>
              </w:rPr>
              <w:t xml:space="preserve"> bài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Level </w:t>
            </w:r>
            <w:r>
              <w:rPr>
                <w:color w:val="666666"/>
                <w:sz w:val="16"/>
              </w:rPr>
              <w:t>与课程顺序解锁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ADB39C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Tài kho</w:t>
            </w:r>
            <w:r>
              <w:rPr>
                <w:color w:val="000000"/>
                <w:sz w:val="16"/>
              </w:rPr>
              <w:t>ả</w:t>
            </w:r>
            <w:r>
              <w:rPr>
                <w:color w:val="000000"/>
                <w:sz w:val="16"/>
              </w:rPr>
              <w:t>n chưa 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 xml:space="preserve">c 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nhóm tu</w:t>
            </w:r>
            <w:r>
              <w:rPr>
                <w:color w:val="000000"/>
                <w:sz w:val="16"/>
              </w:rPr>
              <w:t>ổ</w:t>
            </w:r>
            <w:r>
              <w:rPr>
                <w:color w:val="000000"/>
                <w:sz w:val="16"/>
              </w:rPr>
              <w:t>i đang test.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当前年龄组尚未学习。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D04136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1. Th</w:t>
            </w:r>
            <w:r>
              <w:rPr>
                <w:color w:val="000000"/>
                <w:sz w:val="16"/>
              </w:rPr>
              <w:t>ử</w:t>
            </w:r>
            <w:r>
              <w:rPr>
                <w:color w:val="000000"/>
                <w:sz w:val="16"/>
              </w:rPr>
              <w:t xml:space="preserve"> 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Level 2 trư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c khi qua Mission Level 1.</w:t>
            </w:r>
            <w:r>
              <w:rPr>
                <w:color w:val="000000"/>
                <w:sz w:val="16"/>
              </w:rPr>
              <w:br/>
              <w:t>2. Th</w:t>
            </w:r>
            <w:r>
              <w:rPr>
                <w:color w:val="000000"/>
                <w:sz w:val="16"/>
              </w:rPr>
              <w:t>ử</w:t>
            </w:r>
            <w:r>
              <w:rPr>
                <w:color w:val="000000"/>
                <w:sz w:val="16"/>
              </w:rPr>
              <w:t xml:space="preserve"> 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Bài 2 trư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c Bài 1.</w:t>
            </w:r>
            <w:r>
              <w:rPr>
                <w:color w:val="000000"/>
                <w:sz w:val="16"/>
              </w:rPr>
              <w:br/>
              <w:t>3. Hoàn thành đi</w:t>
            </w:r>
            <w:r>
              <w:rPr>
                <w:color w:val="000000"/>
                <w:sz w:val="16"/>
              </w:rPr>
              <w:t>ề</w:t>
            </w:r>
            <w:r>
              <w:rPr>
                <w:color w:val="000000"/>
                <w:sz w:val="16"/>
              </w:rPr>
              <w:t>u ki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n r</w:t>
            </w:r>
            <w:r>
              <w:rPr>
                <w:color w:val="000000"/>
                <w:sz w:val="16"/>
              </w:rPr>
              <w:t>ồ</w:t>
            </w:r>
            <w:r>
              <w:rPr>
                <w:color w:val="000000"/>
                <w:sz w:val="16"/>
              </w:rPr>
              <w:t>i th</w:t>
            </w:r>
            <w:r>
              <w:rPr>
                <w:color w:val="000000"/>
                <w:sz w:val="16"/>
              </w:rPr>
              <w:t>ử</w:t>
            </w:r>
            <w:r>
              <w:rPr>
                <w:color w:val="000000"/>
                <w:sz w:val="16"/>
              </w:rPr>
              <w:t xml:space="preserve">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1. </w:t>
            </w:r>
            <w:r>
              <w:rPr>
                <w:color w:val="666666"/>
                <w:sz w:val="16"/>
              </w:rPr>
              <w:t>在通过</w:t>
            </w:r>
            <w:r>
              <w:rPr>
                <w:color w:val="666666"/>
                <w:sz w:val="16"/>
              </w:rPr>
              <w:t xml:space="preserve"> Level 1 </w:t>
            </w:r>
            <w:r>
              <w:rPr>
                <w:color w:val="666666"/>
                <w:sz w:val="16"/>
              </w:rPr>
              <w:t>任务前尝试打开</w:t>
            </w:r>
            <w:r>
              <w:rPr>
                <w:color w:val="666666"/>
                <w:sz w:val="16"/>
              </w:rPr>
              <w:t xml:space="preserve"> Level 2</w:t>
            </w:r>
            <w:r>
              <w:rPr>
                <w:color w:val="666666"/>
                <w:sz w:val="16"/>
              </w:rPr>
              <w:t>。</w:t>
            </w:r>
            <w:r>
              <w:rPr>
                <w:color w:val="666666"/>
                <w:sz w:val="16"/>
              </w:rPr>
              <w:br/>
              <w:t xml:space="preserve">2. </w:t>
            </w:r>
            <w:r>
              <w:rPr>
                <w:color w:val="666666"/>
                <w:sz w:val="16"/>
              </w:rPr>
              <w:t>先尝试打开第</w:t>
            </w:r>
            <w:r>
              <w:rPr>
                <w:color w:val="666666"/>
                <w:sz w:val="16"/>
              </w:rPr>
              <w:t xml:space="preserve"> 2 </w:t>
            </w:r>
            <w:r>
              <w:rPr>
                <w:color w:val="666666"/>
                <w:sz w:val="16"/>
              </w:rPr>
              <w:t>课。</w:t>
            </w:r>
            <w:r>
              <w:rPr>
                <w:color w:val="666666"/>
                <w:sz w:val="16"/>
              </w:rPr>
              <w:br/>
              <w:t xml:space="preserve">3. </w:t>
            </w:r>
            <w:r>
              <w:rPr>
                <w:color w:val="666666"/>
                <w:sz w:val="16"/>
              </w:rPr>
              <w:t>完成条件后重试。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6290C7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Level sau ch</w:t>
            </w:r>
            <w:r>
              <w:rPr>
                <w:color w:val="000000"/>
                <w:sz w:val="16"/>
              </w:rPr>
              <w:t>ỉ</w:t>
            </w:r>
            <w:r>
              <w:rPr>
                <w:color w:val="000000"/>
                <w:sz w:val="16"/>
              </w:rPr>
              <w:t xml:space="preserve"> 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khi Mission trư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c đ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t; bài sau ch</w:t>
            </w:r>
            <w:r>
              <w:rPr>
                <w:color w:val="000000"/>
                <w:sz w:val="16"/>
              </w:rPr>
              <w:t>ỉ</w:t>
            </w:r>
            <w:r>
              <w:rPr>
                <w:color w:val="000000"/>
                <w:sz w:val="16"/>
              </w:rPr>
              <w:t xml:space="preserve"> 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khi bài trư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c hoàn t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t toàn b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 xml:space="preserve"> ho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t đ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ng.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下一</w:t>
            </w:r>
            <w:r>
              <w:rPr>
                <w:color w:val="666666"/>
                <w:sz w:val="16"/>
              </w:rPr>
              <w:t xml:space="preserve"> Level </w:t>
            </w:r>
            <w:r>
              <w:rPr>
                <w:color w:val="666666"/>
                <w:sz w:val="16"/>
              </w:rPr>
              <w:t>仅在前一任务通过后解锁；下一课仅在前一课全部活动完成后解锁。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590C2A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349A6C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  <w:tr w:rsidR="0026210F" w14:paraId="33B18FEA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FC2D8D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LST-03</w:t>
            </w:r>
            <w:r>
              <w:rPr>
                <w:b/>
                <w:color w:val="000000"/>
                <w:sz w:val="16"/>
              </w:rPr>
              <w:br/>
              <w:t>P0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C</w:t>
            </w:r>
            <w:r>
              <w:rPr>
                <w:b/>
                <w:color w:val="000000"/>
                <w:sz w:val="15"/>
              </w:rPr>
              <w:t>ả</w:t>
            </w:r>
            <w:r>
              <w:rPr>
                <w:b/>
                <w:color w:val="000000"/>
                <w:sz w:val="15"/>
              </w:rPr>
              <w:t xml:space="preserve"> hai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两者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6C2D9F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L</w:t>
            </w:r>
            <w:r>
              <w:rPr>
                <w:b/>
                <w:color w:val="000000"/>
                <w:sz w:val="16"/>
              </w:rPr>
              <w:t>ờ</w:t>
            </w:r>
            <w:r>
              <w:rPr>
                <w:b/>
                <w:color w:val="000000"/>
                <w:sz w:val="16"/>
              </w:rPr>
              <w:t>i m</w:t>
            </w:r>
            <w:r>
              <w:rPr>
                <w:b/>
                <w:color w:val="000000"/>
                <w:sz w:val="16"/>
              </w:rPr>
              <w:t>ở</w:t>
            </w:r>
            <w:r>
              <w:rPr>
                <w:b/>
                <w:color w:val="000000"/>
                <w:sz w:val="16"/>
              </w:rPr>
              <w:t xml:space="preserve"> đ</w:t>
            </w:r>
            <w:r>
              <w:rPr>
                <w:b/>
                <w:color w:val="000000"/>
                <w:sz w:val="16"/>
              </w:rPr>
              <w:t>ầ</w:t>
            </w:r>
            <w:r>
              <w:rPr>
                <w:b/>
                <w:color w:val="000000"/>
                <w:sz w:val="16"/>
              </w:rPr>
              <w:t>u đi th</w:t>
            </w:r>
            <w:r>
              <w:rPr>
                <w:b/>
                <w:color w:val="000000"/>
                <w:sz w:val="16"/>
              </w:rPr>
              <w:t>ẳ</w:t>
            </w:r>
            <w:r>
              <w:rPr>
                <w:b/>
                <w:color w:val="000000"/>
                <w:sz w:val="16"/>
              </w:rPr>
              <w:t>ng vào bài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开场后直接进入课程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1F2954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m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t bài l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n đ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u.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首次打开一课。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8167CA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Quan sát t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 xml:space="preserve"> lúc ch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n bài đ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n câu 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c đ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u tiên.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观察从选择课程到第一句学习内容。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7775EB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Đ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c l</w:t>
            </w:r>
            <w:r>
              <w:rPr>
                <w:color w:val="000000"/>
                <w:sz w:val="16"/>
              </w:rPr>
              <w:t>ờ</w:t>
            </w:r>
            <w:r>
              <w:rPr>
                <w:color w:val="000000"/>
                <w:sz w:val="16"/>
              </w:rPr>
              <w:t>i 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đ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u r</w:t>
            </w:r>
            <w:r>
              <w:rPr>
                <w:color w:val="000000"/>
                <w:sz w:val="16"/>
              </w:rPr>
              <w:t>ồ</w:t>
            </w:r>
            <w:r>
              <w:rPr>
                <w:color w:val="000000"/>
                <w:sz w:val="16"/>
              </w:rPr>
              <w:t>i vào bài; không có ph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n Nghe t</w:t>
            </w:r>
            <w:r>
              <w:rPr>
                <w:color w:val="000000"/>
                <w:sz w:val="16"/>
              </w:rPr>
              <w:t>ổ</w:t>
            </w:r>
            <w:r>
              <w:rPr>
                <w:color w:val="000000"/>
                <w:sz w:val="16"/>
              </w:rPr>
              <w:t>ng quan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l</w:t>
            </w:r>
            <w:r>
              <w:rPr>
                <w:color w:val="000000"/>
                <w:sz w:val="16"/>
              </w:rPr>
              <w:t>ờ</w:t>
            </w:r>
            <w:r>
              <w:rPr>
                <w:color w:val="000000"/>
                <w:sz w:val="16"/>
              </w:rPr>
              <w:t>i d</w:t>
            </w:r>
            <w:r>
              <w:rPr>
                <w:color w:val="000000"/>
                <w:sz w:val="16"/>
              </w:rPr>
              <w:t>ẫ</w:t>
            </w:r>
            <w:r>
              <w:rPr>
                <w:color w:val="000000"/>
                <w:sz w:val="16"/>
              </w:rPr>
              <w:t>n liên quan đ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n Nghe t</w:t>
            </w:r>
            <w:r>
              <w:rPr>
                <w:color w:val="000000"/>
                <w:sz w:val="16"/>
              </w:rPr>
              <w:t>ổ</w:t>
            </w:r>
            <w:r>
              <w:rPr>
                <w:color w:val="000000"/>
                <w:sz w:val="16"/>
              </w:rPr>
              <w:t>ng quan.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播放开场后直接进入课程；不出现整体听力或相关引导。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F3816C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B91043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  <w:tr w:rsidR="0026210F" w14:paraId="044269A6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EAD8FB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LST-04</w:t>
            </w:r>
            <w:r>
              <w:rPr>
                <w:b/>
                <w:color w:val="000000"/>
                <w:sz w:val="16"/>
              </w:rPr>
              <w:br/>
              <w:t>P0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C</w:t>
            </w:r>
            <w:r>
              <w:rPr>
                <w:b/>
                <w:color w:val="000000"/>
                <w:sz w:val="15"/>
              </w:rPr>
              <w:t>ả</w:t>
            </w:r>
            <w:r>
              <w:rPr>
                <w:b/>
                <w:color w:val="000000"/>
                <w:sz w:val="15"/>
              </w:rPr>
              <w:t xml:space="preserve"> hai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两者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92DEE9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Th</w:t>
            </w:r>
            <w:r>
              <w:rPr>
                <w:b/>
                <w:color w:val="000000"/>
                <w:sz w:val="16"/>
              </w:rPr>
              <w:t>ứ</w:t>
            </w:r>
            <w:r>
              <w:rPr>
                <w:b/>
                <w:color w:val="000000"/>
                <w:sz w:val="16"/>
              </w:rPr>
              <w:t xml:space="preserve"> t</w:t>
            </w:r>
            <w:r>
              <w:rPr>
                <w:b/>
                <w:color w:val="000000"/>
                <w:sz w:val="16"/>
              </w:rPr>
              <w:t>ự</w:t>
            </w:r>
            <w:r>
              <w:rPr>
                <w:b/>
                <w:color w:val="000000"/>
                <w:sz w:val="16"/>
              </w:rPr>
              <w:t xml:space="preserve"> audio và m</w:t>
            </w:r>
            <w:r>
              <w:rPr>
                <w:b/>
                <w:color w:val="000000"/>
                <w:sz w:val="16"/>
              </w:rPr>
              <w:t>ở</w:t>
            </w:r>
            <w:r>
              <w:rPr>
                <w:b/>
                <w:color w:val="000000"/>
                <w:sz w:val="16"/>
              </w:rPr>
              <w:t xml:space="preserve"> micro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音频顺序与开麦时机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7E86A9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Đang 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m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t câu Core m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i.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当前为新的核心句。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00B82A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Nghe tr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n câu mà không ch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m màn hình; quan sát ch</w:t>
            </w:r>
            <w:r>
              <w:rPr>
                <w:color w:val="000000"/>
                <w:sz w:val="16"/>
              </w:rPr>
              <w:t>ỉ</w:t>
            </w:r>
            <w:r>
              <w:rPr>
                <w:color w:val="000000"/>
                <w:sz w:val="16"/>
              </w:rPr>
              <w:t xml:space="preserve"> báo micro và th</w:t>
            </w:r>
            <w:r>
              <w:rPr>
                <w:color w:val="000000"/>
                <w:sz w:val="16"/>
              </w:rPr>
              <w:t>ử</w:t>
            </w:r>
            <w:r>
              <w:rPr>
                <w:color w:val="000000"/>
                <w:sz w:val="16"/>
              </w:rPr>
              <w:t xml:space="preserve"> nói s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m.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完整听一条核心句且不触屏；观察麦克风指示并尝试提前说话。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A61AFE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HOMI đ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c l</w:t>
            </w:r>
            <w:r>
              <w:rPr>
                <w:color w:val="000000"/>
                <w:sz w:val="16"/>
              </w:rPr>
              <w:t>ờ</w:t>
            </w:r>
            <w:r>
              <w:rPr>
                <w:color w:val="000000"/>
                <w:sz w:val="16"/>
              </w:rPr>
              <w:t>i m</w:t>
            </w:r>
            <w:r>
              <w:rPr>
                <w:color w:val="000000"/>
                <w:sz w:val="16"/>
              </w:rPr>
              <w:t>ờ</w:t>
            </w:r>
            <w:r>
              <w:rPr>
                <w:color w:val="000000"/>
                <w:sz w:val="16"/>
              </w:rPr>
              <w:t>i, m</w:t>
            </w:r>
            <w:r>
              <w:rPr>
                <w:color w:val="000000"/>
                <w:sz w:val="16"/>
              </w:rPr>
              <w:t>ẫ</w:t>
            </w:r>
            <w:r>
              <w:rPr>
                <w:color w:val="000000"/>
                <w:sz w:val="16"/>
              </w:rPr>
              <w:t>u ti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ng Anh, kho</w:t>
            </w:r>
            <w:r>
              <w:rPr>
                <w:color w:val="000000"/>
                <w:sz w:val="16"/>
              </w:rPr>
              <w:t>ả</w:t>
            </w:r>
            <w:r>
              <w:rPr>
                <w:color w:val="000000"/>
                <w:sz w:val="16"/>
              </w:rPr>
              <w:t>ng ngh</w:t>
            </w:r>
            <w:r>
              <w:rPr>
                <w:color w:val="000000"/>
                <w:sz w:val="16"/>
              </w:rPr>
              <w:t>ỉ</w:t>
            </w:r>
            <w:r>
              <w:rPr>
                <w:color w:val="000000"/>
                <w:sz w:val="16"/>
              </w:rPr>
              <w:t>, nghĩa ti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ng Vi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t và l</w:t>
            </w:r>
            <w:r>
              <w:rPr>
                <w:color w:val="000000"/>
                <w:sz w:val="16"/>
              </w:rPr>
              <w:t>ờ</w:t>
            </w:r>
            <w:r>
              <w:rPr>
                <w:color w:val="000000"/>
                <w:sz w:val="16"/>
              </w:rPr>
              <w:t>i m</w:t>
            </w:r>
            <w:r>
              <w:rPr>
                <w:color w:val="000000"/>
                <w:sz w:val="16"/>
              </w:rPr>
              <w:t>ờ</w:t>
            </w:r>
            <w:r>
              <w:rPr>
                <w:color w:val="000000"/>
                <w:sz w:val="16"/>
              </w:rPr>
              <w:t>i tr</w:t>
            </w:r>
            <w:r>
              <w:rPr>
                <w:color w:val="000000"/>
                <w:sz w:val="16"/>
              </w:rPr>
              <w:t>ẻ</w:t>
            </w:r>
            <w:r>
              <w:rPr>
                <w:color w:val="000000"/>
                <w:sz w:val="16"/>
              </w:rPr>
              <w:t xml:space="preserve"> nói; micro ch</w:t>
            </w:r>
            <w:r>
              <w:rPr>
                <w:color w:val="000000"/>
                <w:sz w:val="16"/>
              </w:rPr>
              <w:t>ỉ</w:t>
            </w:r>
            <w:r>
              <w:rPr>
                <w:color w:val="000000"/>
                <w:sz w:val="16"/>
              </w:rPr>
              <w:t xml:space="preserve"> 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sau l</w:t>
            </w:r>
            <w:r>
              <w:rPr>
                <w:color w:val="000000"/>
                <w:sz w:val="16"/>
              </w:rPr>
              <w:t>ờ</w:t>
            </w:r>
            <w:r>
              <w:rPr>
                <w:color w:val="000000"/>
                <w:sz w:val="16"/>
              </w:rPr>
              <w:t>i m</w:t>
            </w:r>
            <w:r>
              <w:rPr>
                <w:color w:val="000000"/>
                <w:sz w:val="16"/>
              </w:rPr>
              <w:t>ờ</w:t>
            </w:r>
            <w:r>
              <w:rPr>
                <w:color w:val="000000"/>
                <w:sz w:val="16"/>
              </w:rPr>
              <w:t>i cu</w:t>
            </w:r>
            <w:r>
              <w:rPr>
                <w:color w:val="000000"/>
                <w:sz w:val="16"/>
              </w:rPr>
              <w:t>ố</w:t>
            </w:r>
            <w:r>
              <w:rPr>
                <w:color w:val="000000"/>
                <w:sz w:val="16"/>
              </w:rPr>
              <w:t>i.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HOMI </w:t>
            </w:r>
            <w:r>
              <w:rPr>
                <w:color w:val="666666"/>
                <w:sz w:val="16"/>
              </w:rPr>
              <w:t>依次播放邀请、英文示范、停顿、越南语释义和作答提示；最后提示后才开麦。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66664E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6F84B1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</w:tbl>
    <w:p w14:paraId="02DBB5A3" w14:textId="77777777" w:rsidR="0026210F" w:rsidRDefault="00534D4E">
      <w:r>
        <w:br w:type="page"/>
      </w:r>
    </w:p>
    <w:p w14:paraId="41D3E7C3" w14:textId="77777777" w:rsidR="0026210F" w:rsidRDefault="00534D4E">
      <w:pPr>
        <w:pStyle w:val="Heading2"/>
        <w:spacing w:before="120" w:after="60"/>
      </w:pPr>
      <w:r>
        <w:rPr>
          <w:rFonts w:ascii="Aptos" w:eastAsia="Microsoft YaHei" w:hAnsi="Aptos"/>
        </w:rPr>
        <w:t>6 Luy</w:t>
      </w:r>
      <w:r>
        <w:rPr>
          <w:rFonts w:ascii="Aptos" w:eastAsia="Microsoft YaHei" w:hAnsi="Aptos"/>
        </w:rPr>
        <w:t>ệ</w:t>
      </w:r>
      <w:r>
        <w:rPr>
          <w:rFonts w:ascii="Aptos" w:eastAsia="Microsoft YaHei" w:hAnsi="Aptos"/>
        </w:rPr>
        <w:t>n nghe nói theo ch</w:t>
      </w:r>
      <w:r>
        <w:rPr>
          <w:rFonts w:ascii="Aptos" w:eastAsia="Microsoft YaHei" w:hAnsi="Aptos"/>
        </w:rPr>
        <w:t>ủ</w:t>
      </w:r>
      <w:r>
        <w:rPr>
          <w:rFonts w:ascii="Aptos" w:eastAsia="Microsoft YaHei" w:hAnsi="Aptos"/>
        </w:rPr>
        <w:t xml:space="preserve"> đ</w:t>
      </w:r>
      <w:r>
        <w:rPr>
          <w:rFonts w:ascii="Aptos" w:eastAsia="Microsoft YaHei" w:hAnsi="Aptos"/>
        </w:rPr>
        <w:t>ề</w:t>
      </w:r>
      <w:r>
        <w:rPr>
          <w:rFonts w:ascii="Aptos" w:eastAsia="Microsoft YaHei" w:hAnsi="Aptos"/>
        </w:rPr>
        <w:t xml:space="preserve"> (ti</w:t>
      </w:r>
      <w:r>
        <w:rPr>
          <w:rFonts w:ascii="Aptos" w:eastAsia="Microsoft YaHei" w:hAnsi="Aptos"/>
        </w:rPr>
        <w:t>ế</w:t>
      </w:r>
      <w:r>
        <w:rPr>
          <w:rFonts w:ascii="Aptos" w:eastAsia="Microsoft YaHei" w:hAnsi="Aptos"/>
        </w:rPr>
        <w:t xml:space="preserve">p)  </w:t>
      </w:r>
      <w:r>
        <w:rPr>
          <w:rFonts w:ascii="Aptos" w:eastAsia="Microsoft YaHei" w:hAnsi="Aptos"/>
          <w:b w:val="0"/>
          <w:color w:val="666666"/>
          <w:sz w:val="21"/>
        </w:rPr>
        <w:t>主题听说练习（续）</w:t>
      </w:r>
    </w:p>
    <w:p w14:paraId="796EEA7F" w14:textId="77777777" w:rsidR="0026210F" w:rsidRDefault="00534D4E">
      <w:pPr>
        <w:keepNext/>
        <w:spacing w:after="140"/>
      </w:pPr>
      <w:r>
        <w:rPr>
          <w:b/>
          <w:color w:val="666666"/>
          <w:sz w:val="17"/>
        </w:rPr>
        <w:t>Test case 5-8 / 9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5"/>
        <w:gridCol w:w="1654"/>
        <w:gridCol w:w="1699"/>
        <w:gridCol w:w="2950"/>
        <w:gridCol w:w="3139"/>
        <w:gridCol w:w="1123"/>
        <w:gridCol w:w="1800"/>
      </w:tblGrid>
      <w:tr w:rsidR="0026210F" w14:paraId="585F521A" w14:textId="77777777">
        <w:trPr>
          <w:cantSplit/>
          <w:trHeight w:val="979"/>
          <w:tblHeader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2F2705FF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Mã  Ưu tiên</w:t>
            </w:r>
            <w:r>
              <w:rPr>
                <w:b/>
                <w:color w:val="FFFFFF"/>
                <w:sz w:val="16"/>
              </w:rPr>
              <w:br/>
              <w:t>N</w:t>
            </w:r>
            <w:r>
              <w:rPr>
                <w:b/>
                <w:color w:val="FFFFFF"/>
                <w:sz w:val="16"/>
              </w:rPr>
              <w:t>ề</w:t>
            </w:r>
            <w:r>
              <w:rPr>
                <w:b/>
                <w:color w:val="FFFFFF"/>
                <w:sz w:val="16"/>
              </w:rPr>
              <w:t>n t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>ng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编号</w:t>
            </w:r>
            <w:r>
              <w:rPr>
                <w:b/>
                <w:color w:val="FFFFFF"/>
                <w:sz w:val="16"/>
              </w:rPr>
              <w:t xml:space="preserve">  </w:t>
            </w:r>
            <w:r>
              <w:rPr>
                <w:b/>
                <w:color w:val="FFFFFF"/>
                <w:sz w:val="16"/>
              </w:rPr>
              <w:t>优先级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平台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071DC4DB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H</w:t>
            </w:r>
            <w:r>
              <w:rPr>
                <w:b/>
                <w:color w:val="FFFFFF"/>
                <w:sz w:val="16"/>
              </w:rPr>
              <w:t>ạ</w:t>
            </w:r>
            <w:r>
              <w:rPr>
                <w:b/>
                <w:color w:val="FFFFFF"/>
                <w:sz w:val="16"/>
              </w:rPr>
              <w:t>ng m</w:t>
            </w:r>
            <w:r>
              <w:rPr>
                <w:b/>
                <w:color w:val="FFFFFF"/>
                <w:sz w:val="16"/>
              </w:rPr>
              <w:t>ụ</w:t>
            </w:r>
            <w:r>
              <w:rPr>
                <w:b/>
                <w:color w:val="FFFFFF"/>
                <w:sz w:val="16"/>
              </w:rPr>
              <w:t>c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测试项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1C15C866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Đi</w:t>
            </w:r>
            <w:r>
              <w:rPr>
                <w:b/>
                <w:color w:val="FFFFFF"/>
                <w:sz w:val="16"/>
              </w:rPr>
              <w:t>ề</w:t>
            </w:r>
            <w:r>
              <w:rPr>
                <w:b/>
                <w:color w:val="FFFFFF"/>
                <w:sz w:val="16"/>
              </w:rPr>
              <w:t>u ki</w:t>
            </w:r>
            <w:r>
              <w:rPr>
                <w:b/>
                <w:color w:val="FFFFFF"/>
                <w:sz w:val="16"/>
              </w:rPr>
              <w:t>ệ</w:t>
            </w:r>
            <w:r>
              <w:rPr>
                <w:b/>
                <w:color w:val="FFFFFF"/>
                <w:sz w:val="16"/>
              </w:rPr>
              <w:t>n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前置条件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0AB5A56F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Bư</w:t>
            </w:r>
            <w:r>
              <w:rPr>
                <w:b/>
                <w:color w:val="FFFFFF"/>
                <w:sz w:val="16"/>
              </w:rPr>
              <w:t>ớ</w:t>
            </w:r>
            <w:r>
              <w:rPr>
                <w:b/>
                <w:color w:val="FFFFFF"/>
                <w:sz w:val="16"/>
              </w:rPr>
              <w:t>c th</w:t>
            </w:r>
            <w:r>
              <w:rPr>
                <w:b/>
                <w:color w:val="FFFFFF"/>
                <w:sz w:val="16"/>
              </w:rPr>
              <w:t>ự</w:t>
            </w:r>
            <w:r>
              <w:rPr>
                <w:b/>
                <w:color w:val="FFFFFF"/>
                <w:sz w:val="16"/>
              </w:rPr>
              <w:t>c hi</w:t>
            </w:r>
            <w:r>
              <w:rPr>
                <w:b/>
                <w:color w:val="FFFFFF"/>
                <w:sz w:val="16"/>
              </w:rPr>
              <w:t>ệ</w:t>
            </w:r>
            <w:r>
              <w:rPr>
                <w:b/>
                <w:color w:val="FFFFFF"/>
                <w:sz w:val="16"/>
              </w:rPr>
              <w:t>n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操作步骤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75984586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t>t qu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 xml:space="preserve"> mong đ</w:t>
            </w:r>
            <w:r>
              <w:rPr>
                <w:b/>
                <w:color w:val="FFFFFF"/>
                <w:sz w:val="16"/>
              </w:rPr>
              <w:t>ợ</w:t>
            </w:r>
            <w:r>
              <w:rPr>
                <w:b/>
                <w:color w:val="FFFFFF"/>
                <w:sz w:val="16"/>
              </w:rPr>
              <w:t>i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预期结果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6DB01A57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Đ  CĐ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通过</w:t>
            </w:r>
            <w:r>
              <w:rPr>
                <w:b/>
                <w:color w:val="FFFFFF"/>
                <w:sz w:val="16"/>
              </w:rPr>
              <w:t xml:space="preserve">  </w:t>
            </w:r>
            <w:r>
              <w:rPr>
                <w:b/>
                <w:color w:val="FFFFFF"/>
                <w:sz w:val="16"/>
              </w:rPr>
              <w:t>未通过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17EF74C4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t>t qu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 xml:space="preserve"> th</w:t>
            </w:r>
            <w:r>
              <w:rPr>
                <w:b/>
                <w:color w:val="FFFFFF"/>
                <w:sz w:val="16"/>
              </w:rPr>
              <w:t>ự</w:t>
            </w:r>
            <w:r>
              <w:rPr>
                <w:b/>
                <w:color w:val="FFFFFF"/>
                <w:sz w:val="16"/>
              </w:rPr>
              <w:t>c t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实际结果</w:t>
            </w:r>
          </w:p>
        </w:tc>
      </w:tr>
      <w:tr w:rsidR="0026210F" w14:paraId="416061BB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DD938C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LST-05</w:t>
            </w:r>
            <w:r>
              <w:rPr>
                <w:b/>
                <w:color w:val="000000"/>
                <w:sz w:val="16"/>
              </w:rPr>
              <w:br/>
              <w:t>P0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C</w:t>
            </w:r>
            <w:r>
              <w:rPr>
                <w:b/>
                <w:color w:val="000000"/>
                <w:sz w:val="15"/>
              </w:rPr>
              <w:t>ả</w:t>
            </w:r>
            <w:r>
              <w:rPr>
                <w:b/>
                <w:color w:val="000000"/>
                <w:sz w:val="15"/>
              </w:rPr>
              <w:t xml:space="preserve"> hai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两者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725579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Ma tr</w:t>
            </w:r>
            <w:r>
              <w:rPr>
                <w:b/>
                <w:color w:val="000000"/>
                <w:sz w:val="16"/>
              </w:rPr>
              <w:t>ậ</w:t>
            </w:r>
            <w:r>
              <w:rPr>
                <w:b/>
                <w:color w:val="000000"/>
                <w:sz w:val="16"/>
              </w:rPr>
              <w:t>n ch</w:t>
            </w:r>
            <w:r>
              <w:rPr>
                <w:b/>
                <w:color w:val="000000"/>
                <w:sz w:val="16"/>
              </w:rPr>
              <w:t>ấ</w:t>
            </w:r>
            <w:r>
              <w:rPr>
                <w:b/>
                <w:color w:val="000000"/>
                <w:sz w:val="16"/>
              </w:rPr>
              <w:t>m Ngôi sao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星星判定矩阵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45E736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Ch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n các câu chưa có Star.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选择尚未获得星星的句子。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C3DDCF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Th</w:t>
            </w:r>
            <w:r>
              <w:rPr>
                <w:color w:val="000000"/>
                <w:sz w:val="16"/>
              </w:rPr>
              <w:t>ử</w:t>
            </w:r>
            <w:r>
              <w:rPr>
                <w:color w:val="000000"/>
                <w:sz w:val="16"/>
              </w:rPr>
              <w:t>: đúng l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n 1; sai l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n 1 r</w:t>
            </w:r>
            <w:r>
              <w:rPr>
                <w:color w:val="000000"/>
                <w:sz w:val="16"/>
              </w:rPr>
              <w:t>ồ</w:t>
            </w:r>
            <w:r>
              <w:rPr>
                <w:color w:val="000000"/>
                <w:sz w:val="16"/>
              </w:rPr>
              <w:t>i t</w:t>
            </w:r>
            <w:r>
              <w:rPr>
                <w:color w:val="000000"/>
                <w:sz w:val="16"/>
              </w:rPr>
              <w:t>ự</w:t>
            </w:r>
            <w:r>
              <w:rPr>
                <w:color w:val="000000"/>
                <w:sz w:val="16"/>
              </w:rPr>
              <w:t xml:space="preserve"> s</w:t>
            </w:r>
            <w:r>
              <w:rPr>
                <w:color w:val="000000"/>
                <w:sz w:val="16"/>
              </w:rPr>
              <w:t>ử</w:t>
            </w:r>
            <w:r>
              <w:rPr>
                <w:color w:val="000000"/>
                <w:sz w:val="16"/>
              </w:rPr>
              <w:t>a đúng l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n 2; sai hai l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n; nghe đáp án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B</w:t>
            </w:r>
            <w:r>
              <w:rPr>
                <w:color w:val="000000"/>
                <w:sz w:val="16"/>
              </w:rPr>
              <w:t>ỏ</w:t>
            </w:r>
            <w:r>
              <w:rPr>
                <w:color w:val="000000"/>
                <w:sz w:val="16"/>
              </w:rPr>
              <w:t xml:space="preserve"> qua.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测试：第一次答对；第一次错误后第二次自我纠正；连续两次错误；听答案或跳过。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2103D8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Đúng l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n 1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t</w:t>
            </w:r>
            <w:r>
              <w:rPr>
                <w:color w:val="000000"/>
                <w:sz w:val="16"/>
              </w:rPr>
              <w:t>ự</w:t>
            </w:r>
            <w:r>
              <w:rPr>
                <w:color w:val="000000"/>
                <w:sz w:val="16"/>
              </w:rPr>
              <w:t xml:space="preserve"> s</w:t>
            </w:r>
            <w:r>
              <w:rPr>
                <w:color w:val="000000"/>
                <w:sz w:val="16"/>
              </w:rPr>
              <w:t>ử</w:t>
            </w:r>
            <w:r>
              <w:rPr>
                <w:color w:val="000000"/>
                <w:sz w:val="16"/>
              </w:rPr>
              <w:t>a đúng l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n 2 trư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c đáp án thì có Star và b</w:t>
            </w:r>
            <w:r>
              <w:rPr>
                <w:color w:val="000000"/>
                <w:sz w:val="16"/>
              </w:rPr>
              <w:t>ả</w:t>
            </w:r>
            <w:r>
              <w:rPr>
                <w:color w:val="000000"/>
                <w:sz w:val="16"/>
              </w:rPr>
              <w:t>n ghi đúng; đáp án/Skip không có Star.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第一次答对或答案公布前第二次自我纠正可得星并保存正确录音；听答案</w:t>
            </w:r>
            <w:r>
              <w:rPr>
                <w:color w:val="666666"/>
                <w:sz w:val="16"/>
              </w:rPr>
              <w:t>/</w:t>
            </w:r>
            <w:r>
              <w:rPr>
                <w:color w:val="666666"/>
                <w:sz w:val="16"/>
              </w:rPr>
              <w:t>跳过不得星。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9D77C5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08959D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</w:r>
            <w:r>
              <w:rPr>
                <w:color w:val="666666"/>
                <w:sz w:val="15"/>
              </w:rPr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  <w:tr w:rsidR="0026210F" w14:paraId="7BEB32A9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921788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LST-06</w:t>
            </w:r>
            <w:r>
              <w:rPr>
                <w:b/>
                <w:color w:val="000000"/>
                <w:sz w:val="16"/>
              </w:rPr>
              <w:br/>
              <w:t>P1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C</w:t>
            </w:r>
            <w:r>
              <w:rPr>
                <w:b/>
                <w:color w:val="000000"/>
                <w:sz w:val="15"/>
              </w:rPr>
              <w:t>ả</w:t>
            </w:r>
            <w:r>
              <w:rPr>
                <w:b/>
                <w:color w:val="000000"/>
                <w:sz w:val="15"/>
              </w:rPr>
              <w:t xml:space="preserve"> hai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两者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9D7E1E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Role play ch</w:t>
            </w:r>
            <w:r>
              <w:rPr>
                <w:b/>
                <w:color w:val="000000"/>
                <w:sz w:val="16"/>
              </w:rPr>
              <w:t>ỉ</w:t>
            </w:r>
            <w:r>
              <w:rPr>
                <w:b/>
                <w:color w:val="000000"/>
                <w:sz w:val="16"/>
              </w:rPr>
              <w:t xml:space="preserve"> ch</w:t>
            </w:r>
            <w:r>
              <w:rPr>
                <w:b/>
                <w:color w:val="000000"/>
                <w:sz w:val="16"/>
              </w:rPr>
              <w:t>ấ</w:t>
            </w:r>
            <w:r>
              <w:rPr>
                <w:b/>
                <w:color w:val="000000"/>
                <w:sz w:val="16"/>
              </w:rPr>
              <w:t>m lư</w:t>
            </w:r>
            <w:r>
              <w:rPr>
                <w:b/>
                <w:color w:val="000000"/>
                <w:sz w:val="16"/>
              </w:rPr>
              <w:t>ợ</w:t>
            </w:r>
            <w:r>
              <w:rPr>
                <w:b/>
                <w:color w:val="000000"/>
                <w:sz w:val="16"/>
              </w:rPr>
              <w:t>t tr</w:t>
            </w:r>
            <w:r>
              <w:rPr>
                <w:b/>
                <w:color w:val="000000"/>
                <w:sz w:val="16"/>
              </w:rPr>
              <w:t>ẻ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角色扮演只评儿童轮次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FC2A35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Ch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n bài có Role play.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选择包含角色扮演的课程。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EBD68B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Hoàn thành toàn b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 xml:space="preserve"> đo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n, đ</w:t>
            </w:r>
            <w:r>
              <w:rPr>
                <w:color w:val="000000"/>
                <w:sz w:val="16"/>
              </w:rPr>
              <w:t>ố</w:t>
            </w:r>
            <w:r>
              <w:rPr>
                <w:color w:val="000000"/>
                <w:sz w:val="16"/>
              </w:rPr>
              <w:t>i chi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u lư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t HOMI và lư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t tr</w:t>
            </w:r>
            <w:r>
              <w:rPr>
                <w:color w:val="000000"/>
                <w:sz w:val="16"/>
              </w:rPr>
              <w:t>ẻ</w:t>
            </w:r>
            <w:r>
              <w:rPr>
                <w:color w:val="000000"/>
                <w:sz w:val="16"/>
              </w:rPr>
              <w:t xml:space="preserve"> v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i các Star slot.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完成整段角色扮演，对照</w:t>
            </w:r>
            <w:r>
              <w:rPr>
                <w:color w:val="666666"/>
                <w:sz w:val="16"/>
              </w:rPr>
              <w:t xml:space="preserve"> HOMI </w:t>
            </w:r>
            <w:r>
              <w:rPr>
                <w:color w:val="666666"/>
                <w:sz w:val="16"/>
              </w:rPr>
              <w:t>与儿童轮次的星位。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92818B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Lư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t HOMI ch</w:t>
            </w:r>
            <w:r>
              <w:rPr>
                <w:color w:val="000000"/>
                <w:sz w:val="16"/>
              </w:rPr>
              <w:t>ỉ</w:t>
            </w:r>
            <w:r>
              <w:rPr>
                <w:color w:val="000000"/>
                <w:sz w:val="16"/>
              </w:rPr>
              <w:t xml:space="preserve"> phát audio, không 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micro; m</w:t>
            </w:r>
            <w:r>
              <w:rPr>
                <w:color w:val="000000"/>
                <w:sz w:val="16"/>
              </w:rPr>
              <w:t>ỗ</w:t>
            </w:r>
            <w:r>
              <w:rPr>
                <w:color w:val="000000"/>
                <w:sz w:val="16"/>
              </w:rPr>
              <w:t>i lư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t tr</w:t>
            </w:r>
            <w:r>
              <w:rPr>
                <w:color w:val="000000"/>
                <w:sz w:val="16"/>
              </w:rPr>
              <w:t>ẻ</w:t>
            </w:r>
            <w:r>
              <w:rPr>
                <w:color w:val="000000"/>
                <w:sz w:val="16"/>
              </w:rPr>
              <w:t xml:space="preserve"> có prompt và Star slot riêng; t</w:t>
            </w:r>
            <w:r>
              <w:rPr>
                <w:color w:val="000000"/>
                <w:sz w:val="16"/>
              </w:rPr>
              <w:t>ổ</w:t>
            </w:r>
            <w:r>
              <w:rPr>
                <w:color w:val="000000"/>
                <w:sz w:val="16"/>
              </w:rPr>
              <w:t>ng Star không b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 xml:space="preserve"> ép gi</w:t>
            </w:r>
            <w:r>
              <w:rPr>
                <w:color w:val="000000"/>
                <w:sz w:val="16"/>
              </w:rPr>
              <w:t>ố</w:t>
            </w:r>
            <w:r>
              <w:rPr>
                <w:color w:val="000000"/>
                <w:sz w:val="16"/>
              </w:rPr>
              <w:t>ng nhau gi</w:t>
            </w:r>
            <w:r>
              <w:rPr>
                <w:color w:val="000000"/>
                <w:sz w:val="16"/>
              </w:rPr>
              <w:t>ữ</w:t>
            </w:r>
            <w:r>
              <w:rPr>
                <w:color w:val="000000"/>
                <w:sz w:val="16"/>
              </w:rPr>
              <w:t>a các bài.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HOMI </w:t>
            </w:r>
            <w:r>
              <w:rPr>
                <w:color w:val="666666"/>
                <w:sz w:val="16"/>
              </w:rPr>
              <w:t>轮次只播放音频且不开麦；每个儿童轮次有独立提示与星位；不同课程无需相同星星总数。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806C51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C82974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</w:r>
            <w:r>
              <w:rPr>
                <w:color w:val="666666"/>
                <w:sz w:val="15"/>
              </w:rPr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  <w:tr w:rsidR="0026210F" w14:paraId="0F8D6B87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037057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LST-07</w:t>
            </w:r>
            <w:r>
              <w:rPr>
                <w:b/>
                <w:color w:val="000000"/>
                <w:sz w:val="16"/>
              </w:rPr>
              <w:br/>
              <w:t>P0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C</w:t>
            </w:r>
            <w:r>
              <w:rPr>
                <w:b/>
                <w:color w:val="000000"/>
                <w:sz w:val="15"/>
              </w:rPr>
              <w:t>ả</w:t>
            </w:r>
            <w:r>
              <w:rPr>
                <w:b/>
                <w:color w:val="000000"/>
                <w:sz w:val="15"/>
              </w:rPr>
              <w:t xml:space="preserve"> hai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两者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F95F4B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Hai câu Th</w:t>
            </w:r>
            <w:r>
              <w:rPr>
                <w:b/>
                <w:color w:val="000000"/>
                <w:sz w:val="16"/>
              </w:rPr>
              <w:t>ử</w:t>
            </w:r>
            <w:r>
              <w:rPr>
                <w:b/>
                <w:color w:val="000000"/>
                <w:sz w:val="16"/>
              </w:rPr>
              <w:t xml:space="preserve"> thách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两道挑战题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C9A818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Đã hoàn thành Core và Role play.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已完成核心句与角色扮演。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42977C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Hoàn thành hai câu Th</w:t>
            </w:r>
            <w:r>
              <w:rPr>
                <w:color w:val="000000"/>
                <w:sz w:val="16"/>
              </w:rPr>
              <w:t>ử</w:t>
            </w:r>
            <w:r>
              <w:rPr>
                <w:color w:val="000000"/>
                <w:sz w:val="16"/>
              </w:rPr>
              <w:t xml:space="preserve"> thách, m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t câu đúng và m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t câu sai hai l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n.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完成两道挑战题，一题答对，另一题连续答错两次。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BA1FC7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Hai câu l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y tu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n t</w:t>
            </w:r>
            <w:r>
              <w:rPr>
                <w:color w:val="000000"/>
                <w:sz w:val="16"/>
              </w:rPr>
              <w:t>ự</w:t>
            </w:r>
            <w:r>
              <w:rPr>
                <w:color w:val="000000"/>
                <w:sz w:val="16"/>
              </w:rPr>
              <w:t xml:space="preserve"> t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 xml:space="preserve"> ngân hàng; đúng có Star; sai đư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c đáp án r</w:t>
            </w:r>
            <w:r>
              <w:rPr>
                <w:color w:val="000000"/>
                <w:sz w:val="16"/>
              </w:rPr>
              <w:t>ồ</w:t>
            </w:r>
            <w:r>
              <w:rPr>
                <w:color w:val="000000"/>
                <w:sz w:val="16"/>
              </w:rPr>
              <w:t>i chuy</w:t>
            </w:r>
            <w:r>
              <w:rPr>
                <w:color w:val="000000"/>
                <w:sz w:val="16"/>
              </w:rPr>
              <w:t>ể</w:t>
            </w:r>
            <w:r>
              <w:rPr>
                <w:color w:val="000000"/>
                <w:sz w:val="16"/>
              </w:rPr>
              <w:t>n câu; micro ch</w:t>
            </w:r>
            <w:r>
              <w:rPr>
                <w:color w:val="000000"/>
                <w:sz w:val="16"/>
              </w:rPr>
              <w:t>ỉ</w:t>
            </w:r>
            <w:r>
              <w:rPr>
                <w:color w:val="000000"/>
                <w:sz w:val="16"/>
              </w:rPr>
              <w:t xml:space="preserve"> 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sau prompt.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两题按顺序从题库选取；答对得星；答错后给出答案再进入下一题；提示后才开麦。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61E3D1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6DC78D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  <w:tr w:rsidR="0026210F" w14:paraId="1511D454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62E4E6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LST-08</w:t>
            </w:r>
            <w:r>
              <w:rPr>
                <w:b/>
                <w:color w:val="000000"/>
                <w:sz w:val="16"/>
              </w:rPr>
              <w:br/>
              <w:t>P0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C</w:t>
            </w:r>
            <w:r>
              <w:rPr>
                <w:b/>
                <w:color w:val="000000"/>
                <w:sz w:val="15"/>
              </w:rPr>
              <w:t>ả</w:t>
            </w:r>
            <w:r>
              <w:rPr>
                <w:b/>
                <w:color w:val="000000"/>
                <w:sz w:val="15"/>
              </w:rPr>
              <w:t xml:space="preserve"> hai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两者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F410A3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Mission đ</w:t>
            </w:r>
            <w:r>
              <w:rPr>
                <w:b/>
                <w:color w:val="000000"/>
                <w:sz w:val="16"/>
              </w:rPr>
              <w:t>ạ</w:t>
            </w:r>
            <w:r>
              <w:rPr>
                <w:b/>
                <w:color w:val="000000"/>
                <w:sz w:val="16"/>
              </w:rPr>
              <w:t>t và chưa đ</w:t>
            </w:r>
            <w:r>
              <w:rPr>
                <w:b/>
                <w:color w:val="000000"/>
                <w:sz w:val="16"/>
              </w:rPr>
              <w:t>ạ</w:t>
            </w:r>
            <w:r>
              <w:rPr>
                <w:b/>
                <w:color w:val="000000"/>
                <w:sz w:val="16"/>
              </w:rPr>
              <w:t>t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任务通过与未通过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2F292F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Đã hoàn thành t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t c</w:t>
            </w:r>
            <w:r>
              <w:rPr>
                <w:color w:val="000000"/>
                <w:sz w:val="16"/>
              </w:rPr>
              <w:t>ả</w:t>
            </w:r>
            <w:r>
              <w:rPr>
                <w:color w:val="000000"/>
                <w:sz w:val="16"/>
              </w:rPr>
              <w:t xml:space="preserve"> ch</w:t>
            </w:r>
            <w:r>
              <w:rPr>
                <w:color w:val="000000"/>
                <w:sz w:val="16"/>
              </w:rPr>
              <w:t>ủ</w:t>
            </w:r>
            <w:r>
              <w:rPr>
                <w:color w:val="000000"/>
                <w:sz w:val="16"/>
              </w:rPr>
              <w:t xml:space="preserve"> đ</w:t>
            </w:r>
            <w:r>
              <w:rPr>
                <w:color w:val="000000"/>
                <w:sz w:val="16"/>
              </w:rPr>
              <w:t>ề</w:t>
            </w:r>
            <w:r>
              <w:rPr>
                <w:color w:val="000000"/>
                <w:sz w:val="16"/>
              </w:rPr>
              <w:t xml:space="preserve"> trong Level.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已完成当前</w:t>
            </w:r>
            <w:r>
              <w:rPr>
                <w:color w:val="666666"/>
                <w:sz w:val="16"/>
              </w:rPr>
              <w:t xml:space="preserve"> Level </w:t>
            </w:r>
            <w:r>
              <w:rPr>
                <w:color w:val="666666"/>
                <w:sz w:val="16"/>
              </w:rPr>
              <w:t>的全部主题。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4BE675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1. Làm b</w:t>
            </w:r>
            <w:r>
              <w:rPr>
                <w:color w:val="000000"/>
                <w:sz w:val="16"/>
              </w:rPr>
              <w:t>ố</w:t>
            </w:r>
            <w:r>
              <w:rPr>
                <w:color w:val="000000"/>
                <w:sz w:val="16"/>
              </w:rPr>
              <w:t>n câu Mission, đúng ít nh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t ba.</w:t>
            </w:r>
            <w:r>
              <w:rPr>
                <w:color w:val="000000"/>
                <w:sz w:val="16"/>
              </w:rPr>
              <w:br/>
              <w:t xml:space="preserve">2. 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lư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t khác, đúng t</w:t>
            </w:r>
            <w:r>
              <w:rPr>
                <w:color w:val="000000"/>
                <w:sz w:val="16"/>
              </w:rPr>
              <w:t>ố</w:t>
            </w:r>
            <w:r>
              <w:rPr>
                <w:color w:val="000000"/>
                <w:sz w:val="16"/>
              </w:rPr>
              <w:t>i đa hai; hoàn thành c</w:t>
            </w:r>
            <w:r>
              <w:rPr>
                <w:color w:val="000000"/>
                <w:sz w:val="16"/>
              </w:rPr>
              <w:t>ủ</w:t>
            </w:r>
            <w:r>
              <w:rPr>
                <w:color w:val="000000"/>
                <w:sz w:val="16"/>
              </w:rPr>
              <w:t>ng c</w:t>
            </w:r>
            <w:r>
              <w:rPr>
                <w:color w:val="000000"/>
                <w:sz w:val="16"/>
              </w:rPr>
              <w:t>ố</w:t>
            </w:r>
            <w:r>
              <w:rPr>
                <w:color w:val="000000"/>
                <w:sz w:val="16"/>
              </w:rPr>
              <w:t xml:space="preserve"> r</w:t>
            </w:r>
            <w:r>
              <w:rPr>
                <w:color w:val="000000"/>
                <w:sz w:val="16"/>
              </w:rPr>
              <w:t>ồ</w:t>
            </w:r>
            <w:r>
              <w:rPr>
                <w:color w:val="000000"/>
                <w:sz w:val="16"/>
              </w:rPr>
              <w:t>i làm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1. </w:t>
            </w:r>
            <w:r>
              <w:rPr>
                <w:color w:val="666666"/>
                <w:sz w:val="16"/>
              </w:rPr>
              <w:t>完成四道任务题并至少答对三题。</w:t>
            </w:r>
            <w:r>
              <w:rPr>
                <w:color w:val="666666"/>
                <w:sz w:val="16"/>
              </w:rPr>
              <w:br/>
              <w:t xml:space="preserve">2. </w:t>
            </w:r>
            <w:r>
              <w:rPr>
                <w:color w:val="666666"/>
                <w:sz w:val="16"/>
              </w:rPr>
              <w:t>另一轮最多答对两题；完成强化后重试。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D51669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Đ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t 3/4 thì lưu Mission pass và 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Level k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; chưa đ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t thì lưu m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 y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u, không hoàn thành Level và cho làm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 h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p l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答对</w:t>
            </w:r>
            <w:r>
              <w:rPr>
                <w:color w:val="666666"/>
                <w:sz w:val="16"/>
              </w:rPr>
              <w:t xml:space="preserve"> 3/4 </w:t>
            </w:r>
            <w:r>
              <w:rPr>
                <w:color w:val="666666"/>
                <w:sz w:val="16"/>
              </w:rPr>
              <w:t>时保存任务通过并解锁下一</w:t>
            </w:r>
            <w:r>
              <w:rPr>
                <w:color w:val="666666"/>
                <w:sz w:val="16"/>
              </w:rPr>
              <w:t xml:space="preserve"> Level</w:t>
            </w:r>
            <w:r>
              <w:rPr>
                <w:color w:val="666666"/>
                <w:sz w:val="16"/>
              </w:rPr>
              <w:t>；未通过时保存弱项、不完成</w:t>
            </w:r>
            <w:r>
              <w:rPr>
                <w:color w:val="666666"/>
                <w:sz w:val="16"/>
              </w:rPr>
              <w:t xml:space="preserve"> Level</w:t>
            </w:r>
            <w:r>
              <w:rPr>
                <w:color w:val="666666"/>
                <w:sz w:val="16"/>
              </w:rPr>
              <w:t>，并允许有效重试。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C96FF1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D85A6C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</w:r>
            <w:r>
              <w:rPr>
                <w:color w:val="666666"/>
                <w:sz w:val="15"/>
              </w:rPr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</w:tbl>
    <w:p w14:paraId="680B4DFD" w14:textId="77777777" w:rsidR="0026210F" w:rsidRDefault="00534D4E">
      <w:r>
        <w:br w:type="page"/>
      </w:r>
    </w:p>
    <w:p w14:paraId="14BBDAF3" w14:textId="77777777" w:rsidR="0026210F" w:rsidRDefault="00534D4E">
      <w:pPr>
        <w:pStyle w:val="Heading2"/>
        <w:spacing w:before="120" w:after="60"/>
      </w:pPr>
      <w:r>
        <w:rPr>
          <w:rFonts w:ascii="Aptos" w:eastAsia="Microsoft YaHei" w:hAnsi="Aptos"/>
        </w:rPr>
        <w:t>6 Luy</w:t>
      </w:r>
      <w:r>
        <w:rPr>
          <w:rFonts w:ascii="Aptos" w:eastAsia="Microsoft YaHei" w:hAnsi="Aptos"/>
        </w:rPr>
        <w:t>ệ</w:t>
      </w:r>
      <w:r>
        <w:rPr>
          <w:rFonts w:ascii="Aptos" w:eastAsia="Microsoft YaHei" w:hAnsi="Aptos"/>
        </w:rPr>
        <w:t>n nghe nói theo ch</w:t>
      </w:r>
      <w:r>
        <w:rPr>
          <w:rFonts w:ascii="Aptos" w:eastAsia="Microsoft YaHei" w:hAnsi="Aptos"/>
        </w:rPr>
        <w:t>ủ</w:t>
      </w:r>
      <w:r>
        <w:rPr>
          <w:rFonts w:ascii="Aptos" w:eastAsia="Microsoft YaHei" w:hAnsi="Aptos"/>
        </w:rPr>
        <w:t xml:space="preserve"> đ</w:t>
      </w:r>
      <w:r>
        <w:rPr>
          <w:rFonts w:ascii="Aptos" w:eastAsia="Microsoft YaHei" w:hAnsi="Aptos"/>
        </w:rPr>
        <w:t>ề</w:t>
      </w:r>
      <w:r>
        <w:rPr>
          <w:rFonts w:ascii="Aptos" w:eastAsia="Microsoft YaHei" w:hAnsi="Aptos"/>
        </w:rPr>
        <w:t xml:space="preserve"> (ti</w:t>
      </w:r>
      <w:r>
        <w:rPr>
          <w:rFonts w:ascii="Aptos" w:eastAsia="Microsoft YaHei" w:hAnsi="Aptos"/>
        </w:rPr>
        <w:t>ế</w:t>
      </w:r>
      <w:r>
        <w:rPr>
          <w:rFonts w:ascii="Aptos" w:eastAsia="Microsoft YaHei" w:hAnsi="Aptos"/>
        </w:rPr>
        <w:t xml:space="preserve">p)  </w:t>
      </w:r>
      <w:r>
        <w:rPr>
          <w:rFonts w:ascii="Aptos" w:eastAsia="Microsoft YaHei" w:hAnsi="Aptos"/>
          <w:b w:val="0"/>
          <w:color w:val="666666"/>
          <w:sz w:val="21"/>
        </w:rPr>
        <w:t>主题听说练习（续）</w:t>
      </w:r>
    </w:p>
    <w:p w14:paraId="05CB4F4F" w14:textId="77777777" w:rsidR="0026210F" w:rsidRDefault="00534D4E">
      <w:pPr>
        <w:keepNext/>
        <w:spacing w:after="140"/>
      </w:pPr>
      <w:r>
        <w:rPr>
          <w:b/>
          <w:color w:val="666666"/>
          <w:sz w:val="17"/>
        </w:rPr>
        <w:t>Test case 9-9 / 9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5"/>
        <w:gridCol w:w="1654"/>
        <w:gridCol w:w="1699"/>
        <w:gridCol w:w="2950"/>
        <w:gridCol w:w="3139"/>
        <w:gridCol w:w="1123"/>
        <w:gridCol w:w="1800"/>
      </w:tblGrid>
      <w:tr w:rsidR="0026210F" w14:paraId="16B11C1D" w14:textId="77777777">
        <w:trPr>
          <w:cantSplit/>
          <w:trHeight w:val="979"/>
          <w:tblHeader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63AE318F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Mã  Ưu tiên</w:t>
            </w:r>
            <w:r>
              <w:rPr>
                <w:b/>
                <w:color w:val="FFFFFF"/>
                <w:sz w:val="16"/>
              </w:rPr>
              <w:br/>
              <w:t>N</w:t>
            </w:r>
            <w:r>
              <w:rPr>
                <w:b/>
                <w:color w:val="FFFFFF"/>
                <w:sz w:val="16"/>
              </w:rPr>
              <w:t>ề</w:t>
            </w:r>
            <w:r>
              <w:rPr>
                <w:b/>
                <w:color w:val="FFFFFF"/>
                <w:sz w:val="16"/>
              </w:rPr>
              <w:t>n t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>ng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编号</w:t>
            </w:r>
            <w:r>
              <w:rPr>
                <w:b/>
                <w:color w:val="FFFFFF"/>
                <w:sz w:val="16"/>
              </w:rPr>
              <w:t xml:space="preserve">  </w:t>
            </w:r>
            <w:r>
              <w:rPr>
                <w:b/>
                <w:color w:val="FFFFFF"/>
                <w:sz w:val="16"/>
              </w:rPr>
              <w:t>优先级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平台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2CB02D11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H</w:t>
            </w:r>
            <w:r>
              <w:rPr>
                <w:b/>
                <w:color w:val="FFFFFF"/>
                <w:sz w:val="16"/>
              </w:rPr>
              <w:t>ạ</w:t>
            </w:r>
            <w:r>
              <w:rPr>
                <w:b/>
                <w:color w:val="FFFFFF"/>
                <w:sz w:val="16"/>
              </w:rPr>
              <w:t>ng m</w:t>
            </w:r>
            <w:r>
              <w:rPr>
                <w:b/>
                <w:color w:val="FFFFFF"/>
                <w:sz w:val="16"/>
              </w:rPr>
              <w:t>ụ</w:t>
            </w:r>
            <w:r>
              <w:rPr>
                <w:b/>
                <w:color w:val="FFFFFF"/>
                <w:sz w:val="16"/>
              </w:rPr>
              <w:t>c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测试项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7DBDB126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Đi</w:t>
            </w:r>
            <w:r>
              <w:rPr>
                <w:b/>
                <w:color w:val="FFFFFF"/>
                <w:sz w:val="16"/>
              </w:rPr>
              <w:t>ề</w:t>
            </w:r>
            <w:r>
              <w:rPr>
                <w:b/>
                <w:color w:val="FFFFFF"/>
                <w:sz w:val="16"/>
              </w:rPr>
              <w:t>u ki</w:t>
            </w:r>
            <w:r>
              <w:rPr>
                <w:b/>
                <w:color w:val="FFFFFF"/>
                <w:sz w:val="16"/>
              </w:rPr>
              <w:t>ệ</w:t>
            </w:r>
            <w:r>
              <w:rPr>
                <w:b/>
                <w:color w:val="FFFFFF"/>
                <w:sz w:val="16"/>
              </w:rPr>
              <w:t>n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前置条件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7142060C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Bư</w:t>
            </w:r>
            <w:r>
              <w:rPr>
                <w:b/>
                <w:color w:val="FFFFFF"/>
                <w:sz w:val="16"/>
              </w:rPr>
              <w:t>ớ</w:t>
            </w:r>
            <w:r>
              <w:rPr>
                <w:b/>
                <w:color w:val="FFFFFF"/>
                <w:sz w:val="16"/>
              </w:rPr>
              <w:t>c th</w:t>
            </w:r>
            <w:r>
              <w:rPr>
                <w:b/>
                <w:color w:val="FFFFFF"/>
                <w:sz w:val="16"/>
              </w:rPr>
              <w:t>ự</w:t>
            </w:r>
            <w:r>
              <w:rPr>
                <w:b/>
                <w:color w:val="FFFFFF"/>
                <w:sz w:val="16"/>
              </w:rPr>
              <w:t>c hi</w:t>
            </w:r>
            <w:r>
              <w:rPr>
                <w:b/>
                <w:color w:val="FFFFFF"/>
                <w:sz w:val="16"/>
              </w:rPr>
              <w:t>ệ</w:t>
            </w:r>
            <w:r>
              <w:rPr>
                <w:b/>
                <w:color w:val="FFFFFF"/>
                <w:sz w:val="16"/>
              </w:rPr>
              <w:t>n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操作步骤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0CEEF552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t>t qu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 xml:space="preserve"> mong đ</w:t>
            </w:r>
            <w:r>
              <w:rPr>
                <w:b/>
                <w:color w:val="FFFFFF"/>
                <w:sz w:val="16"/>
              </w:rPr>
              <w:t>ợ</w:t>
            </w:r>
            <w:r>
              <w:rPr>
                <w:b/>
                <w:color w:val="FFFFFF"/>
                <w:sz w:val="16"/>
              </w:rPr>
              <w:t>i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预期结果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4646011D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Đ  CĐ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通过</w:t>
            </w:r>
            <w:r>
              <w:rPr>
                <w:b/>
                <w:color w:val="FFFFFF"/>
                <w:sz w:val="16"/>
              </w:rPr>
              <w:t xml:space="preserve">  </w:t>
            </w:r>
            <w:r>
              <w:rPr>
                <w:b/>
                <w:color w:val="FFFFFF"/>
                <w:sz w:val="16"/>
              </w:rPr>
              <w:t>未通过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06A58377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t>t qu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 xml:space="preserve"> th</w:t>
            </w:r>
            <w:r>
              <w:rPr>
                <w:b/>
                <w:color w:val="FFFFFF"/>
                <w:sz w:val="16"/>
              </w:rPr>
              <w:t>ự</w:t>
            </w:r>
            <w:r>
              <w:rPr>
                <w:b/>
                <w:color w:val="FFFFFF"/>
                <w:sz w:val="16"/>
              </w:rPr>
              <w:t>c t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实际结果</w:t>
            </w:r>
          </w:p>
        </w:tc>
      </w:tr>
      <w:tr w:rsidR="0026210F" w14:paraId="623F2AE4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903AA3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LST-09</w:t>
            </w:r>
            <w:r>
              <w:rPr>
                <w:b/>
                <w:color w:val="000000"/>
                <w:sz w:val="16"/>
              </w:rPr>
              <w:br/>
              <w:t>P0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C</w:t>
            </w:r>
            <w:r>
              <w:rPr>
                <w:b/>
                <w:color w:val="000000"/>
                <w:sz w:val="15"/>
              </w:rPr>
              <w:t>ả</w:t>
            </w:r>
            <w:r>
              <w:rPr>
                <w:b/>
                <w:color w:val="000000"/>
                <w:sz w:val="15"/>
              </w:rPr>
              <w:t xml:space="preserve"> hai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两者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26383C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H</w:t>
            </w:r>
            <w:r>
              <w:rPr>
                <w:b/>
                <w:color w:val="000000"/>
                <w:sz w:val="16"/>
              </w:rPr>
              <w:t>ọ</w:t>
            </w:r>
            <w:r>
              <w:rPr>
                <w:b/>
                <w:color w:val="000000"/>
                <w:sz w:val="16"/>
              </w:rPr>
              <w:t>c ti</w:t>
            </w:r>
            <w:r>
              <w:rPr>
                <w:b/>
                <w:color w:val="000000"/>
                <w:sz w:val="16"/>
              </w:rPr>
              <w:t>ế</w:t>
            </w:r>
            <w:r>
              <w:rPr>
                <w:b/>
                <w:color w:val="000000"/>
                <w:sz w:val="16"/>
              </w:rPr>
              <w:t>p và đi</w:t>
            </w:r>
            <w:r>
              <w:rPr>
                <w:b/>
                <w:color w:val="000000"/>
                <w:sz w:val="16"/>
              </w:rPr>
              <w:t>ề</w:t>
            </w:r>
            <w:r>
              <w:rPr>
                <w:b/>
                <w:color w:val="000000"/>
                <w:sz w:val="16"/>
              </w:rPr>
              <w:t>u hư</w:t>
            </w:r>
            <w:r>
              <w:rPr>
                <w:b/>
                <w:color w:val="000000"/>
                <w:sz w:val="16"/>
              </w:rPr>
              <w:t>ớ</w:t>
            </w:r>
            <w:r>
              <w:rPr>
                <w:b/>
                <w:color w:val="000000"/>
                <w:sz w:val="16"/>
              </w:rPr>
              <w:t>ng cu</w:t>
            </w:r>
            <w:r>
              <w:rPr>
                <w:b/>
                <w:color w:val="000000"/>
                <w:sz w:val="16"/>
              </w:rPr>
              <w:t>ố</w:t>
            </w:r>
            <w:r>
              <w:rPr>
                <w:b/>
                <w:color w:val="000000"/>
                <w:sz w:val="16"/>
              </w:rPr>
              <w:t>i bài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中断续学与课末导航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483867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Có bài d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và có d</w:t>
            </w:r>
            <w:r>
              <w:rPr>
                <w:color w:val="000000"/>
                <w:sz w:val="16"/>
              </w:rPr>
              <w:t>ữ</w:t>
            </w:r>
            <w:r>
              <w:rPr>
                <w:color w:val="000000"/>
                <w:sz w:val="16"/>
              </w:rPr>
              <w:t xml:space="preserve"> li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u bài k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, ch</w:t>
            </w:r>
            <w:r>
              <w:rPr>
                <w:color w:val="000000"/>
                <w:sz w:val="16"/>
              </w:rPr>
              <w:t>ủ</w:t>
            </w:r>
            <w:r>
              <w:rPr>
                <w:color w:val="000000"/>
                <w:sz w:val="16"/>
              </w:rPr>
              <w:t xml:space="preserve"> đ</w:t>
            </w:r>
            <w:r>
              <w:rPr>
                <w:color w:val="000000"/>
                <w:sz w:val="16"/>
              </w:rPr>
              <w:t>ề</w:t>
            </w:r>
            <w:r>
              <w:rPr>
                <w:color w:val="000000"/>
                <w:sz w:val="16"/>
              </w:rPr>
              <w:t xml:space="preserve"> k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 xml:space="preserve">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Level k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存在未完成课程及下一课、下一主题或下一</w:t>
            </w:r>
            <w:r>
              <w:rPr>
                <w:color w:val="666666"/>
                <w:sz w:val="16"/>
              </w:rPr>
              <w:t xml:space="preserve"> Level </w:t>
            </w:r>
            <w:r>
              <w:rPr>
                <w:color w:val="666666"/>
                <w:sz w:val="16"/>
              </w:rPr>
              <w:t>数据。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A8A2C1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1. Thoát gi</w:t>
            </w:r>
            <w:r>
              <w:rPr>
                <w:color w:val="000000"/>
                <w:sz w:val="16"/>
              </w:rPr>
              <w:t>ữ</w:t>
            </w:r>
            <w:r>
              <w:rPr>
                <w:color w:val="000000"/>
                <w:sz w:val="16"/>
              </w:rPr>
              <w:t>a Core/Challenge/Mission r</w:t>
            </w:r>
            <w:r>
              <w:rPr>
                <w:color w:val="000000"/>
                <w:sz w:val="16"/>
              </w:rPr>
              <w:t>ồ</w:t>
            </w:r>
            <w:r>
              <w:rPr>
                <w:color w:val="000000"/>
                <w:sz w:val="16"/>
              </w:rPr>
              <w:t>i ch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n 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c ti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p.</w:t>
            </w:r>
            <w:r>
              <w:rPr>
                <w:color w:val="000000"/>
                <w:sz w:val="16"/>
              </w:rPr>
              <w:br/>
              <w:t>2. Hoàn thành bài, ch</w:t>
            </w:r>
            <w:r>
              <w:rPr>
                <w:color w:val="000000"/>
                <w:sz w:val="16"/>
              </w:rPr>
              <w:t>ủ</w:t>
            </w:r>
            <w:r>
              <w:rPr>
                <w:color w:val="000000"/>
                <w:sz w:val="16"/>
              </w:rPr>
              <w:t xml:space="preserve"> đ</w:t>
            </w:r>
            <w:r>
              <w:rPr>
                <w:color w:val="000000"/>
                <w:sz w:val="16"/>
              </w:rPr>
              <w:t>ề</w:t>
            </w:r>
            <w:r>
              <w:rPr>
                <w:color w:val="000000"/>
                <w:sz w:val="16"/>
              </w:rPr>
              <w:t xml:space="preserve"> và Mission cu</w:t>
            </w:r>
            <w:r>
              <w:rPr>
                <w:color w:val="000000"/>
                <w:sz w:val="16"/>
              </w:rPr>
              <w:t>ố</w:t>
            </w:r>
            <w:r>
              <w:rPr>
                <w:color w:val="000000"/>
                <w:sz w:val="16"/>
              </w:rPr>
              <w:t>i Level.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1. </w:t>
            </w:r>
            <w:r>
              <w:rPr>
                <w:color w:val="666666"/>
                <w:sz w:val="16"/>
              </w:rPr>
              <w:t>在核心句</w:t>
            </w:r>
            <w:r>
              <w:rPr>
                <w:color w:val="666666"/>
                <w:sz w:val="16"/>
              </w:rPr>
              <w:t>/</w:t>
            </w:r>
            <w:r>
              <w:rPr>
                <w:color w:val="666666"/>
                <w:sz w:val="16"/>
              </w:rPr>
              <w:t>挑战</w:t>
            </w:r>
            <w:r>
              <w:rPr>
                <w:color w:val="666666"/>
                <w:sz w:val="16"/>
              </w:rPr>
              <w:t>/</w:t>
            </w:r>
            <w:r>
              <w:rPr>
                <w:color w:val="666666"/>
                <w:sz w:val="16"/>
              </w:rPr>
              <w:t>任务中途退出后选择继续学习。</w:t>
            </w:r>
            <w:r>
              <w:rPr>
                <w:color w:val="666666"/>
                <w:sz w:val="16"/>
              </w:rPr>
              <w:br/>
              <w:t xml:space="preserve">2. </w:t>
            </w:r>
            <w:r>
              <w:rPr>
                <w:color w:val="666666"/>
                <w:sz w:val="16"/>
              </w:rPr>
              <w:t>完成课程、主题和</w:t>
            </w:r>
            <w:r>
              <w:rPr>
                <w:color w:val="666666"/>
                <w:sz w:val="16"/>
              </w:rPr>
              <w:t xml:space="preserve"> Level </w:t>
            </w:r>
            <w:r>
              <w:rPr>
                <w:color w:val="666666"/>
                <w:sz w:val="16"/>
              </w:rPr>
              <w:t>末任务。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78B00F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Ti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p t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 t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 xml:space="preserve"> đơn v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 xml:space="preserve"> nh</w:t>
            </w:r>
            <w:r>
              <w:rPr>
                <w:color w:val="000000"/>
                <w:sz w:val="16"/>
              </w:rPr>
              <w:t>ỏ</w:t>
            </w:r>
            <w:r>
              <w:rPr>
                <w:color w:val="000000"/>
                <w:sz w:val="16"/>
              </w:rPr>
              <w:t xml:space="preserve"> nh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t chưa hoàn thành; cu</w:t>
            </w:r>
            <w:r>
              <w:rPr>
                <w:color w:val="000000"/>
                <w:sz w:val="16"/>
              </w:rPr>
              <w:t>ố</w:t>
            </w:r>
            <w:r>
              <w:rPr>
                <w:color w:val="000000"/>
                <w:sz w:val="16"/>
              </w:rPr>
              <w:t>i bài đi Bài ti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p/H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c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i; cu</w:t>
            </w:r>
            <w:r>
              <w:rPr>
                <w:color w:val="000000"/>
                <w:sz w:val="16"/>
              </w:rPr>
              <w:t>ố</w:t>
            </w:r>
            <w:r>
              <w:rPr>
                <w:color w:val="000000"/>
                <w:sz w:val="16"/>
              </w:rPr>
              <w:t>i ch</w:t>
            </w:r>
            <w:r>
              <w:rPr>
                <w:color w:val="000000"/>
                <w:sz w:val="16"/>
              </w:rPr>
              <w:t>ủ</w:t>
            </w:r>
            <w:r>
              <w:rPr>
                <w:color w:val="000000"/>
                <w:sz w:val="16"/>
              </w:rPr>
              <w:t xml:space="preserve"> đ</w:t>
            </w:r>
            <w:r>
              <w:rPr>
                <w:color w:val="000000"/>
                <w:sz w:val="16"/>
              </w:rPr>
              <w:t>ề</w:t>
            </w:r>
            <w:r>
              <w:rPr>
                <w:color w:val="000000"/>
                <w:sz w:val="16"/>
              </w:rPr>
              <w:t xml:space="preserve"> đi Ch</w:t>
            </w:r>
            <w:r>
              <w:rPr>
                <w:color w:val="000000"/>
                <w:sz w:val="16"/>
              </w:rPr>
              <w:t>ủ</w:t>
            </w:r>
            <w:r>
              <w:rPr>
                <w:color w:val="000000"/>
                <w:sz w:val="16"/>
              </w:rPr>
              <w:t xml:space="preserve"> đ</w:t>
            </w:r>
            <w:r>
              <w:rPr>
                <w:color w:val="000000"/>
                <w:sz w:val="16"/>
              </w:rPr>
              <w:t>ề</w:t>
            </w:r>
            <w:r>
              <w:rPr>
                <w:color w:val="000000"/>
                <w:sz w:val="16"/>
              </w:rPr>
              <w:t xml:space="preserve"> k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/H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c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i; Mission đ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t m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i sang Level k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从最小未完成单元继续；课末进入下一课</w:t>
            </w:r>
            <w:r>
              <w:rPr>
                <w:color w:val="666666"/>
                <w:sz w:val="16"/>
              </w:rPr>
              <w:t>/</w:t>
            </w:r>
            <w:r>
              <w:rPr>
                <w:color w:val="666666"/>
                <w:sz w:val="16"/>
              </w:rPr>
              <w:t>重学；主题末进入下一主题</w:t>
            </w:r>
            <w:r>
              <w:rPr>
                <w:color w:val="666666"/>
                <w:sz w:val="16"/>
              </w:rPr>
              <w:t>/</w:t>
            </w:r>
            <w:r>
              <w:rPr>
                <w:color w:val="666666"/>
                <w:sz w:val="16"/>
              </w:rPr>
              <w:t>重学；任务通过后才进入下一</w:t>
            </w:r>
            <w:r>
              <w:rPr>
                <w:color w:val="666666"/>
                <w:sz w:val="16"/>
              </w:rPr>
              <w:t xml:space="preserve"> Level</w:t>
            </w:r>
            <w:r>
              <w:rPr>
                <w:color w:val="666666"/>
                <w:sz w:val="16"/>
              </w:rPr>
              <w:t>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0729A8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D5F5B0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</w:tbl>
    <w:p w14:paraId="2C5D5162" w14:textId="77777777" w:rsidR="0026210F" w:rsidRDefault="00534D4E">
      <w:r>
        <w:br w:type="page"/>
      </w:r>
    </w:p>
    <w:p w14:paraId="1307ED4D" w14:textId="77777777" w:rsidR="0026210F" w:rsidRDefault="00534D4E">
      <w:pPr>
        <w:pStyle w:val="Heading1"/>
        <w:spacing w:before="180" w:after="60"/>
      </w:pPr>
      <w:r>
        <w:rPr>
          <w:rFonts w:ascii="Aptos" w:eastAsia="Microsoft YaHei" w:hAnsi="Aptos"/>
        </w:rPr>
        <w:t>7 H</w:t>
      </w:r>
      <w:r>
        <w:rPr>
          <w:rFonts w:ascii="Aptos" w:eastAsia="Microsoft YaHei" w:hAnsi="Aptos"/>
        </w:rPr>
        <w:t>ọ</w:t>
      </w:r>
      <w:r>
        <w:rPr>
          <w:rFonts w:ascii="Aptos" w:eastAsia="Microsoft YaHei" w:hAnsi="Aptos"/>
        </w:rPr>
        <w:t>c l</w:t>
      </w:r>
      <w:r>
        <w:rPr>
          <w:rFonts w:ascii="Aptos" w:eastAsia="Microsoft YaHei" w:hAnsi="Aptos"/>
        </w:rPr>
        <w:t>ạ</w:t>
      </w:r>
      <w:r>
        <w:rPr>
          <w:rFonts w:ascii="Aptos" w:eastAsia="Microsoft YaHei" w:hAnsi="Aptos"/>
        </w:rPr>
        <w:t>i và Ngôi sao còn thi</w:t>
      </w:r>
      <w:r>
        <w:rPr>
          <w:rFonts w:ascii="Aptos" w:eastAsia="Microsoft YaHei" w:hAnsi="Aptos"/>
        </w:rPr>
        <w:t>ế</w:t>
      </w:r>
      <w:r>
        <w:rPr>
          <w:rFonts w:ascii="Aptos" w:eastAsia="Microsoft YaHei" w:hAnsi="Aptos"/>
        </w:rPr>
        <w:t xml:space="preserve">u  </w:t>
      </w:r>
      <w:r>
        <w:rPr>
          <w:rFonts w:ascii="Aptos" w:eastAsia="Microsoft YaHei" w:hAnsi="Aptos"/>
          <w:b w:val="0"/>
          <w:color w:val="666666"/>
          <w:sz w:val="25"/>
        </w:rPr>
        <w:t>重学与缺失星星</w:t>
      </w:r>
    </w:p>
    <w:p w14:paraId="32276E80" w14:textId="77777777" w:rsidR="0026210F" w:rsidRDefault="00534D4E">
      <w:pPr>
        <w:keepNext/>
        <w:spacing w:after="140"/>
      </w:pPr>
      <w:r>
        <w:rPr>
          <w:b/>
          <w:color w:val="666666"/>
          <w:sz w:val="17"/>
        </w:rPr>
        <w:t>4 test case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5"/>
        <w:gridCol w:w="1654"/>
        <w:gridCol w:w="1699"/>
        <w:gridCol w:w="2950"/>
        <w:gridCol w:w="3139"/>
        <w:gridCol w:w="1123"/>
        <w:gridCol w:w="1800"/>
      </w:tblGrid>
      <w:tr w:rsidR="0026210F" w14:paraId="31360F98" w14:textId="77777777">
        <w:trPr>
          <w:cantSplit/>
          <w:trHeight w:val="979"/>
          <w:tblHeader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2DC701F0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Mã  Ưu tiên</w:t>
            </w:r>
            <w:r>
              <w:rPr>
                <w:b/>
                <w:color w:val="FFFFFF"/>
                <w:sz w:val="16"/>
              </w:rPr>
              <w:br/>
              <w:t>N</w:t>
            </w:r>
            <w:r>
              <w:rPr>
                <w:b/>
                <w:color w:val="FFFFFF"/>
                <w:sz w:val="16"/>
              </w:rPr>
              <w:t>ề</w:t>
            </w:r>
            <w:r>
              <w:rPr>
                <w:b/>
                <w:color w:val="FFFFFF"/>
                <w:sz w:val="16"/>
              </w:rPr>
              <w:t>n t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>ng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编号</w:t>
            </w:r>
            <w:r>
              <w:rPr>
                <w:b/>
                <w:color w:val="FFFFFF"/>
                <w:sz w:val="16"/>
              </w:rPr>
              <w:t xml:space="preserve">  </w:t>
            </w:r>
            <w:r>
              <w:rPr>
                <w:b/>
                <w:color w:val="FFFFFF"/>
                <w:sz w:val="16"/>
              </w:rPr>
              <w:t>优先级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平台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46A21B12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H</w:t>
            </w:r>
            <w:r>
              <w:rPr>
                <w:b/>
                <w:color w:val="FFFFFF"/>
                <w:sz w:val="16"/>
              </w:rPr>
              <w:t>ạ</w:t>
            </w:r>
            <w:r>
              <w:rPr>
                <w:b/>
                <w:color w:val="FFFFFF"/>
                <w:sz w:val="16"/>
              </w:rPr>
              <w:t>ng m</w:t>
            </w:r>
            <w:r>
              <w:rPr>
                <w:b/>
                <w:color w:val="FFFFFF"/>
                <w:sz w:val="16"/>
              </w:rPr>
              <w:t>ụ</w:t>
            </w:r>
            <w:r>
              <w:rPr>
                <w:b/>
                <w:color w:val="FFFFFF"/>
                <w:sz w:val="16"/>
              </w:rPr>
              <w:t>c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测试项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53F554EF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Đi</w:t>
            </w:r>
            <w:r>
              <w:rPr>
                <w:b/>
                <w:color w:val="FFFFFF"/>
                <w:sz w:val="16"/>
              </w:rPr>
              <w:t>ề</w:t>
            </w:r>
            <w:r>
              <w:rPr>
                <w:b/>
                <w:color w:val="FFFFFF"/>
                <w:sz w:val="16"/>
              </w:rPr>
              <w:t>u ki</w:t>
            </w:r>
            <w:r>
              <w:rPr>
                <w:b/>
                <w:color w:val="FFFFFF"/>
                <w:sz w:val="16"/>
              </w:rPr>
              <w:t>ệ</w:t>
            </w:r>
            <w:r>
              <w:rPr>
                <w:b/>
                <w:color w:val="FFFFFF"/>
                <w:sz w:val="16"/>
              </w:rPr>
              <w:t>n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前置条件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05C83509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Bư</w:t>
            </w:r>
            <w:r>
              <w:rPr>
                <w:b/>
                <w:color w:val="FFFFFF"/>
                <w:sz w:val="16"/>
              </w:rPr>
              <w:t>ớ</w:t>
            </w:r>
            <w:r>
              <w:rPr>
                <w:b/>
                <w:color w:val="FFFFFF"/>
                <w:sz w:val="16"/>
              </w:rPr>
              <w:t>c th</w:t>
            </w:r>
            <w:r>
              <w:rPr>
                <w:b/>
                <w:color w:val="FFFFFF"/>
                <w:sz w:val="16"/>
              </w:rPr>
              <w:t>ự</w:t>
            </w:r>
            <w:r>
              <w:rPr>
                <w:b/>
                <w:color w:val="FFFFFF"/>
                <w:sz w:val="16"/>
              </w:rPr>
              <w:t>c hi</w:t>
            </w:r>
            <w:r>
              <w:rPr>
                <w:b/>
                <w:color w:val="FFFFFF"/>
                <w:sz w:val="16"/>
              </w:rPr>
              <w:t>ệ</w:t>
            </w:r>
            <w:r>
              <w:rPr>
                <w:b/>
                <w:color w:val="FFFFFF"/>
                <w:sz w:val="16"/>
              </w:rPr>
              <w:t>n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操作步骤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6CA7566F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t>t qu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 xml:space="preserve"> mong đ</w:t>
            </w:r>
            <w:r>
              <w:rPr>
                <w:b/>
                <w:color w:val="FFFFFF"/>
                <w:sz w:val="16"/>
              </w:rPr>
              <w:t>ợ</w:t>
            </w:r>
            <w:r>
              <w:rPr>
                <w:b/>
                <w:color w:val="FFFFFF"/>
                <w:sz w:val="16"/>
              </w:rPr>
              <w:t>i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预期结果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6AABDB0E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Đ  CĐ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通过</w:t>
            </w:r>
            <w:r>
              <w:rPr>
                <w:b/>
                <w:color w:val="FFFFFF"/>
                <w:sz w:val="16"/>
              </w:rPr>
              <w:t xml:space="preserve">  </w:t>
            </w:r>
            <w:r>
              <w:rPr>
                <w:b/>
                <w:color w:val="FFFFFF"/>
                <w:sz w:val="16"/>
              </w:rPr>
              <w:t>未通过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5DFF964E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t>t qu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 xml:space="preserve"> th</w:t>
            </w:r>
            <w:r>
              <w:rPr>
                <w:b/>
                <w:color w:val="FFFFFF"/>
                <w:sz w:val="16"/>
              </w:rPr>
              <w:t>ự</w:t>
            </w:r>
            <w:r>
              <w:rPr>
                <w:b/>
                <w:color w:val="FFFFFF"/>
                <w:sz w:val="16"/>
              </w:rPr>
              <w:t>c t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实际结果</w:t>
            </w:r>
          </w:p>
        </w:tc>
      </w:tr>
      <w:tr w:rsidR="0026210F" w14:paraId="216004FE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010B38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RLR-01</w:t>
            </w:r>
            <w:r>
              <w:rPr>
                <w:b/>
                <w:color w:val="000000"/>
                <w:sz w:val="16"/>
              </w:rPr>
              <w:br/>
              <w:t>P0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C</w:t>
            </w:r>
            <w:r>
              <w:rPr>
                <w:b/>
                <w:color w:val="000000"/>
                <w:sz w:val="15"/>
              </w:rPr>
              <w:t>ả</w:t>
            </w:r>
            <w:r>
              <w:rPr>
                <w:b/>
                <w:color w:val="000000"/>
                <w:sz w:val="15"/>
              </w:rPr>
              <w:t xml:space="preserve"> hai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两者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182461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H</w:t>
            </w:r>
            <w:r>
              <w:rPr>
                <w:b/>
                <w:color w:val="000000"/>
                <w:sz w:val="16"/>
              </w:rPr>
              <w:t>ọ</w:t>
            </w:r>
            <w:r>
              <w:rPr>
                <w:b/>
                <w:color w:val="000000"/>
                <w:sz w:val="16"/>
              </w:rPr>
              <w:t>c l</w:t>
            </w:r>
            <w:r>
              <w:rPr>
                <w:b/>
                <w:color w:val="000000"/>
                <w:sz w:val="16"/>
              </w:rPr>
              <w:t>ạ</w:t>
            </w:r>
            <w:r>
              <w:rPr>
                <w:b/>
                <w:color w:val="000000"/>
                <w:sz w:val="16"/>
              </w:rPr>
              <w:t>i toàn bài t</w:t>
            </w:r>
            <w:r>
              <w:rPr>
                <w:b/>
                <w:color w:val="000000"/>
                <w:sz w:val="16"/>
              </w:rPr>
              <w:t>ừ</w:t>
            </w:r>
            <w:r>
              <w:rPr>
                <w:b/>
                <w:color w:val="000000"/>
                <w:sz w:val="16"/>
              </w:rPr>
              <w:t xml:space="preserve"> đ</w:t>
            </w:r>
            <w:r>
              <w:rPr>
                <w:b/>
                <w:color w:val="000000"/>
                <w:sz w:val="16"/>
              </w:rPr>
              <w:t>ầ</w:t>
            </w:r>
            <w:r>
              <w:rPr>
                <w:b/>
                <w:color w:val="000000"/>
                <w:sz w:val="16"/>
              </w:rPr>
              <w:t>u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从头重学整课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38908F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Bài đã hoàn thành ít nh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t m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t l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n.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课程至少已完成一次。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0E76F8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cu</w:t>
            </w:r>
            <w:r>
              <w:rPr>
                <w:color w:val="000000"/>
                <w:sz w:val="16"/>
              </w:rPr>
              <w:t>ố</w:t>
            </w:r>
            <w:r>
              <w:rPr>
                <w:color w:val="000000"/>
                <w:sz w:val="16"/>
              </w:rPr>
              <w:t>i bài ch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n 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c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i; theo dõi t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 xml:space="preserve"> câu đ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u đ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n ho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t đ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ng cu</w:t>
            </w:r>
            <w:r>
              <w:rPr>
                <w:color w:val="000000"/>
                <w:sz w:val="16"/>
              </w:rPr>
              <w:t>ố</w:t>
            </w:r>
            <w:r>
              <w:rPr>
                <w:color w:val="000000"/>
                <w:sz w:val="16"/>
              </w:rPr>
              <w:t>i.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在课末选择重学；观察从第一句到最后活动。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F6EAB4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Bài reset v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 xml:space="preserve"> trí v</w:t>
            </w:r>
            <w:r>
              <w:rPr>
                <w:color w:val="000000"/>
                <w:sz w:val="16"/>
              </w:rPr>
              <w:t>ề</w:t>
            </w:r>
            <w:r>
              <w:rPr>
                <w:color w:val="000000"/>
                <w:sz w:val="16"/>
              </w:rPr>
              <w:t xml:space="preserve"> câu đ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u và ch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y đ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y đ</w:t>
            </w:r>
            <w:r>
              <w:rPr>
                <w:color w:val="000000"/>
                <w:sz w:val="16"/>
              </w:rPr>
              <w:t>ủ</w:t>
            </w:r>
            <w:r>
              <w:rPr>
                <w:color w:val="000000"/>
                <w:sz w:val="16"/>
              </w:rPr>
              <w:t xml:space="preserve"> Core đ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n ho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t đ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ng cu</w:t>
            </w:r>
            <w:r>
              <w:rPr>
                <w:color w:val="000000"/>
                <w:sz w:val="16"/>
              </w:rPr>
              <w:t>ố</w:t>
            </w:r>
            <w:r>
              <w:rPr>
                <w:color w:val="000000"/>
                <w:sz w:val="16"/>
              </w:rPr>
              <w:t>i; không ch</w:t>
            </w:r>
            <w:r>
              <w:rPr>
                <w:color w:val="000000"/>
                <w:sz w:val="16"/>
              </w:rPr>
              <w:t>ỉ</w:t>
            </w:r>
            <w:r>
              <w:rPr>
                <w:color w:val="000000"/>
                <w:sz w:val="16"/>
              </w:rPr>
              <w:t xml:space="preserve"> luy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n các câu t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>ng sai.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课程位置重置到第一句，并完整执行核心句至最后活动；不是只练曾答错的句子。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96B05D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F8C9BC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  <w:tr w:rsidR="0026210F" w14:paraId="0BA6F4ED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AC59FD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RLR-02</w:t>
            </w:r>
            <w:r>
              <w:rPr>
                <w:b/>
                <w:color w:val="000000"/>
                <w:sz w:val="16"/>
              </w:rPr>
              <w:br/>
              <w:t>P0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C</w:t>
            </w:r>
            <w:r>
              <w:rPr>
                <w:b/>
                <w:color w:val="000000"/>
                <w:sz w:val="15"/>
              </w:rPr>
              <w:t>ả</w:t>
            </w:r>
            <w:r>
              <w:rPr>
                <w:b/>
                <w:color w:val="000000"/>
                <w:sz w:val="15"/>
              </w:rPr>
              <w:t xml:space="preserve"> hai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两者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053753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Không Hook và nh</w:t>
            </w:r>
            <w:r>
              <w:rPr>
                <w:b/>
                <w:color w:val="000000"/>
                <w:sz w:val="16"/>
              </w:rPr>
              <w:t>ắ</w:t>
            </w:r>
            <w:r>
              <w:rPr>
                <w:b/>
                <w:color w:val="000000"/>
                <w:sz w:val="16"/>
              </w:rPr>
              <w:t>c Star theo tu</w:t>
            </w:r>
            <w:r>
              <w:rPr>
                <w:b/>
                <w:color w:val="000000"/>
                <w:sz w:val="16"/>
              </w:rPr>
              <w:t>ổ</w:t>
            </w:r>
            <w:r>
              <w:rPr>
                <w:b/>
                <w:color w:val="000000"/>
                <w:sz w:val="16"/>
              </w:rPr>
              <w:t>i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不播</w:t>
            </w:r>
            <w:r>
              <w:rPr>
                <w:color w:val="666666"/>
                <w:sz w:val="16"/>
              </w:rPr>
              <w:t xml:space="preserve"> Hook </w:t>
            </w:r>
            <w:r>
              <w:rPr>
                <w:color w:val="666666"/>
                <w:sz w:val="16"/>
              </w:rPr>
              <w:t>并按年龄提示缺星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281ABB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Có bài t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>ng 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c v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i tr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 xml:space="preserve">ng thái: còn Star 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tu</w:t>
            </w:r>
            <w:r>
              <w:rPr>
                <w:color w:val="000000"/>
                <w:sz w:val="16"/>
              </w:rPr>
              <w:t>ổ</w:t>
            </w:r>
            <w:r>
              <w:rPr>
                <w:color w:val="000000"/>
                <w:sz w:val="16"/>
              </w:rPr>
              <w:t xml:space="preserve">i 3-10, còn Star 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tu</w:t>
            </w:r>
            <w:r>
              <w:rPr>
                <w:color w:val="000000"/>
                <w:sz w:val="16"/>
              </w:rPr>
              <w:t>ổ</w:t>
            </w:r>
            <w:r>
              <w:rPr>
                <w:color w:val="000000"/>
                <w:sz w:val="16"/>
              </w:rPr>
              <w:t>i 11-15 và đã đ</w:t>
            </w:r>
            <w:r>
              <w:rPr>
                <w:color w:val="000000"/>
                <w:sz w:val="16"/>
              </w:rPr>
              <w:t>ủ</w:t>
            </w:r>
            <w:r>
              <w:rPr>
                <w:color w:val="000000"/>
                <w:sz w:val="16"/>
              </w:rPr>
              <w:t xml:space="preserve"> Star.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准备三种状态：</w:t>
            </w:r>
            <w:r>
              <w:rPr>
                <w:color w:val="666666"/>
                <w:sz w:val="16"/>
              </w:rPr>
              <w:t xml:space="preserve">3-10 </w:t>
            </w:r>
            <w:r>
              <w:rPr>
                <w:color w:val="666666"/>
                <w:sz w:val="16"/>
              </w:rPr>
              <w:t>岁缺星、</w:t>
            </w:r>
            <w:r>
              <w:rPr>
                <w:color w:val="666666"/>
                <w:sz w:val="16"/>
              </w:rPr>
              <w:t xml:space="preserve">11-15 </w:t>
            </w:r>
            <w:r>
              <w:rPr>
                <w:color w:val="666666"/>
                <w:sz w:val="16"/>
              </w:rPr>
              <w:t>岁缺星、星星已满。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965EE3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Ch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n 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c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 cho t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>ng h</w:t>
            </w:r>
            <w:r>
              <w:rPr>
                <w:color w:val="000000"/>
                <w:sz w:val="16"/>
              </w:rPr>
              <w:t>ồ</w:t>
            </w:r>
            <w:r>
              <w:rPr>
                <w:color w:val="000000"/>
                <w:sz w:val="16"/>
              </w:rPr>
              <w:t xml:space="preserve"> sơ và nghe ph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n đ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u bài.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分别在各资料中选择重学并聆听开场。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C2F3F7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Không phát Hook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Nghe t</w:t>
            </w:r>
            <w:r>
              <w:rPr>
                <w:color w:val="000000"/>
                <w:sz w:val="16"/>
              </w:rPr>
              <w:t>ổ</w:t>
            </w:r>
            <w:r>
              <w:rPr>
                <w:color w:val="000000"/>
                <w:sz w:val="16"/>
              </w:rPr>
              <w:t>ng quan. Tu</w:t>
            </w:r>
            <w:r>
              <w:rPr>
                <w:color w:val="000000"/>
                <w:sz w:val="16"/>
              </w:rPr>
              <w:t>ổ</w:t>
            </w:r>
            <w:r>
              <w:rPr>
                <w:color w:val="000000"/>
                <w:sz w:val="16"/>
              </w:rPr>
              <w:t>i 3-10: “Bài này b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n còn {REMAINING_STARS} Ngôi sao chưa chinh ph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c. Mình cùng th</w:t>
            </w:r>
            <w:r>
              <w:rPr>
                <w:color w:val="000000"/>
                <w:sz w:val="16"/>
              </w:rPr>
              <w:t>ử</w:t>
            </w:r>
            <w:r>
              <w:rPr>
                <w:color w:val="000000"/>
                <w:sz w:val="16"/>
              </w:rPr>
              <w:t xml:space="preserve"> nhé!”. Tu</w:t>
            </w:r>
            <w:r>
              <w:rPr>
                <w:color w:val="000000"/>
                <w:sz w:val="16"/>
              </w:rPr>
              <w:t>ổ</w:t>
            </w:r>
            <w:r>
              <w:rPr>
                <w:color w:val="000000"/>
                <w:sz w:val="16"/>
              </w:rPr>
              <w:t>i 11-15: “Bài này b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n còn {REMAINING_STARS} Ngôi sao chưa chinh ph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c.” Đ</w:t>
            </w:r>
            <w:r>
              <w:rPr>
                <w:color w:val="000000"/>
                <w:sz w:val="16"/>
              </w:rPr>
              <w:t>ủ</w:t>
            </w:r>
            <w:r>
              <w:rPr>
                <w:color w:val="000000"/>
                <w:sz w:val="16"/>
              </w:rPr>
              <w:t xml:space="preserve"> Star thì không nh</w:t>
            </w:r>
            <w:r>
              <w:rPr>
                <w:color w:val="000000"/>
                <w:sz w:val="16"/>
              </w:rPr>
              <w:t>ắ</w:t>
            </w:r>
            <w:r>
              <w:rPr>
                <w:color w:val="000000"/>
                <w:sz w:val="16"/>
              </w:rPr>
              <w:t>c.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不播放</w:t>
            </w:r>
            <w:r>
              <w:rPr>
                <w:color w:val="666666"/>
                <w:sz w:val="16"/>
              </w:rPr>
              <w:t xml:space="preserve"> Hook </w:t>
            </w:r>
            <w:r>
              <w:rPr>
                <w:color w:val="666666"/>
                <w:sz w:val="16"/>
              </w:rPr>
              <w:t>或整体听力。</w:t>
            </w:r>
            <w:r>
              <w:rPr>
                <w:color w:val="666666"/>
                <w:sz w:val="16"/>
              </w:rPr>
              <w:t xml:space="preserve">3-10 </w:t>
            </w:r>
            <w:r>
              <w:rPr>
                <w:color w:val="666666"/>
                <w:sz w:val="16"/>
              </w:rPr>
              <w:t>岁提示</w:t>
            </w:r>
            <w:r>
              <w:rPr>
                <w:color w:val="666666"/>
                <w:sz w:val="16"/>
              </w:rPr>
              <w:t>“</w:t>
            </w:r>
            <w:r>
              <w:rPr>
                <w:color w:val="666666"/>
                <w:sz w:val="16"/>
              </w:rPr>
              <w:t>本课还有</w:t>
            </w:r>
            <w:r>
              <w:rPr>
                <w:color w:val="666666"/>
                <w:sz w:val="16"/>
              </w:rPr>
              <w:t xml:space="preserve"> {REMAINING_STARS} </w:t>
            </w:r>
            <w:r>
              <w:rPr>
                <w:color w:val="666666"/>
                <w:sz w:val="16"/>
              </w:rPr>
              <w:t>颗星未获得，我们一起试试吧</w:t>
            </w:r>
            <w:r>
              <w:rPr>
                <w:color w:val="666666"/>
                <w:sz w:val="16"/>
              </w:rPr>
              <w:t>”</w:t>
            </w:r>
            <w:r>
              <w:rPr>
                <w:color w:val="666666"/>
                <w:sz w:val="16"/>
              </w:rPr>
              <w:t>；</w:t>
            </w:r>
            <w:r>
              <w:rPr>
                <w:color w:val="666666"/>
                <w:sz w:val="16"/>
              </w:rPr>
              <w:t xml:space="preserve">11-15 </w:t>
            </w:r>
            <w:r>
              <w:rPr>
                <w:color w:val="666666"/>
                <w:sz w:val="16"/>
              </w:rPr>
              <w:t>岁仅提示</w:t>
            </w:r>
            <w:r>
              <w:rPr>
                <w:color w:val="666666"/>
                <w:sz w:val="16"/>
              </w:rPr>
              <w:t>“</w:t>
            </w:r>
            <w:r>
              <w:rPr>
                <w:color w:val="666666"/>
                <w:sz w:val="16"/>
              </w:rPr>
              <w:t>本课还有</w:t>
            </w:r>
            <w:r>
              <w:rPr>
                <w:color w:val="666666"/>
                <w:sz w:val="16"/>
              </w:rPr>
              <w:t xml:space="preserve"> {REMAINING_STARS} </w:t>
            </w:r>
            <w:r>
              <w:rPr>
                <w:color w:val="666666"/>
                <w:sz w:val="16"/>
              </w:rPr>
              <w:t>颗星未获得</w:t>
            </w:r>
            <w:r>
              <w:rPr>
                <w:color w:val="666666"/>
                <w:sz w:val="16"/>
              </w:rPr>
              <w:t>”</w:t>
            </w:r>
            <w:r>
              <w:rPr>
                <w:color w:val="666666"/>
                <w:sz w:val="16"/>
              </w:rPr>
              <w:t>；满星时不提示。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165234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5C57F3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  <w:tr w:rsidR="0026210F" w14:paraId="79DE3DDD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0ECDF0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RLR-03</w:t>
            </w:r>
            <w:r>
              <w:rPr>
                <w:b/>
                <w:color w:val="000000"/>
                <w:sz w:val="16"/>
              </w:rPr>
              <w:br/>
              <w:t>P0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C</w:t>
            </w:r>
            <w:r>
              <w:rPr>
                <w:b/>
                <w:color w:val="000000"/>
                <w:sz w:val="15"/>
              </w:rPr>
              <w:t>ả</w:t>
            </w:r>
            <w:r>
              <w:rPr>
                <w:b/>
                <w:color w:val="000000"/>
                <w:sz w:val="15"/>
              </w:rPr>
              <w:t xml:space="preserve"> hai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两者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FF3F9D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Gi</w:t>
            </w:r>
            <w:r>
              <w:rPr>
                <w:b/>
                <w:color w:val="000000"/>
                <w:sz w:val="16"/>
              </w:rPr>
              <w:t>ữ</w:t>
            </w:r>
            <w:r>
              <w:rPr>
                <w:b/>
                <w:color w:val="000000"/>
                <w:sz w:val="16"/>
              </w:rPr>
              <w:t xml:space="preserve"> Star cũ và ch</w:t>
            </w:r>
            <w:r>
              <w:rPr>
                <w:b/>
                <w:color w:val="000000"/>
                <w:sz w:val="16"/>
              </w:rPr>
              <w:t>ỉ</w:t>
            </w:r>
            <w:r>
              <w:rPr>
                <w:b/>
                <w:color w:val="000000"/>
                <w:sz w:val="16"/>
              </w:rPr>
              <w:t xml:space="preserve"> c</w:t>
            </w:r>
            <w:r>
              <w:rPr>
                <w:b/>
                <w:color w:val="000000"/>
                <w:sz w:val="16"/>
              </w:rPr>
              <w:t>ộ</w:t>
            </w:r>
            <w:r>
              <w:rPr>
                <w:b/>
                <w:color w:val="000000"/>
                <w:sz w:val="16"/>
              </w:rPr>
              <w:t>ng slot thi</w:t>
            </w:r>
            <w:r>
              <w:rPr>
                <w:b/>
                <w:color w:val="000000"/>
                <w:sz w:val="16"/>
              </w:rPr>
              <w:t>ế</w:t>
            </w:r>
            <w:r>
              <w:rPr>
                <w:b/>
                <w:color w:val="000000"/>
                <w:sz w:val="16"/>
              </w:rPr>
              <w:t>u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保留旧星并只补缺失星位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383230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Bài có m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t s</w:t>
            </w:r>
            <w:r>
              <w:rPr>
                <w:color w:val="000000"/>
                <w:sz w:val="16"/>
              </w:rPr>
              <w:t>ố</w:t>
            </w:r>
            <w:r>
              <w:rPr>
                <w:color w:val="000000"/>
                <w:sz w:val="16"/>
              </w:rPr>
              <w:t xml:space="preserve"> Star đã nh</w:t>
            </w:r>
            <w:r>
              <w:rPr>
                <w:color w:val="000000"/>
                <w:sz w:val="16"/>
              </w:rPr>
              <w:t>ậ</w:t>
            </w:r>
            <w:r>
              <w:rPr>
                <w:color w:val="000000"/>
                <w:sz w:val="16"/>
              </w:rPr>
              <w:t>n và m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t s</w:t>
            </w:r>
            <w:r>
              <w:rPr>
                <w:color w:val="000000"/>
                <w:sz w:val="16"/>
              </w:rPr>
              <w:t>ố</w:t>
            </w:r>
            <w:r>
              <w:rPr>
                <w:color w:val="000000"/>
                <w:sz w:val="16"/>
              </w:rPr>
              <w:t xml:space="preserve"> slot còn thi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u.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课程已有部分星星，仍有缺失星位。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EA5892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c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i; nói đúng câu đã có Star r</w:t>
            </w:r>
            <w:r>
              <w:rPr>
                <w:color w:val="000000"/>
                <w:sz w:val="16"/>
              </w:rPr>
              <w:t>ồ</w:t>
            </w:r>
            <w:r>
              <w:rPr>
                <w:color w:val="000000"/>
                <w:sz w:val="16"/>
              </w:rPr>
              <w:t>i nói đúng câu còn thi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u; đóng 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app và ki</w:t>
            </w:r>
            <w:r>
              <w:rPr>
                <w:color w:val="000000"/>
                <w:sz w:val="16"/>
              </w:rPr>
              <w:t>ể</w:t>
            </w:r>
            <w:r>
              <w:rPr>
                <w:color w:val="000000"/>
                <w:sz w:val="16"/>
              </w:rPr>
              <w:t>m tra B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 xml:space="preserve"> t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 xml:space="preserve"> v</w:t>
            </w:r>
            <w:r>
              <w:rPr>
                <w:color w:val="000000"/>
                <w:sz w:val="16"/>
              </w:rPr>
              <w:t>ự</w:t>
            </w:r>
            <w:r>
              <w:rPr>
                <w:color w:val="000000"/>
                <w:sz w:val="16"/>
              </w:rPr>
              <w:t>ng.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重学时先答对已有星句，再答对缺星句；重开应用并检查词汇库。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5499B4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Star cũ không reset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c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ng trùng; ch</w:t>
            </w:r>
            <w:r>
              <w:rPr>
                <w:color w:val="000000"/>
                <w:sz w:val="16"/>
              </w:rPr>
              <w:t>ỉ</w:t>
            </w:r>
            <w:r>
              <w:rPr>
                <w:color w:val="000000"/>
                <w:sz w:val="16"/>
              </w:rPr>
              <w:t xml:space="preserve"> slot còn thi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u đư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c thêm m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i; t</w:t>
            </w:r>
            <w:r>
              <w:rPr>
                <w:color w:val="000000"/>
                <w:sz w:val="16"/>
              </w:rPr>
              <w:t>ổ</w:t>
            </w:r>
            <w:r>
              <w:rPr>
                <w:color w:val="000000"/>
                <w:sz w:val="16"/>
              </w:rPr>
              <w:t>ng còn thi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u gi</w:t>
            </w:r>
            <w:r>
              <w:rPr>
                <w:color w:val="000000"/>
                <w:sz w:val="16"/>
              </w:rPr>
              <w:t>ả</w:t>
            </w:r>
            <w:r>
              <w:rPr>
                <w:color w:val="000000"/>
                <w:sz w:val="16"/>
              </w:rPr>
              <w:t>m đúng và đ</w:t>
            </w:r>
            <w:r>
              <w:rPr>
                <w:color w:val="000000"/>
                <w:sz w:val="16"/>
              </w:rPr>
              <w:t>ồ</w:t>
            </w:r>
            <w:r>
              <w:rPr>
                <w:color w:val="000000"/>
                <w:sz w:val="16"/>
              </w:rPr>
              <w:t>ng b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 xml:space="preserve"> t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 xml:space="preserve"> v</w:t>
            </w:r>
            <w:r>
              <w:rPr>
                <w:color w:val="000000"/>
                <w:sz w:val="16"/>
              </w:rPr>
              <w:t>ự</w:t>
            </w:r>
            <w:r>
              <w:rPr>
                <w:color w:val="000000"/>
                <w:sz w:val="16"/>
              </w:rPr>
              <w:t>ng.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旧星不重置、不重复增加；只新增缺失星位；剩余数量准确减少并同步到词汇库。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995EDE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D92145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  <w:tr w:rsidR="0026210F" w14:paraId="5789566C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F83368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RLR-04</w:t>
            </w:r>
            <w:r>
              <w:rPr>
                <w:b/>
                <w:color w:val="000000"/>
                <w:sz w:val="16"/>
              </w:rPr>
              <w:br/>
              <w:t>P1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C</w:t>
            </w:r>
            <w:r>
              <w:rPr>
                <w:b/>
                <w:color w:val="000000"/>
                <w:sz w:val="15"/>
              </w:rPr>
              <w:t>ả</w:t>
            </w:r>
            <w:r>
              <w:rPr>
                <w:b/>
                <w:color w:val="000000"/>
                <w:sz w:val="15"/>
              </w:rPr>
              <w:t xml:space="preserve"> hai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两者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D8FAD2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H</w:t>
            </w:r>
            <w:r>
              <w:rPr>
                <w:b/>
                <w:color w:val="000000"/>
                <w:sz w:val="16"/>
              </w:rPr>
              <w:t>ọ</w:t>
            </w:r>
            <w:r>
              <w:rPr>
                <w:b/>
                <w:color w:val="000000"/>
                <w:sz w:val="16"/>
              </w:rPr>
              <w:t>c l</w:t>
            </w:r>
            <w:r>
              <w:rPr>
                <w:b/>
                <w:color w:val="000000"/>
                <w:sz w:val="16"/>
              </w:rPr>
              <w:t>ạ</w:t>
            </w:r>
            <w:r>
              <w:rPr>
                <w:b/>
                <w:color w:val="000000"/>
                <w:sz w:val="16"/>
              </w:rPr>
              <w:t>i bài, ch</w:t>
            </w:r>
            <w:r>
              <w:rPr>
                <w:b/>
                <w:color w:val="000000"/>
                <w:sz w:val="16"/>
              </w:rPr>
              <w:t>ủ</w:t>
            </w:r>
            <w:r>
              <w:rPr>
                <w:b/>
                <w:color w:val="000000"/>
                <w:sz w:val="16"/>
              </w:rPr>
              <w:t xml:space="preserve"> đ</w:t>
            </w:r>
            <w:r>
              <w:rPr>
                <w:b/>
                <w:color w:val="000000"/>
                <w:sz w:val="16"/>
              </w:rPr>
              <w:t>ề</w:t>
            </w:r>
            <w:r>
              <w:rPr>
                <w:b/>
                <w:color w:val="000000"/>
                <w:sz w:val="16"/>
              </w:rPr>
              <w:t xml:space="preserve"> ho</w:t>
            </w:r>
            <w:r>
              <w:rPr>
                <w:b/>
                <w:color w:val="000000"/>
                <w:sz w:val="16"/>
              </w:rPr>
              <w:t>ặ</w:t>
            </w:r>
            <w:r>
              <w:rPr>
                <w:b/>
                <w:color w:val="000000"/>
                <w:sz w:val="16"/>
              </w:rPr>
              <w:t>c Level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重学课程、主题或</w:t>
            </w:r>
            <w:r>
              <w:rPr>
                <w:color w:val="666666"/>
                <w:sz w:val="16"/>
              </w:rPr>
              <w:t xml:space="preserve"> Level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1AFC31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Đã hoàn thành m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t bài, m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t ch</w:t>
            </w:r>
            <w:r>
              <w:rPr>
                <w:color w:val="000000"/>
                <w:sz w:val="16"/>
              </w:rPr>
              <w:t>ủ</w:t>
            </w:r>
            <w:r>
              <w:rPr>
                <w:color w:val="000000"/>
                <w:sz w:val="16"/>
              </w:rPr>
              <w:t xml:space="preserve"> đ</w:t>
            </w:r>
            <w:r>
              <w:rPr>
                <w:color w:val="000000"/>
                <w:sz w:val="16"/>
              </w:rPr>
              <w:t>ề</w:t>
            </w:r>
            <w:r>
              <w:rPr>
                <w:color w:val="000000"/>
                <w:sz w:val="16"/>
              </w:rPr>
              <w:t xml:space="preserve"> và ít nh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t m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t Level.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已完成一课、一个主题和至少一个</w:t>
            </w:r>
            <w:r>
              <w:rPr>
                <w:color w:val="666666"/>
                <w:sz w:val="16"/>
              </w:rPr>
              <w:t xml:space="preserve"> Level</w:t>
            </w:r>
            <w:r>
              <w:rPr>
                <w:color w:val="666666"/>
                <w:sz w:val="16"/>
              </w:rPr>
              <w:t>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49BC97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L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n lư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t ch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n 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c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 bài, toàn ch</w:t>
            </w:r>
            <w:r>
              <w:rPr>
                <w:color w:val="000000"/>
                <w:sz w:val="16"/>
              </w:rPr>
              <w:t>ủ</w:t>
            </w:r>
            <w:r>
              <w:rPr>
                <w:color w:val="000000"/>
                <w:sz w:val="16"/>
              </w:rPr>
              <w:t xml:space="preserve"> đ</w:t>
            </w:r>
            <w:r>
              <w:rPr>
                <w:color w:val="000000"/>
                <w:sz w:val="16"/>
              </w:rPr>
              <w:t>ề</w:t>
            </w:r>
            <w:r>
              <w:rPr>
                <w:color w:val="000000"/>
                <w:sz w:val="16"/>
              </w:rPr>
              <w:t xml:space="preserve"> và Level; hoàn thành đi</w:t>
            </w:r>
            <w:r>
              <w:rPr>
                <w:color w:val="000000"/>
                <w:sz w:val="16"/>
              </w:rPr>
              <w:t>ể</w:t>
            </w:r>
            <w:r>
              <w:rPr>
                <w:color w:val="000000"/>
                <w:sz w:val="16"/>
              </w:rPr>
              <w:t>m cu</w:t>
            </w:r>
            <w:r>
              <w:rPr>
                <w:color w:val="000000"/>
                <w:sz w:val="16"/>
              </w:rPr>
              <w:t>ố</w:t>
            </w:r>
            <w:r>
              <w:rPr>
                <w:color w:val="000000"/>
                <w:sz w:val="16"/>
              </w:rPr>
              <w:t>i c</w:t>
            </w:r>
            <w:r>
              <w:rPr>
                <w:color w:val="000000"/>
                <w:sz w:val="16"/>
              </w:rPr>
              <w:t>ủ</w:t>
            </w:r>
            <w:r>
              <w:rPr>
                <w:color w:val="000000"/>
                <w:sz w:val="16"/>
              </w:rPr>
              <w:t>a t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>ng ph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m vi.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依次选择重学课程、整个主题和</w:t>
            </w:r>
            <w:r>
              <w:rPr>
                <w:color w:val="666666"/>
                <w:sz w:val="16"/>
              </w:rPr>
              <w:t xml:space="preserve"> Level</w:t>
            </w:r>
            <w:r>
              <w:rPr>
                <w:color w:val="666666"/>
                <w:sz w:val="16"/>
              </w:rPr>
              <w:t>；完成各范围末尾。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D4D010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Ch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y tu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n t</w:t>
            </w:r>
            <w:r>
              <w:rPr>
                <w:color w:val="000000"/>
                <w:sz w:val="16"/>
              </w:rPr>
              <w:t>ự</w:t>
            </w:r>
            <w:r>
              <w:rPr>
                <w:color w:val="000000"/>
                <w:sz w:val="16"/>
              </w:rPr>
              <w:t xml:space="preserve"> đúng ph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m vi, m</w:t>
            </w:r>
            <w:r>
              <w:rPr>
                <w:color w:val="000000"/>
                <w:sz w:val="16"/>
              </w:rPr>
              <w:t>ỗ</w:t>
            </w:r>
            <w:r>
              <w:rPr>
                <w:color w:val="000000"/>
                <w:sz w:val="16"/>
              </w:rPr>
              <w:t>i bài b</w:t>
            </w:r>
            <w:r>
              <w:rPr>
                <w:color w:val="000000"/>
                <w:sz w:val="16"/>
              </w:rPr>
              <w:t>ỏ</w:t>
            </w:r>
            <w:r>
              <w:rPr>
                <w:color w:val="000000"/>
                <w:sz w:val="16"/>
              </w:rPr>
              <w:t xml:space="preserve"> Hook nhưng gi</w:t>
            </w:r>
            <w:r>
              <w:rPr>
                <w:color w:val="000000"/>
                <w:sz w:val="16"/>
              </w:rPr>
              <w:t>ữ</w:t>
            </w:r>
            <w:r>
              <w:rPr>
                <w:color w:val="000000"/>
                <w:sz w:val="16"/>
              </w:rPr>
              <w:t xml:space="preserve"> Star và d</w:t>
            </w:r>
            <w:r>
              <w:rPr>
                <w:color w:val="000000"/>
                <w:sz w:val="16"/>
              </w:rPr>
              <w:t>ữ</w:t>
            </w:r>
            <w:r>
              <w:rPr>
                <w:color w:val="000000"/>
                <w:sz w:val="16"/>
              </w:rPr>
              <w:t xml:space="preserve"> li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u đ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t; không 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ngoài ph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m vi; cu</w:t>
            </w:r>
            <w:r>
              <w:rPr>
                <w:color w:val="000000"/>
                <w:sz w:val="16"/>
              </w:rPr>
              <w:t>ố</w:t>
            </w:r>
            <w:r>
              <w:rPr>
                <w:color w:val="000000"/>
                <w:sz w:val="16"/>
              </w:rPr>
              <w:t>i ph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m vi đi</w:t>
            </w:r>
            <w:r>
              <w:rPr>
                <w:color w:val="000000"/>
                <w:sz w:val="16"/>
              </w:rPr>
              <w:t>ề</w:t>
            </w:r>
            <w:r>
              <w:rPr>
                <w:color w:val="000000"/>
                <w:sz w:val="16"/>
              </w:rPr>
              <w:t>u hư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ng đúng.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按所选范围顺序执行，每课跳过</w:t>
            </w:r>
            <w:r>
              <w:rPr>
                <w:color w:val="666666"/>
                <w:sz w:val="16"/>
              </w:rPr>
              <w:t xml:space="preserve"> Hook </w:t>
            </w:r>
            <w:r>
              <w:rPr>
                <w:color w:val="666666"/>
                <w:sz w:val="16"/>
              </w:rPr>
              <w:t>但保留星星与完成数据；不进入范围外课程；结束后导航正确。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3EBC2C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C5ACF7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</w:tbl>
    <w:p w14:paraId="4AC54D24" w14:textId="77777777" w:rsidR="0026210F" w:rsidRDefault="00534D4E">
      <w:r>
        <w:br w:type="page"/>
      </w:r>
    </w:p>
    <w:p w14:paraId="0E2D4B1A" w14:textId="77777777" w:rsidR="0026210F" w:rsidRDefault="00534D4E">
      <w:pPr>
        <w:pStyle w:val="Heading1"/>
        <w:spacing w:before="180" w:after="60"/>
      </w:pPr>
      <w:r>
        <w:rPr>
          <w:rFonts w:ascii="Aptos" w:eastAsia="Microsoft YaHei" w:hAnsi="Aptos"/>
        </w:rPr>
        <w:t>8 B</w:t>
      </w:r>
      <w:r>
        <w:rPr>
          <w:rFonts w:ascii="Aptos" w:eastAsia="Microsoft YaHei" w:hAnsi="Aptos"/>
        </w:rPr>
        <w:t>ộ</w:t>
      </w:r>
      <w:r>
        <w:rPr>
          <w:rFonts w:ascii="Aptos" w:eastAsia="Microsoft YaHei" w:hAnsi="Aptos"/>
        </w:rPr>
        <w:t xml:space="preserve"> t</w:t>
      </w:r>
      <w:r>
        <w:rPr>
          <w:rFonts w:ascii="Aptos" w:eastAsia="Microsoft YaHei" w:hAnsi="Aptos"/>
        </w:rPr>
        <w:t>ừ</w:t>
      </w:r>
      <w:r>
        <w:rPr>
          <w:rFonts w:ascii="Aptos" w:eastAsia="Microsoft YaHei" w:hAnsi="Aptos"/>
        </w:rPr>
        <w:t xml:space="preserve"> v</w:t>
      </w:r>
      <w:r>
        <w:rPr>
          <w:rFonts w:ascii="Aptos" w:eastAsia="Microsoft YaHei" w:hAnsi="Aptos"/>
        </w:rPr>
        <w:t>ự</w:t>
      </w:r>
      <w:r>
        <w:rPr>
          <w:rFonts w:ascii="Aptos" w:eastAsia="Microsoft YaHei" w:hAnsi="Aptos"/>
        </w:rPr>
        <w:t xml:space="preserve">ng  </w:t>
      </w:r>
      <w:r>
        <w:rPr>
          <w:rFonts w:ascii="Aptos" w:eastAsia="Microsoft YaHei" w:hAnsi="Aptos"/>
          <w:b w:val="0"/>
          <w:color w:val="666666"/>
          <w:sz w:val="25"/>
        </w:rPr>
        <w:t>词汇库</w:t>
      </w:r>
    </w:p>
    <w:p w14:paraId="7AA6E2EF" w14:textId="77777777" w:rsidR="0026210F" w:rsidRDefault="00534D4E">
      <w:pPr>
        <w:keepNext/>
        <w:spacing w:after="140"/>
      </w:pPr>
      <w:r>
        <w:rPr>
          <w:b/>
          <w:color w:val="666666"/>
          <w:sz w:val="17"/>
        </w:rPr>
        <w:t>8 test case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5"/>
        <w:gridCol w:w="1654"/>
        <w:gridCol w:w="1699"/>
        <w:gridCol w:w="2950"/>
        <w:gridCol w:w="3139"/>
        <w:gridCol w:w="1123"/>
        <w:gridCol w:w="1800"/>
      </w:tblGrid>
      <w:tr w:rsidR="0026210F" w14:paraId="5C3F2567" w14:textId="77777777">
        <w:trPr>
          <w:cantSplit/>
          <w:trHeight w:val="979"/>
          <w:tblHeader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6F5CD765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Mã  Ưu tiên</w:t>
            </w:r>
            <w:r>
              <w:rPr>
                <w:b/>
                <w:color w:val="FFFFFF"/>
                <w:sz w:val="16"/>
              </w:rPr>
              <w:br/>
              <w:t>N</w:t>
            </w:r>
            <w:r>
              <w:rPr>
                <w:b/>
                <w:color w:val="FFFFFF"/>
                <w:sz w:val="16"/>
              </w:rPr>
              <w:t>ề</w:t>
            </w:r>
            <w:r>
              <w:rPr>
                <w:b/>
                <w:color w:val="FFFFFF"/>
                <w:sz w:val="16"/>
              </w:rPr>
              <w:t>n t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>ng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编号</w:t>
            </w:r>
            <w:r>
              <w:rPr>
                <w:b/>
                <w:color w:val="FFFFFF"/>
                <w:sz w:val="16"/>
              </w:rPr>
              <w:t xml:space="preserve">  </w:t>
            </w:r>
            <w:r>
              <w:rPr>
                <w:b/>
                <w:color w:val="FFFFFF"/>
                <w:sz w:val="16"/>
              </w:rPr>
              <w:t>优先级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平台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57C01F2C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H</w:t>
            </w:r>
            <w:r>
              <w:rPr>
                <w:b/>
                <w:color w:val="FFFFFF"/>
                <w:sz w:val="16"/>
              </w:rPr>
              <w:t>ạ</w:t>
            </w:r>
            <w:r>
              <w:rPr>
                <w:b/>
                <w:color w:val="FFFFFF"/>
                <w:sz w:val="16"/>
              </w:rPr>
              <w:t>ng m</w:t>
            </w:r>
            <w:r>
              <w:rPr>
                <w:b/>
                <w:color w:val="FFFFFF"/>
                <w:sz w:val="16"/>
              </w:rPr>
              <w:t>ụ</w:t>
            </w:r>
            <w:r>
              <w:rPr>
                <w:b/>
                <w:color w:val="FFFFFF"/>
                <w:sz w:val="16"/>
              </w:rPr>
              <w:t>c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测试项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0078C0F7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Đi</w:t>
            </w:r>
            <w:r>
              <w:rPr>
                <w:b/>
                <w:color w:val="FFFFFF"/>
                <w:sz w:val="16"/>
              </w:rPr>
              <w:t>ề</w:t>
            </w:r>
            <w:r>
              <w:rPr>
                <w:b/>
                <w:color w:val="FFFFFF"/>
                <w:sz w:val="16"/>
              </w:rPr>
              <w:t>u ki</w:t>
            </w:r>
            <w:r>
              <w:rPr>
                <w:b/>
                <w:color w:val="FFFFFF"/>
                <w:sz w:val="16"/>
              </w:rPr>
              <w:t>ệ</w:t>
            </w:r>
            <w:r>
              <w:rPr>
                <w:b/>
                <w:color w:val="FFFFFF"/>
                <w:sz w:val="16"/>
              </w:rPr>
              <w:t>n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前置条件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338F7F60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Bư</w:t>
            </w:r>
            <w:r>
              <w:rPr>
                <w:b/>
                <w:color w:val="FFFFFF"/>
                <w:sz w:val="16"/>
              </w:rPr>
              <w:t>ớ</w:t>
            </w:r>
            <w:r>
              <w:rPr>
                <w:b/>
                <w:color w:val="FFFFFF"/>
                <w:sz w:val="16"/>
              </w:rPr>
              <w:t>c th</w:t>
            </w:r>
            <w:r>
              <w:rPr>
                <w:b/>
                <w:color w:val="FFFFFF"/>
                <w:sz w:val="16"/>
              </w:rPr>
              <w:t>ự</w:t>
            </w:r>
            <w:r>
              <w:rPr>
                <w:b/>
                <w:color w:val="FFFFFF"/>
                <w:sz w:val="16"/>
              </w:rPr>
              <w:t>c hi</w:t>
            </w:r>
            <w:r>
              <w:rPr>
                <w:b/>
                <w:color w:val="FFFFFF"/>
                <w:sz w:val="16"/>
              </w:rPr>
              <w:t>ệ</w:t>
            </w:r>
            <w:r>
              <w:rPr>
                <w:b/>
                <w:color w:val="FFFFFF"/>
                <w:sz w:val="16"/>
              </w:rPr>
              <w:t>n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操作步骤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23164FD5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t>t qu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 xml:space="preserve"> mong đ</w:t>
            </w:r>
            <w:r>
              <w:rPr>
                <w:b/>
                <w:color w:val="FFFFFF"/>
                <w:sz w:val="16"/>
              </w:rPr>
              <w:t>ợ</w:t>
            </w:r>
            <w:r>
              <w:rPr>
                <w:b/>
                <w:color w:val="FFFFFF"/>
                <w:sz w:val="16"/>
              </w:rPr>
              <w:t>i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预期结果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2A016813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Đ  CĐ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通过</w:t>
            </w:r>
            <w:r>
              <w:rPr>
                <w:b/>
                <w:color w:val="FFFFFF"/>
                <w:sz w:val="16"/>
              </w:rPr>
              <w:t xml:space="preserve">  </w:t>
            </w:r>
            <w:r>
              <w:rPr>
                <w:b/>
                <w:color w:val="FFFFFF"/>
                <w:sz w:val="16"/>
              </w:rPr>
              <w:t>未通过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130259E3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t>t qu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 xml:space="preserve"> th</w:t>
            </w:r>
            <w:r>
              <w:rPr>
                <w:b/>
                <w:color w:val="FFFFFF"/>
                <w:sz w:val="16"/>
              </w:rPr>
              <w:t>ự</w:t>
            </w:r>
            <w:r>
              <w:rPr>
                <w:b/>
                <w:color w:val="FFFFFF"/>
                <w:sz w:val="16"/>
              </w:rPr>
              <w:t>c t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实际结果</w:t>
            </w:r>
          </w:p>
        </w:tc>
      </w:tr>
      <w:tr w:rsidR="0026210F" w14:paraId="236BB510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8AD0FF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VOC-01</w:t>
            </w:r>
            <w:r>
              <w:rPr>
                <w:b/>
                <w:color w:val="000000"/>
                <w:sz w:val="16"/>
              </w:rPr>
              <w:br/>
              <w:t>P0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C</w:t>
            </w:r>
            <w:r>
              <w:rPr>
                <w:b/>
                <w:color w:val="000000"/>
                <w:sz w:val="15"/>
              </w:rPr>
              <w:t>ả</w:t>
            </w:r>
            <w:r>
              <w:rPr>
                <w:b/>
                <w:color w:val="000000"/>
                <w:sz w:val="15"/>
              </w:rPr>
              <w:t xml:space="preserve"> hai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两者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80B06F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Ba nhóm t</w:t>
            </w:r>
            <w:r>
              <w:rPr>
                <w:b/>
                <w:color w:val="000000"/>
                <w:sz w:val="16"/>
              </w:rPr>
              <w:t>ừ</w:t>
            </w:r>
            <w:r>
              <w:rPr>
                <w:b/>
                <w:color w:val="000000"/>
                <w:sz w:val="16"/>
              </w:rPr>
              <w:t xml:space="preserve"> v</w:t>
            </w:r>
            <w:r>
              <w:rPr>
                <w:b/>
                <w:color w:val="000000"/>
                <w:sz w:val="16"/>
              </w:rPr>
              <w:t>ự</w:t>
            </w:r>
            <w:r>
              <w:rPr>
                <w:b/>
                <w:color w:val="000000"/>
                <w:sz w:val="16"/>
              </w:rPr>
              <w:t>ng và tr</w:t>
            </w:r>
            <w:r>
              <w:rPr>
                <w:b/>
                <w:color w:val="000000"/>
                <w:sz w:val="16"/>
              </w:rPr>
              <w:t>ạ</w:t>
            </w:r>
            <w:r>
              <w:rPr>
                <w:b/>
                <w:color w:val="000000"/>
                <w:sz w:val="16"/>
              </w:rPr>
              <w:t>ng thái r</w:t>
            </w:r>
            <w:r>
              <w:rPr>
                <w:b/>
                <w:color w:val="000000"/>
                <w:sz w:val="16"/>
              </w:rPr>
              <w:t>ỗ</w:t>
            </w:r>
            <w:r>
              <w:rPr>
                <w:b/>
                <w:color w:val="000000"/>
                <w:sz w:val="16"/>
              </w:rPr>
              <w:t>ng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三个词汇组与空状态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FD7E72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Có th</w:t>
            </w:r>
            <w:r>
              <w:rPr>
                <w:color w:val="000000"/>
                <w:sz w:val="16"/>
              </w:rPr>
              <w:t>ể</w:t>
            </w:r>
            <w:r>
              <w:rPr>
                <w:color w:val="000000"/>
                <w:sz w:val="16"/>
              </w:rPr>
              <w:t xml:space="preserve"> có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chưa có d</w:t>
            </w:r>
            <w:r>
              <w:rPr>
                <w:color w:val="000000"/>
                <w:sz w:val="16"/>
              </w:rPr>
              <w:t>ữ</w:t>
            </w:r>
            <w:r>
              <w:rPr>
                <w:color w:val="000000"/>
                <w:sz w:val="16"/>
              </w:rPr>
              <w:t xml:space="preserve"> li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u t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 xml:space="preserve"> v</w:t>
            </w:r>
            <w:r>
              <w:rPr>
                <w:color w:val="000000"/>
                <w:sz w:val="16"/>
              </w:rPr>
              <w:t>ự</w:t>
            </w:r>
            <w:r>
              <w:rPr>
                <w:color w:val="000000"/>
                <w:sz w:val="16"/>
              </w:rPr>
              <w:t>ng.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词汇库可有或无数据。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E8B960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b</w:t>
            </w:r>
            <w:r>
              <w:rPr>
                <w:color w:val="000000"/>
                <w:sz w:val="16"/>
              </w:rPr>
              <w:t>ằ</w:t>
            </w:r>
            <w:r>
              <w:rPr>
                <w:color w:val="000000"/>
                <w:sz w:val="16"/>
              </w:rPr>
              <w:t>ng MAIN và tab UI; ki</w:t>
            </w:r>
            <w:r>
              <w:rPr>
                <w:color w:val="000000"/>
                <w:sz w:val="16"/>
              </w:rPr>
              <w:t>ể</w:t>
            </w:r>
            <w:r>
              <w:rPr>
                <w:color w:val="000000"/>
                <w:sz w:val="16"/>
              </w:rPr>
              <w:t>m tra Ba m</w:t>
            </w:r>
            <w:r>
              <w:rPr>
                <w:color w:val="000000"/>
                <w:sz w:val="16"/>
              </w:rPr>
              <w:t>ẹ</w:t>
            </w:r>
            <w:r>
              <w:rPr>
                <w:color w:val="000000"/>
                <w:sz w:val="16"/>
              </w:rPr>
              <w:t xml:space="preserve"> đã thêm, Luy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n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i, Ngôi sao; l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p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 khi t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>ng nhóm r</w:t>
            </w:r>
            <w:r>
              <w:rPr>
                <w:color w:val="000000"/>
                <w:sz w:val="16"/>
              </w:rPr>
              <w:t>ỗ</w:t>
            </w:r>
            <w:r>
              <w:rPr>
                <w:color w:val="000000"/>
                <w:sz w:val="16"/>
              </w:rPr>
              <w:t>ng và có m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 m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i.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通过</w:t>
            </w:r>
            <w:r>
              <w:rPr>
                <w:color w:val="666666"/>
                <w:sz w:val="16"/>
              </w:rPr>
              <w:t xml:space="preserve"> MAIN </w:t>
            </w:r>
            <w:r>
              <w:rPr>
                <w:color w:val="666666"/>
                <w:sz w:val="16"/>
              </w:rPr>
              <w:t>与界面标签进入；检查家长添加、复习、星星；分别测试空组和新增内容。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1C692D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Hai đư</w:t>
            </w:r>
            <w:r>
              <w:rPr>
                <w:color w:val="000000"/>
                <w:sz w:val="16"/>
              </w:rPr>
              <w:t>ờ</w:t>
            </w:r>
            <w:r>
              <w:rPr>
                <w:color w:val="000000"/>
                <w:sz w:val="16"/>
              </w:rPr>
              <w:t>ng vào cho cùng d</w:t>
            </w:r>
            <w:r>
              <w:rPr>
                <w:color w:val="000000"/>
                <w:sz w:val="16"/>
              </w:rPr>
              <w:t>ữ</w:t>
            </w:r>
            <w:r>
              <w:rPr>
                <w:color w:val="000000"/>
                <w:sz w:val="16"/>
              </w:rPr>
              <w:t xml:space="preserve"> li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u; nhóm r</w:t>
            </w:r>
            <w:r>
              <w:rPr>
                <w:color w:val="000000"/>
                <w:sz w:val="16"/>
              </w:rPr>
              <w:t>ỗ</w:t>
            </w:r>
            <w:r>
              <w:rPr>
                <w:color w:val="000000"/>
                <w:sz w:val="16"/>
              </w:rPr>
              <w:t>ng đư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c gi</w:t>
            </w:r>
            <w:r>
              <w:rPr>
                <w:color w:val="000000"/>
                <w:sz w:val="16"/>
              </w:rPr>
              <w:t>ả</w:t>
            </w:r>
            <w:r>
              <w:rPr>
                <w:color w:val="000000"/>
                <w:sz w:val="16"/>
              </w:rPr>
              <w:t>i thích rõ; khi có m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 m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i, HOMI đ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c l</w:t>
            </w:r>
            <w:r>
              <w:rPr>
                <w:color w:val="000000"/>
                <w:sz w:val="16"/>
              </w:rPr>
              <w:t>ờ</w:t>
            </w:r>
            <w:r>
              <w:rPr>
                <w:color w:val="000000"/>
                <w:sz w:val="16"/>
              </w:rPr>
              <w:t>i gi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i thi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u m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t l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n r</w:t>
            </w:r>
            <w:r>
              <w:rPr>
                <w:color w:val="000000"/>
                <w:sz w:val="16"/>
              </w:rPr>
              <w:t>ồ</w:t>
            </w:r>
            <w:r>
              <w:rPr>
                <w:color w:val="000000"/>
                <w:sz w:val="16"/>
              </w:rPr>
              <w:t>i đưa l</w:t>
            </w:r>
            <w:r>
              <w:rPr>
                <w:color w:val="000000"/>
                <w:sz w:val="16"/>
              </w:rPr>
              <w:t>ự</w:t>
            </w:r>
            <w:r>
              <w:rPr>
                <w:color w:val="000000"/>
                <w:sz w:val="16"/>
              </w:rPr>
              <w:t>a ch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n h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p l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两个入口显示同一数据；空组说明清楚；有新内容时</w:t>
            </w:r>
            <w:r>
              <w:rPr>
                <w:color w:val="666666"/>
                <w:sz w:val="16"/>
              </w:rPr>
              <w:t xml:space="preserve"> HOMI </w:t>
            </w:r>
            <w:r>
              <w:rPr>
                <w:color w:val="666666"/>
                <w:sz w:val="16"/>
              </w:rPr>
              <w:t>只播一次介绍并提供有效选项。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FB99E6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4BC906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</w:r>
            <w:r>
              <w:rPr>
                <w:color w:val="666666"/>
                <w:sz w:val="15"/>
              </w:rPr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  <w:tr w:rsidR="0026210F" w14:paraId="65C61B85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0DDE08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VOC-02</w:t>
            </w:r>
            <w:r>
              <w:rPr>
                <w:b/>
                <w:color w:val="000000"/>
                <w:sz w:val="16"/>
              </w:rPr>
              <w:br/>
              <w:t>P0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C</w:t>
            </w:r>
            <w:r>
              <w:rPr>
                <w:b/>
                <w:color w:val="000000"/>
                <w:sz w:val="15"/>
              </w:rPr>
              <w:t>ả</w:t>
            </w:r>
            <w:r>
              <w:rPr>
                <w:b/>
                <w:color w:val="000000"/>
                <w:sz w:val="15"/>
              </w:rPr>
              <w:t xml:space="preserve"> hai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两者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0BD417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Ba m</w:t>
            </w:r>
            <w:r>
              <w:rPr>
                <w:b/>
                <w:color w:val="000000"/>
                <w:sz w:val="16"/>
              </w:rPr>
              <w:t>ẹ</w:t>
            </w:r>
            <w:r>
              <w:rPr>
                <w:b/>
                <w:color w:val="000000"/>
                <w:sz w:val="16"/>
              </w:rPr>
              <w:t xml:space="preserve"> thêm t</w:t>
            </w:r>
            <w:r>
              <w:rPr>
                <w:b/>
                <w:color w:val="000000"/>
                <w:sz w:val="16"/>
              </w:rPr>
              <w:t>ừ</w:t>
            </w:r>
            <w:r>
              <w:rPr>
                <w:b/>
                <w:color w:val="000000"/>
                <w:sz w:val="16"/>
              </w:rPr>
              <w:t xml:space="preserve"> và ki</w:t>
            </w:r>
            <w:r>
              <w:rPr>
                <w:b/>
                <w:color w:val="000000"/>
                <w:sz w:val="16"/>
              </w:rPr>
              <w:t>ể</w:t>
            </w:r>
            <w:r>
              <w:rPr>
                <w:b/>
                <w:color w:val="000000"/>
                <w:sz w:val="16"/>
              </w:rPr>
              <w:t>m tra d</w:t>
            </w:r>
            <w:r>
              <w:rPr>
                <w:b/>
                <w:color w:val="000000"/>
                <w:sz w:val="16"/>
              </w:rPr>
              <w:t>ữ</w:t>
            </w:r>
            <w:r>
              <w:rPr>
                <w:b/>
                <w:color w:val="000000"/>
                <w:sz w:val="16"/>
              </w:rPr>
              <w:t xml:space="preserve"> li</w:t>
            </w:r>
            <w:r>
              <w:rPr>
                <w:b/>
                <w:color w:val="000000"/>
                <w:sz w:val="16"/>
              </w:rPr>
              <w:t>ệ</w:t>
            </w:r>
            <w:r>
              <w:rPr>
                <w:b/>
                <w:color w:val="000000"/>
                <w:sz w:val="16"/>
              </w:rPr>
              <w:t>u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家长添加词汇与数据校验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D44183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Đang 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khu v</w:t>
            </w:r>
            <w:r>
              <w:rPr>
                <w:color w:val="000000"/>
                <w:sz w:val="16"/>
              </w:rPr>
              <w:t>ự</w:t>
            </w:r>
            <w:r>
              <w:rPr>
                <w:color w:val="000000"/>
                <w:sz w:val="16"/>
              </w:rPr>
              <w:t>c ph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 xml:space="preserve"> huynh; hôm nay chưa thêm t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>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位于家长区域；当天尚未添加词汇。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E1F92E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1. Thêm hai m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 h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p l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, m</w:t>
            </w:r>
            <w:r>
              <w:rPr>
                <w:color w:val="000000"/>
                <w:sz w:val="16"/>
              </w:rPr>
              <w:t>ỗ</w:t>
            </w:r>
            <w:r>
              <w:rPr>
                <w:color w:val="000000"/>
                <w:sz w:val="16"/>
              </w:rPr>
              <w:t>i lư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t t</w:t>
            </w:r>
            <w:r>
              <w:rPr>
                <w:color w:val="000000"/>
                <w:sz w:val="16"/>
              </w:rPr>
              <w:t>ố</w:t>
            </w:r>
            <w:r>
              <w:rPr>
                <w:color w:val="000000"/>
                <w:sz w:val="16"/>
              </w:rPr>
              <w:t>i đa 3 t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>.</w:t>
            </w:r>
            <w:r>
              <w:rPr>
                <w:color w:val="000000"/>
                <w:sz w:val="16"/>
              </w:rPr>
              <w:br/>
              <w:t>2. Th</w:t>
            </w:r>
            <w:r>
              <w:rPr>
                <w:color w:val="000000"/>
                <w:sz w:val="16"/>
              </w:rPr>
              <w:t>ử</w:t>
            </w:r>
            <w:r>
              <w:rPr>
                <w:color w:val="000000"/>
                <w:sz w:val="16"/>
              </w:rPr>
              <w:t xml:space="preserve"> m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 th</w:t>
            </w:r>
            <w:r>
              <w:rPr>
                <w:color w:val="000000"/>
                <w:sz w:val="16"/>
              </w:rPr>
              <w:t>ứ</w:t>
            </w:r>
            <w:r>
              <w:rPr>
                <w:color w:val="000000"/>
                <w:sz w:val="16"/>
              </w:rPr>
              <w:t xml:space="preserve"> 6 trong ngày.</w:t>
            </w:r>
            <w:r>
              <w:rPr>
                <w:color w:val="000000"/>
                <w:sz w:val="16"/>
              </w:rPr>
              <w:br/>
              <w:t>3. Th</w:t>
            </w:r>
            <w:r>
              <w:rPr>
                <w:color w:val="000000"/>
                <w:sz w:val="16"/>
              </w:rPr>
              <w:t>ử</w:t>
            </w:r>
            <w:r>
              <w:rPr>
                <w:color w:val="000000"/>
                <w:sz w:val="16"/>
              </w:rPr>
              <w:t xml:space="preserve"> trùng hoàn toàn, g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n trùng và d</w:t>
            </w:r>
            <w:r>
              <w:rPr>
                <w:color w:val="000000"/>
                <w:sz w:val="16"/>
              </w:rPr>
              <w:t>ữ</w:t>
            </w:r>
            <w:r>
              <w:rPr>
                <w:color w:val="000000"/>
                <w:sz w:val="16"/>
              </w:rPr>
              <w:t xml:space="preserve"> li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u không h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p l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1. </w:t>
            </w:r>
            <w:r>
              <w:rPr>
                <w:color w:val="666666"/>
                <w:sz w:val="16"/>
              </w:rPr>
              <w:t>添加两项有效内容，每项最多</w:t>
            </w:r>
            <w:r>
              <w:rPr>
                <w:color w:val="666666"/>
                <w:sz w:val="16"/>
              </w:rPr>
              <w:t xml:space="preserve"> 3 </w:t>
            </w:r>
            <w:r>
              <w:rPr>
                <w:color w:val="666666"/>
                <w:sz w:val="16"/>
              </w:rPr>
              <w:t>个词。</w:t>
            </w:r>
            <w:r>
              <w:rPr>
                <w:color w:val="666666"/>
                <w:sz w:val="16"/>
              </w:rPr>
              <w:br/>
              <w:t xml:space="preserve">2. </w:t>
            </w:r>
            <w:r>
              <w:rPr>
                <w:color w:val="666666"/>
                <w:sz w:val="16"/>
              </w:rPr>
              <w:t>尝试当天第</w:t>
            </w:r>
            <w:r>
              <w:rPr>
                <w:color w:val="666666"/>
                <w:sz w:val="16"/>
              </w:rPr>
              <w:t xml:space="preserve"> 6 </w:t>
            </w:r>
            <w:r>
              <w:rPr>
                <w:color w:val="666666"/>
                <w:sz w:val="16"/>
              </w:rPr>
              <w:t>项。</w:t>
            </w:r>
            <w:r>
              <w:rPr>
                <w:color w:val="666666"/>
                <w:sz w:val="16"/>
              </w:rPr>
              <w:br/>
              <w:t xml:space="preserve">3. </w:t>
            </w:r>
            <w:r>
              <w:rPr>
                <w:color w:val="666666"/>
                <w:sz w:val="16"/>
              </w:rPr>
              <w:t>尝试完全重复、近似重复和无效数据。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215B90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M</w:t>
            </w:r>
            <w:r>
              <w:rPr>
                <w:color w:val="000000"/>
                <w:sz w:val="16"/>
              </w:rPr>
              <w:t>ỗ</w:t>
            </w:r>
            <w:r>
              <w:rPr>
                <w:color w:val="000000"/>
                <w:sz w:val="16"/>
              </w:rPr>
              <w:t>i lư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t t</w:t>
            </w:r>
            <w:r>
              <w:rPr>
                <w:color w:val="000000"/>
                <w:sz w:val="16"/>
              </w:rPr>
              <w:t>ố</w:t>
            </w:r>
            <w:r>
              <w:rPr>
                <w:color w:val="000000"/>
                <w:sz w:val="16"/>
              </w:rPr>
              <w:t>i đa 3, m</w:t>
            </w:r>
            <w:r>
              <w:rPr>
                <w:color w:val="000000"/>
                <w:sz w:val="16"/>
              </w:rPr>
              <w:t>ỗ</w:t>
            </w:r>
            <w:r>
              <w:rPr>
                <w:color w:val="000000"/>
                <w:sz w:val="16"/>
              </w:rPr>
              <w:t>i ngày t</w:t>
            </w:r>
            <w:r>
              <w:rPr>
                <w:color w:val="000000"/>
                <w:sz w:val="16"/>
              </w:rPr>
              <w:t>ố</w:t>
            </w:r>
            <w:r>
              <w:rPr>
                <w:color w:val="000000"/>
                <w:sz w:val="16"/>
              </w:rPr>
              <w:t>i đa 5; m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 h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p l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 xml:space="preserve"> lưu đúng; m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 vư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t gi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i h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n, trùng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sai b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 xml:space="preserve"> ch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n v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i lý do rõ; không có record r</w:t>
            </w:r>
            <w:r>
              <w:rPr>
                <w:color w:val="000000"/>
                <w:sz w:val="16"/>
              </w:rPr>
              <w:t>ỗ</w:t>
            </w:r>
            <w:r>
              <w:rPr>
                <w:color w:val="000000"/>
                <w:sz w:val="16"/>
              </w:rPr>
              <w:t>ng.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每次最多</w:t>
            </w:r>
            <w:r>
              <w:rPr>
                <w:color w:val="666666"/>
                <w:sz w:val="16"/>
              </w:rPr>
              <w:t xml:space="preserve"> 3 </w:t>
            </w:r>
            <w:r>
              <w:rPr>
                <w:color w:val="666666"/>
                <w:sz w:val="16"/>
              </w:rPr>
              <w:t>个、每天最多</w:t>
            </w:r>
            <w:r>
              <w:rPr>
                <w:color w:val="666666"/>
                <w:sz w:val="16"/>
              </w:rPr>
              <w:t xml:space="preserve"> 5 </w:t>
            </w:r>
            <w:r>
              <w:rPr>
                <w:color w:val="666666"/>
                <w:sz w:val="16"/>
              </w:rPr>
              <w:t>项；有效内容正确保存；超限、重复或无效内容被明确阻止；不产生空记录。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C274E9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0BE110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  <w:tr w:rsidR="0026210F" w14:paraId="09B2A911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1AAF0E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VOC-03</w:t>
            </w:r>
            <w:r>
              <w:rPr>
                <w:b/>
                <w:color w:val="000000"/>
                <w:sz w:val="16"/>
              </w:rPr>
              <w:br/>
              <w:t>P1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C</w:t>
            </w:r>
            <w:r>
              <w:rPr>
                <w:b/>
                <w:color w:val="000000"/>
                <w:sz w:val="15"/>
              </w:rPr>
              <w:t>ả</w:t>
            </w:r>
            <w:r>
              <w:rPr>
                <w:b/>
                <w:color w:val="000000"/>
                <w:sz w:val="15"/>
              </w:rPr>
              <w:t xml:space="preserve"> hai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两者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BAA1F3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S</w:t>
            </w:r>
            <w:r>
              <w:rPr>
                <w:b/>
                <w:color w:val="000000"/>
                <w:sz w:val="16"/>
              </w:rPr>
              <w:t>ử</w:t>
            </w:r>
            <w:r>
              <w:rPr>
                <w:b/>
                <w:color w:val="000000"/>
                <w:sz w:val="16"/>
              </w:rPr>
              <w:t>a và xóa theo tr</w:t>
            </w:r>
            <w:r>
              <w:rPr>
                <w:b/>
                <w:color w:val="000000"/>
                <w:sz w:val="16"/>
              </w:rPr>
              <w:t>ạ</w:t>
            </w:r>
            <w:r>
              <w:rPr>
                <w:b/>
                <w:color w:val="000000"/>
                <w:sz w:val="16"/>
              </w:rPr>
              <w:t>ng thái h</w:t>
            </w:r>
            <w:r>
              <w:rPr>
                <w:b/>
                <w:color w:val="000000"/>
                <w:sz w:val="16"/>
              </w:rPr>
              <w:t>ọ</w:t>
            </w:r>
            <w:r>
              <w:rPr>
                <w:b/>
                <w:color w:val="000000"/>
                <w:sz w:val="16"/>
              </w:rPr>
              <w:t>c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按学习状态编辑与删除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E3B67A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Có t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 xml:space="preserve"> ph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 xml:space="preserve"> huynh m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i thêm, chưa 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c.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存在家长新添加且尚未学习的词。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DC3FF0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S</w:t>
            </w:r>
            <w:r>
              <w:rPr>
                <w:color w:val="000000"/>
                <w:sz w:val="16"/>
              </w:rPr>
              <w:t>ử</w:t>
            </w:r>
            <w:r>
              <w:rPr>
                <w:color w:val="000000"/>
                <w:sz w:val="16"/>
              </w:rPr>
              <w:t>a nghĩa và t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>; xóa m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 khác; b</w:t>
            </w:r>
            <w:r>
              <w:rPr>
                <w:color w:val="000000"/>
                <w:sz w:val="16"/>
              </w:rPr>
              <w:t>ắ</w:t>
            </w:r>
            <w:r>
              <w:rPr>
                <w:color w:val="000000"/>
                <w:sz w:val="16"/>
              </w:rPr>
              <w:t>t đ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u 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c r</w:t>
            </w:r>
            <w:r>
              <w:rPr>
                <w:color w:val="000000"/>
                <w:sz w:val="16"/>
              </w:rPr>
              <w:t>ồ</w:t>
            </w:r>
            <w:r>
              <w:rPr>
                <w:color w:val="000000"/>
                <w:sz w:val="16"/>
              </w:rPr>
              <w:t>i th</w:t>
            </w:r>
            <w:r>
              <w:rPr>
                <w:color w:val="000000"/>
                <w:sz w:val="16"/>
              </w:rPr>
              <w:t>ử</w:t>
            </w:r>
            <w:r>
              <w:rPr>
                <w:color w:val="000000"/>
                <w:sz w:val="16"/>
              </w:rPr>
              <w:t xml:space="preserve"> s</w:t>
            </w:r>
            <w:r>
              <w:rPr>
                <w:color w:val="000000"/>
                <w:sz w:val="16"/>
              </w:rPr>
              <w:t>ử</w:t>
            </w:r>
            <w:r>
              <w:rPr>
                <w:color w:val="000000"/>
                <w:sz w:val="16"/>
              </w:rPr>
              <w:t>a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xóa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编辑词与释义；删除另一项；开始学习后再次尝试编辑或删除。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8D96F5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Ch</w:t>
            </w:r>
            <w:r>
              <w:rPr>
                <w:color w:val="000000"/>
                <w:sz w:val="16"/>
              </w:rPr>
              <w:t>ỉ</w:t>
            </w:r>
            <w:r>
              <w:rPr>
                <w:color w:val="000000"/>
                <w:sz w:val="16"/>
              </w:rPr>
              <w:t xml:space="preserve"> m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 chưa b</w:t>
            </w:r>
            <w:r>
              <w:rPr>
                <w:color w:val="000000"/>
                <w:sz w:val="16"/>
              </w:rPr>
              <w:t>ắ</w:t>
            </w:r>
            <w:r>
              <w:rPr>
                <w:color w:val="000000"/>
                <w:sz w:val="16"/>
              </w:rPr>
              <w:t>t đ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u m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i đư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c s</w:t>
            </w:r>
            <w:r>
              <w:rPr>
                <w:color w:val="000000"/>
                <w:sz w:val="16"/>
              </w:rPr>
              <w:t>ử</w:t>
            </w:r>
            <w:r>
              <w:rPr>
                <w:color w:val="000000"/>
                <w:sz w:val="16"/>
              </w:rPr>
              <w:t>a/xóa; sau khi learningStarted đã ghi nh</w:t>
            </w:r>
            <w:r>
              <w:rPr>
                <w:color w:val="000000"/>
                <w:sz w:val="16"/>
              </w:rPr>
              <w:t>ậ</w:t>
            </w:r>
            <w:r>
              <w:rPr>
                <w:color w:val="000000"/>
                <w:sz w:val="16"/>
              </w:rPr>
              <w:t>n, thao tác b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 xml:space="preserve"> khóa và d</w:t>
            </w:r>
            <w:r>
              <w:rPr>
                <w:color w:val="000000"/>
                <w:sz w:val="16"/>
              </w:rPr>
              <w:t>ữ</w:t>
            </w:r>
            <w:r>
              <w:rPr>
                <w:color w:val="000000"/>
                <w:sz w:val="16"/>
              </w:rPr>
              <w:t xml:space="preserve"> li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u l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>ch s</w:t>
            </w:r>
            <w:r>
              <w:rPr>
                <w:color w:val="000000"/>
                <w:sz w:val="16"/>
              </w:rPr>
              <w:t>ử</w:t>
            </w:r>
            <w:r>
              <w:rPr>
                <w:color w:val="000000"/>
                <w:sz w:val="16"/>
              </w:rPr>
              <w:t xml:space="preserve"> không m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t.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只有未开始学习的项目可编辑</w:t>
            </w:r>
            <w:r>
              <w:rPr>
                <w:color w:val="666666"/>
                <w:sz w:val="16"/>
              </w:rPr>
              <w:t>/</w:t>
            </w:r>
            <w:r>
              <w:rPr>
                <w:color w:val="666666"/>
                <w:sz w:val="16"/>
              </w:rPr>
              <w:t>删除；记录</w:t>
            </w:r>
            <w:r>
              <w:rPr>
                <w:color w:val="666666"/>
                <w:sz w:val="16"/>
              </w:rPr>
              <w:t xml:space="preserve"> learningStarted </w:t>
            </w:r>
            <w:r>
              <w:rPr>
                <w:color w:val="666666"/>
                <w:sz w:val="16"/>
              </w:rPr>
              <w:t>后操作被锁定，历史数据不丢失。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E4F464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8093CB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  <w:tr w:rsidR="0026210F" w14:paraId="7A1FAE42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0CAE3F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VOC-04</w:t>
            </w:r>
            <w:r>
              <w:rPr>
                <w:b/>
                <w:color w:val="000000"/>
                <w:sz w:val="16"/>
              </w:rPr>
              <w:br/>
              <w:t>P0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C</w:t>
            </w:r>
            <w:r>
              <w:rPr>
                <w:b/>
                <w:color w:val="000000"/>
                <w:sz w:val="15"/>
              </w:rPr>
              <w:t>ả</w:t>
            </w:r>
            <w:r>
              <w:rPr>
                <w:b/>
                <w:color w:val="000000"/>
                <w:sz w:val="15"/>
              </w:rPr>
              <w:t xml:space="preserve"> hai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两者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855BC9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Nghe m</w:t>
            </w:r>
            <w:r>
              <w:rPr>
                <w:b/>
                <w:color w:val="000000"/>
                <w:sz w:val="16"/>
              </w:rPr>
              <w:t>ớ</w:t>
            </w:r>
            <w:r>
              <w:rPr>
                <w:b/>
                <w:color w:val="000000"/>
                <w:sz w:val="16"/>
              </w:rPr>
              <w:t>i nh</w:t>
            </w:r>
            <w:r>
              <w:rPr>
                <w:b/>
                <w:color w:val="000000"/>
                <w:sz w:val="16"/>
              </w:rPr>
              <w:t>ấ</w:t>
            </w:r>
            <w:r>
              <w:rPr>
                <w:b/>
                <w:color w:val="000000"/>
                <w:sz w:val="16"/>
              </w:rPr>
              <w:t>t, t</w:t>
            </w:r>
            <w:r>
              <w:rPr>
                <w:b/>
                <w:color w:val="000000"/>
                <w:sz w:val="16"/>
              </w:rPr>
              <w:t>ấ</w:t>
            </w:r>
            <w:r>
              <w:rPr>
                <w:b/>
                <w:color w:val="000000"/>
                <w:sz w:val="16"/>
              </w:rPr>
              <w:t>t c</w:t>
            </w:r>
            <w:r>
              <w:rPr>
                <w:b/>
                <w:color w:val="000000"/>
                <w:sz w:val="16"/>
              </w:rPr>
              <w:t>ả</w:t>
            </w:r>
            <w:r>
              <w:rPr>
                <w:b/>
                <w:color w:val="000000"/>
                <w:sz w:val="16"/>
              </w:rPr>
              <w:t xml:space="preserve"> và nói l</w:t>
            </w:r>
            <w:r>
              <w:rPr>
                <w:b/>
                <w:color w:val="000000"/>
                <w:sz w:val="16"/>
              </w:rPr>
              <w:t>ạ</w:t>
            </w:r>
            <w:r>
              <w:rPr>
                <w:b/>
                <w:color w:val="000000"/>
                <w:sz w:val="16"/>
              </w:rPr>
              <w:t>i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播放最新、全部与重播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1F1100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Có ít nh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t b</w:t>
            </w:r>
            <w:r>
              <w:rPr>
                <w:color w:val="000000"/>
                <w:sz w:val="16"/>
              </w:rPr>
              <w:t>ả</w:t>
            </w:r>
            <w:r>
              <w:rPr>
                <w:color w:val="000000"/>
                <w:sz w:val="16"/>
              </w:rPr>
              <w:t>y m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 v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i th</w:t>
            </w:r>
            <w:r>
              <w:rPr>
                <w:color w:val="000000"/>
                <w:sz w:val="16"/>
              </w:rPr>
              <w:t>ờ</w:t>
            </w:r>
            <w:r>
              <w:rPr>
                <w:color w:val="000000"/>
                <w:sz w:val="16"/>
              </w:rPr>
              <w:t>i đi</w:t>
            </w:r>
            <w:r>
              <w:rPr>
                <w:color w:val="000000"/>
                <w:sz w:val="16"/>
              </w:rPr>
              <w:t>ể</w:t>
            </w:r>
            <w:r>
              <w:rPr>
                <w:color w:val="000000"/>
                <w:sz w:val="16"/>
              </w:rPr>
              <w:t>m thêm khác nhau.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至少有</w:t>
            </w:r>
            <w:r>
              <w:rPr>
                <w:color w:val="666666"/>
                <w:sz w:val="16"/>
              </w:rPr>
              <w:t xml:space="preserve"> 7 </w:t>
            </w:r>
            <w:r>
              <w:rPr>
                <w:color w:val="666666"/>
                <w:sz w:val="16"/>
              </w:rPr>
              <w:t>项且添加时间不同。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DC04D1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1. Ch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n M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i nh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t r</w:t>
            </w:r>
            <w:r>
              <w:rPr>
                <w:color w:val="000000"/>
                <w:sz w:val="16"/>
              </w:rPr>
              <w:t>ồ</w:t>
            </w:r>
            <w:r>
              <w:rPr>
                <w:color w:val="000000"/>
                <w:sz w:val="16"/>
              </w:rPr>
              <w:t>i T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t c</w:t>
            </w:r>
            <w:r>
              <w:rPr>
                <w:color w:val="000000"/>
                <w:sz w:val="16"/>
              </w:rPr>
              <w:t>ả</w:t>
            </w:r>
            <w:r>
              <w:rPr>
                <w:color w:val="000000"/>
                <w:sz w:val="16"/>
              </w:rPr>
              <w:t>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000000"/>
                <w:sz w:val="16"/>
              </w:rPr>
              <w:t>2. Ki</w:t>
            </w:r>
            <w:r>
              <w:rPr>
                <w:color w:val="000000"/>
                <w:sz w:val="16"/>
              </w:rPr>
              <w:t>ể</w:t>
            </w:r>
            <w:r>
              <w:rPr>
                <w:color w:val="000000"/>
                <w:sz w:val="16"/>
              </w:rPr>
              <w:t>m tra th</w:t>
            </w:r>
            <w:r>
              <w:rPr>
                <w:color w:val="000000"/>
                <w:sz w:val="16"/>
              </w:rPr>
              <w:t>ứ</w:t>
            </w:r>
            <w:r>
              <w:rPr>
                <w:color w:val="000000"/>
                <w:sz w:val="16"/>
              </w:rPr>
              <w:t xml:space="preserve"> t</w:t>
            </w:r>
            <w:r>
              <w:rPr>
                <w:color w:val="000000"/>
                <w:sz w:val="16"/>
              </w:rPr>
              <w:t>ự</w:t>
            </w:r>
            <w:r>
              <w:rPr>
                <w:color w:val="000000"/>
                <w:sz w:val="16"/>
              </w:rPr>
              <w:t xml:space="preserve"> và ranh gi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i nhóm.</w:t>
            </w:r>
            <w:r>
              <w:rPr>
                <w:color w:val="000000"/>
                <w:sz w:val="16"/>
              </w:rPr>
              <w:br/>
              <w:t>3. Trong m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t m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c, nh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n MAIN và nói “Nói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i”.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1. </w:t>
            </w:r>
            <w:r>
              <w:rPr>
                <w:color w:val="666666"/>
                <w:sz w:val="16"/>
              </w:rPr>
              <w:t>选择最新与全部。</w:t>
            </w:r>
            <w:r>
              <w:rPr>
                <w:color w:val="666666"/>
                <w:sz w:val="16"/>
              </w:rPr>
              <w:br/>
              <w:t xml:space="preserve">2. </w:t>
            </w:r>
            <w:r>
              <w:rPr>
                <w:color w:val="666666"/>
                <w:sz w:val="16"/>
              </w:rPr>
              <w:t>检查顺序和分组边界。</w:t>
            </w:r>
            <w:r>
              <w:rPr>
                <w:color w:val="666666"/>
                <w:sz w:val="16"/>
              </w:rPr>
              <w:br/>
              <w:t xml:space="preserve">3. </w:t>
            </w:r>
            <w:r>
              <w:rPr>
                <w:color w:val="666666"/>
                <w:sz w:val="16"/>
              </w:rPr>
              <w:t>播放某项时按</w:t>
            </w:r>
            <w:r>
              <w:rPr>
                <w:color w:val="666666"/>
                <w:sz w:val="16"/>
              </w:rPr>
              <w:t xml:space="preserve"> MAIN </w:t>
            </w:r>
            <w:r>
              <w:rPr>
                <w:color w:val="666666"/>
                <w:sz w:val="16"/>
              </w:rPr>
              <w:t>并说</w:t>
            </w:r>
            <w:r>
              <w:rPr>
                <w:color w:val="666666"/>
                <w:sz w:val="16"/>
              </w:rPr>
              <w:t>“</w:t>
            </w:r>
            <w:r>
              <w:rPr>
                <w:color w:val="666666"/>
                <w:sz w:val="16"/>
              </w:rPr>
              <w:t>重播</w:t>
            </w:r>
            <w:r>
              <w:rPr>
                <w:color w:val="666666"/>
                <w:sz w:val="16"/>
              </w:rPr>
              <w:t>”</w:t>
            </w:r>
            <w:r>
              <w:rPr>
                <w:color w:val="666666"/>
                <w:sz w:val="16"/>
              </w:rPr>
              <w:t>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B19B45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M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i nh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t đi t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 xml:space="preserve"> m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i đ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n cũ; T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t c</w:t>
            </w:r>
            <w:r>
              <w:rPr>
                <w:color w:val="000000"/>
                <w:sz w:val="16"/>
              </w:rPr>
              <w:t>ả</w:t>
            </w:r>
            <w:r>
              <w:rPr>
                <w:color w:val="000000"/>
                <w:sz w:val="16"/>
              </w:rPr>
              <w:t xml:space="preserve"> cũng t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 xml:space="preserve"> cũ đ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n m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i theo nhóm t</w:t>
            </w:r>
            <w:r>
              <w:rPr>
                <w:color w:val="000000"/>
                <w:sz w:val="16"/>
              </w:rPr>
              <w:t>ố</w:t>
            </w:r>
            <w:r>
              <w:rPr>
                <w:color w:val="000000"/>
                <w:sz w:val="16"/>
              </w:rPr>
              <w:t>i đa 5; nói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 ch</w:t>
            </w:r>
            <w:r>
              <w:rPr>
                <w:color w:val="000000"/>
                <w:sz w:val="16"/>
              </w:rPr>
              <w:t>ỉ</w:t>
            </w:r>
            <w:r>
              <w:rPr>
                <w:color w:val="000000"/>
                <w:sz w:val="16"/>
              </w:rPr>
              <w:t xml:space="preserve"> phát đ</w:t>
            </w:r>
            <w:r>
              <w:rPr>
                <w:color w:val="000000"/>
                <w:sz w:val="16"/>
              </w:rPr>
              <w:t>ủ</w:t>
            </w:r>
            <w:r>
              <w:rPr>
                <w:color w:val="000000"/>
                <w:sz w:val="16"/>
              </w:rPr>
              <w:t xml:space="preserve"> m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 hi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n t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i, không nh</w:t>
            </w:r>
            <w:r>
              <w:rPr>
                <w:color w:val="000000"/>
                <w:sz w:val="16"/>
              </w:rPr>
              <w:t>ả</w:t>
            </w:r>
            <w:r>
              <w:rPr>
                <w:color w:val="000000"/>
                <w:sz w:val="16"/>
              </w:rPr>
              <w:t>y menu.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最新按新到旧；全部按分组由旧到新且每组最多</w:t>
            </w:r>
            <w:r>
              <w:rPr>
                <w:color w:val="666666"/>
                <w:sz w:val="16"/>
              </w:rPr>
              <w:t xml:space="preserve"> 5 </w:t>
            </w:r>
            <w:r>
              <w:rPr>
                <w:color w:val="666666"/>
                <w:sz w:val="16"/>
              </w:rPr>
              <w:t>项；重播只完整播放当前项，不跳转菜单。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9E7BA2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F9E053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</w:tbl>
    <w:p w14:paraId="2C6D1F93" w14:textId="77777777" w:rsidR="0026210F" w:rsidRDefault="00534D4E">
      <w:r>
        <w:br w:type="page"/>
      </w:r>
    </w:p>
    <w:p w14:paraId="71611F25" w14:textId="77777777" w:rsidR="0026210F" w:rsidRDefault="00534D4E">
      <w:pPr>
        <w:pStyle w:val="Heading2"/>
        <w:spacing w:before="120" w:after="60"/>
      </w:pPr>
      <w:r>
        <w:rPr>
          <w:rFonts w:ascii="Aptos" w:eastAsia="Microsoft YaHei" w:hAnsi="Aptos"/>
        </w:rPr>
        <w:t>8 B</w:t>
      </w:r>
      <w:r>
        <w:rPr>
          <w:rFonts w:ascii="Aptos" w:eastAsia="Microsoft YaHei" w:hAnsi="Aptos"/>
        </w:rPr>
        <w:t>ộ</w:t>
      </w:r>
      <w:r>
        <w:rPr>
          <w:rFonts w:ascii="Aptos" w:eastAsia="Microsoft YaHei" w:hAnsi="Aptos"/>
        </w:rPr>
        <w:t xml:space="preserve"> t</w:t>
      </w:r>
      <w:r>
        <w:rPr>
          <w:rFonts w:ascii="Aptos" w:eastAsia="Microsoft YaHei" w:hAnsi="Aptos"/>
        </w:rPr>
        <w:t>ừ</w:t>
      </w:r>
      <w:r>
        <w:rPr>
          <w:rFonts w:ascii="Aptos" w:eastAsia="Microsoft YaHei" w:hAnsi="Aptos"/>
        </w:rPr>
        <w:t xml:space="preserve"> v</w:t>
      </w:r>
      <w:r>
        <w:rPr>
          <w:rFonts w:ascii="Aptos" w:eastAsia="Microsoft YaHei" w:hAnsi="Aptos"/>
        </w:rPr>
        <w:t>ự</w:t>
      </w:r>
      <w:r>
        <w:rPr>
          <w:rFonts w:ascii="Aptos" w:eastAsia="Microsoft YaHei" w:hAnsi="Aptos"/>
        </w:rPr>
        <w:t>ng (ti</w:t>
      </w:r>
      <w:r>
        <w:rPr>
          <w:rFonts w:ascii="Aptos" w:eastAsia="Microsoft YaHei" w:hAnsi="Aptos"/>
        </w:rPr>
        <w:t>ế</w:t>
      </w:r>
      <w:r>
        <w:rPr>
          <w:rFonts w:ascii="Aptos" w:eastAsia="Microsoft YaHei" w:hAnsi="Aptos"/>
        </w:rPr>
        <w:t xml:space="preserve">p)  </w:t>
      </w:r>
      <w:r>
        <w:rPr>
          <w:rFonts w:ascii="Aptos" w:eastAsia="Microsoft YaHei" w:hAnsi="Aptos"/>
          <w:b w:val="0"/>
          <w:color w:val="666666"/>
          <w:sz w:val="21"/>
        </w:rPr>
        <w:t>词汇库（续）</w:t>
      </w:r>
    </w:p>
    <w:p w14:paraId="35F4B8FE" w14:textId="77777777" w:rsidR="0026210F" w:rsidRDefault="00534D4E">
      <w:pPr>
        <w:keepNext/>
        <w:spacing w:after="140"/>
      </w:pPr>
      <w:r>
        <w:rPr>
          <w:b/>
          <w:color w:val="666666"/>
          <w:sz w:val="17"/>
        </w:rPr>
        <w:t>Test case 5-8 / 8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5"/>
        <w:gridCol w:w="1654"/>
        <w:gridCol w:w="1699"/>
        <w:gridCol w:w="2950"/>
        <w:gridCol w:w="3139"/>
        <w:gridCol w:w="1123"/>
        <w:gridCol w:w="1800"/>
      </w:tblGrid>
      <w:tr w:rsidR="0026210F" w14:paraId="52F8E077" w14:textId="77777777">
        <w:trPr>
          <w:cantSplit/>
          <w:trHeight w:val="979"/>
          <w:tblHeader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0869A724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Mã  Ưu tiên</w:t>
            </w:r>
            <w:r>
              <w:rPr>
                <w:b/>
                <w:color w:val="FFFFFF"/>
                <w:sz w:val="16"/>
              </w:rPr>
              <w:br/>
              <w:t>N</w:t>
            </w:r>
            <w:r>
              <w:rPr>
                <w:b/>
                <w:color w:val="FFFFFF"/>
                <w:sz w:val="16"/>
              </w:rPr>
              <w:t>ề</w:t>
            </w:r>
            <w:r>
              <w:rPr>
                <w:b/>
                <w:color w:val="FFFFFF"/>
                <w:sz w:val="16"/>
              </w:rPr>
              <w:t>n t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>ng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编号</w:t>
            </w:r>
            <w:r>
              <w:rPr>
                <w:b/>
                <w:color w:val="FFFFFF"/>
                <w:sz w:val="16"/>
              </w:rPr>
              <w:t xml:space="preserve">  </w:t>
            </w:r>
            <w:r>
              <w:rPr>
                <w:b/>
                <w:color w:val="FFFFFF"/>
                <w:sz w:val="16"/>
              </w:rPr>
              <w:t>优先级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平台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583DD2C3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H</w:t>
            </w:r>
            <w:r>
              <w:rPr>
                <w:b/>
                <w:color w:val="FFFFFF"/>
                <w:sz w:val="16"/>
              </w:rPr>
              <w:t>ạ</w:t>
            </w:r>
            <w:r>
              <w:rPr>
                <w:b/>
                <w:color w:val="FFFFFF"/>
                <w:sz w:val="16"/>
              </w:rPr>
              <w:t>ng m</w:t>
            </w:r>
            <w:r>
              <w:rPr>
                <w:b/>
                <w:color w:val="FFFFFF"/>
                <w:sz w:val="16"/>
              </w:rPr>
              <w:t>ụ</w:t>
            </w:r>
            <w:r>
              <w:rPr>
                <w:b/>
                <w:color w:val="FFFFFF"/>
                <w:sz w:val="16"/>
              </w:rPr>
              <w:t>c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测试项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56CB7601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Đi</w:t>
            </w:r>
            <w:r>
              <w:rPr>
                <w:b/>
                <w:color w:val="FFFFFF"/>
                <w:sz w:val="16"/>
              </w:rPr>
              <w:t>ề</w:t>
            </w:r>
            <w:r>
              <w:rPr>
                <w:b/>
                <w:color w:val="FFFFFF"/>
                <w:sz w:val="16"/>
              </w:rPr>
              <w:t>u ki</w:t>
            </w:r>
            <w:r>
              <w:rPr>
                <w:b/>
                <w:color w:val="FFFFFF"/>
                <w:sz w:val="16"/>
              </w:rPr>
              <w:t>ệ</w:t>
            </w:r>
            <w:r>
              <w:rPr>
                <w:b/>
                <w:color w:val="FFFFFF"/>
                <w:sz w:val="16"/>
              </w:rPr>
              <w:t>n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前置条件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567AE52B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Bư</w:t>
            </w:r>
            <w:r>
              <w:rPr>
                <w:b/>
                <w:color w:val="FFFFFF"/>
                <w:sz w:val="16"/>
              </w:rPr>
              <w:t>ớ</w:t>
            </w:r>
            <w:r>
              <w:rPr>
                <w:b/>
                <w:color w:val="FFFFFF"/>
                <w:sz w:val="16"/>
              </w:rPr>
              <w:t>c th</w:t>
            </w:r>
            <w:r>
              <w:rPr>
                <w:b/>
                <w:color w:val="FFFFFF"/>
                <w:sz w:val="16"/>
              </w:rPr>
              <w:t>ự</w:t>
            </w:r>
            <w:r>
              <w:rPr>
                <w:b/>
                <w:color w:val="FFFFFF"/>
                <w:sz w:val="16"/>
              </w:rPr>
              <w:t>c hi</w:t>
            </w:r>
            <w:r>
              <w:rPr>
                <w:b/>
                <w:color w:val="FFFFFF"/>
                <w:sz w:val="16"/>
              </w:rPr>
              <w:t>ệ</w:t>
            </w:r>
            <w:r>
              <w:rPr>
                <w:b/>
                <w:color w:val="FFFFFF"/>
                <w:sz w:val="16"/>
              </w:rPr>
              <w:t>n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操作步骤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43B69689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t>t qu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 xml:space="preserve"> mong đ</w:t>
            </w:r>
            <w:r>
              <w:rPr>
                <w:b/>
                <w:color w:val="FFFFFF"/>
                <w:sz w:val="16"/>
              </w:rPr>
              <w:t>ợ</w:t>
            </w:r>
            <w:r>
              <w:rPr>
                <w:b/>
                <w:color w:val="FFFFFF"/>
                <w:sz w:val="16"/>
              </w:rPr>
              <w:t>i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预期结果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4EB9DF88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Đ  CĐ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通过</w:t>
            </w:r>
            <w:r>
              <w:rPr>
                <w:b/>
                <w:color w:val="FFFFFF"/>
                <w:sz w:val="16"/>
              </w:rPr>
              <w:t xml:space="preserve">  </w:t>
            </w:r>
            <w:r>
              <w:rPr>
                <w:b/>
                <w:color w:val="FFFFFF"/>
                <w:sz w:val="16"/>
              </w:rPr>
              <w:t>未通过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4BC15579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t>t qu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 xml:space="preserve"> th</w:t>
            </w:r>
            <w:r>
              <w:rPr>
                <w:b/>
                <w:color w:val="FFFFFF"/>
                <w:sz w:val="16"/>
              </w:rPr>
              <w:t>ự</w:t>
            </w:r>
            <w:r>
              <w:rPr>
                <w:b/>
                <w:color w:val="FFFFFF"/>
                <w:sz w:val="16"/>
              </w:rPr>
              <w:t>c t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实际结果</w:t>
            </w:r>
          </w:p>
        </w:tc>
      </w:tr>
      <w:tr w:rsidR="0026210F" w14:paraId="378DBCD1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C82972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VOC-05</w:t>
            </w:r>
            <w:r>
              <w:rPr>
                <w:b/>
                <w:color w:val="000000"/>
                <w:sz w:val="16"/>
              </w:rPr>
              <w:br/>
              <w:t>P0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C</w:t>
            </w:r>
            <w:r>
              <w:rPr>
                <w:b/>
                <w:color w:val="000000"/>
                <w:sz w:val="15"/>
              </w:rPr>
              <w:t>ả</w:t>
            </w:r>
            <w:r>
              <w:rPr>
                <w:b/>
                <w:color w:val="000000"/>
                <w:sz w:val="15"/>
              </w:rPr>
              <w:t xml:space="preserve"> hai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两者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EAC9B1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Luy</w:t>
            </w:r>
            <w:r>
              <w:rPr>
                <w:b/>
                <w:color w:val="000000"/>
                <w:sz w:val="16"/>
              </w:rPr>
              <w:t>ệ</w:t>
            </w:r>
            <w:r>
              <w:rPr>
                <w:b/>
                <w:color w:val="000000"/>
                <w:sz w:val="16"/>
              </w:rPr>
              <w:t>n l</w:t>
            </w:r>
            <w:r>
              <w:rPr>
                <w:b/>
                <w:color w:val="000000"/>
                <w:sz w:val="16"/>
              </w:rPr>
              <w:t>ạ</w:t>
            </w:r>
            <w:r>
              <w:rPr>
                <w:b/>
                <w:color w:val="000000"/>
                <w:sz w:val="16"/>
              </w:rPr>
              <w:t>i theo nhóm năm m</w:t>
            </w:r>
            <w:r>
              <w:rPr>
                <w:b/>
                <w:color w:val="000000"/>
                <w:sz w:val="16"/>
              </w:rPr>
              <w:t>ụ</w:t>
            </w:r>
            <w:r>
              <w:rPr>
                <w:b/>
                <w:color w:val="000000"/>
                <w:sz w:val="16"/>
              </w:rPr>
              <w:t>c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每组五项复习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484586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Có ít nh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t sáu m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 c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n luy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n.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至少有</w:t>
            </w:r>
            <w:r>
              <w:rPr>
                <w:color w:val="666666"/>
                <w:sz w:val="16"/>
              </w:rPr>
              <w:t xml:space="preserve"> 6 </w:t>
            </w:r>
            <w:r>
              <w:rPr>
                <w:color w:val="666666"/>
                <w:sz w:val="16"/>
              </w:rPr>
              <w:t>个待复习项目。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9FDE53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Luy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n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i, hoàn thành năm m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 đ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u g</w:t>
            </w:r>
            <w:r>
              <w:rPr>
                <w:color w:val="000000"/>
                <w:sz w:val="16"/>
              </w:rPr>
              <w:t>ồ</w:t>
            </w:r>
            <w:r>
              <w:rPr>
                <w:color w:val="000000"/>
                <w:sz w:val="16"/>
              </w:rPr>
              <w:t>m c</w:t>
            </w:r>
            <w:r>
              <w:rPr>
                <w:color w:val="000000"/>
                <w:sz w:val="16"/>
              </w:rPr>
              <w:t>ả</w:t>
            </w:r>
            <w:r>
              <w:rPr>
                <w:color w:val="000000"/>
                <w:sz w:val="16"/>
              </w:rPr>
              <w:t xml:space="preserve"> đúng và sai r</w:t>
            </w:r>
            <w:r>
              <w:rPr>
                <w:color w:val="000000"/>
                <w:sz w:val="16"/>
              </w:rPr>
              <w:t>ồ</w:t>
            </w:r>
            <w:r>
              <w:rPr>
                <w:color w:val="000000"/>
                <w:sz w:val="16"/>
              </w:rPr>
              <w:t>i ch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n Luy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n ti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p.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打开复习，完成前</w:t>
            </w:r>
            <w:r>
              <w:rPr>
                <w:color w:val="666666"/>
                <w:sz w:val="16"/>
              </w:rPr>
              <w:t xml:space="preserve"> 5 </w:t>
            </w:r>
            <w:r>
              <w:rPr>
                <w:color w:val="666666"/>
                <w:sz w:val="16"/>
              </w:rPr>
              <w:t>项（含正确与错误），然后选择继续复习。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20FC48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K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t qu</w:t>
            </w:r>
            <w:r>
              <w:rPr>
                <w:color w:val="000000"/>
                <w:sz w:val="16"/>
              </w:rPr>
              <w:t>ả</w:t>
            </w:r>
            <w:r>
              <w:rPr>
                <w:color w:val="000000"/>
                <w:sz w:val="16"/>
              </w:rPr>
              <w:t xml:space="preserve"> nhóm ch</w:t>
            </w:r>
            <w:r>
              <w:rPr>
                <w:color w:val="000000"/>
                <w:sz w:val="16"/>
              </w:rPr>
              <w:t>ố</w:t>
            </w:r>
            <w:r>
              <w:rPr>
                <w:color w:val="000000"/>
                <w:sz w:val="16"/>
              </w:rPr>
              <w:t>t m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t l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n; m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 đúng r</w:t>
            </w:r>
            <w:r>
              <w:rPr>
                <w:color w:val="000000"/>
                <w:sz w:val="16"/>
              </w:rPr>
              <w:t>ờ</w:t>
            </w:r>
            <w:r>
              <w:rPr>
                <w:color w:val="000000"/>
                <w:sz w:val="16"/>
              </w:rPr>
              <w:t>i danh sách, m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 sai còn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i; nhóm ti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p theo b</w:t>
            </w:r>
            <w:r>
              <w:rPr>
                <w:color w:val="000000"/>
                <w:sz w:val="16"/>
              </w:rPr>
              <w:t>ắ</w:t>
            </w:r>
            <w:r>
              <w:rPr>
                <w:color w:val="000000"/>
                <w:sz w:val="16"/>
              </w:rPr>
              <w:t>t đ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u đúng v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 xml:space="preserve"> trí và không b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 xml:space="preserve"> tr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 xml:space="preserve"> sai.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整组结果只结算一次；正确项移出，错误项保留；下一组从正确位置开始且不误扣。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7B1FBC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7D575F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</w:r>
            <w:r>
              <w:rPr>
                <w:color w:val="666666"/>
                <w:sz w:val="15"/>
              </w:rPr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  <w:tr w:rsidR="0026210F" w14:paraId="099A9519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916794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VOC-06</w:t>
            </w:r>
            <w:r>
              <w:rPr>
                <w:b/>
                <w:color w:val="000000"/>
                <w:sz w:val="16"/>
              </w:rPr>
              <w:br/>
              <w:t>P0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C</w:t>
            </w:r>
            <w:r>
              <w:rPr>
                <w:b/>
                <w:color w:val="000000"/>
                <w:sz w:val="15"/>
              </w:rPr>
              <w:t>ả</w:t>
            </w:r>
            <w:r>
              <w:rPr>
                <w:b/>
                <w:color w:val="000000"/>
                <w:sz w:val="15"/>
              </w:rPr>
              <w:t xml:space="preserve"> hai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两者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3F87D0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Đ</w:t>
            </w:r>
            <w:r>
              <w:rPr>
                <w:b/>
                <w:color w:val="000000"/>
                <w:sz w:val="16"/>
              </w:rPr>
              <w:t>ồ</w:t>
            </w:r>
            <w:r>
              <w:rPr>
                <w:b/>
                <w:color w:val="000000"/>
                <w:sz w:val="16"/>
              </w:rPr>
              <w:t>ng b</w:t>
            </w:r>
            <w:r>
              <w:rPr>
                <w:b/>
                <w:color w:val="000000"/>
                <w:sz w:val="16"/>
              </w:rPr>
              <w:t>ộ</w:t>
            </w:r>
            <w:r>
              <w:rPr>
                <w:b/>
                <w:color w:val="000000"/>
                <w:sz w:val="16"/>
              </w:rPr>
              <w:t xml:space="preserve"> Ngôi sao t</w:t>
            </w:r>
            <w:r>
              <w:rPr>
                <w:b/>
                <w:color w:val="000000"/>
                <w:sz w:val="16"/>
              </w:rPr>
              <w:t>ừ</w:t>
            </w:r>
            <w:r>
              <w:rPr>
                <w:b/>
                <w:color w:val="000000"/>
                <w:sz w:val="16"/>
              </w:rPr>
              <w:t xml:space="preserve"> bài h</w:t>
            </w:r>
            <w:r>
              <w:rPr>
                <w:b/>
                <w:color w:val="000000"/>
                <w:sz w:val="16"/>
              </w:rPr>
              <w:t>ọ</w:t>
            </w:r>
            <w:r>
              <w:rPr>
                <w:b/>
                <w:color w:val="000000"/>
                <w:sz w:val="16"/>
              </w:rPr>
              <w:t>c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从课程同步星星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49F161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Có Star slot chưa nh</w:t>
            </w:r>
            <w:r>
              <w:rPr>
                <w:color w:val="000000"/>
                <w:sz w:val="16"/>
              </w:rPr>
              <w:t>ậ</w:t>
            </w:r>
            <w:r>
              <w:rPr>
                <w:color w:val="000000"/>
                <w:sz w:val="16"/>
              </w:rPr>
              <w:t>n trong Core, Role play, Challenge và Mission.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核心句、角色扮演、挑战和任务中均有未获得星位。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BE06A2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L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n lư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t nói đúng l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n đ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u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t</w:t>
            </w:r>
            <w:r>
              <w:rPr>
                <w:color w:val="000000"/>
                <w:sz w:val="16"/>
              </w:rPr>
              <w:t>ự</w:t>
            </w:r>
            <w:r>
              <w:rPr>
                <w:color w:val="000000"/>
                <w:sz w:val="16"/>
              </w:rPr>
              <w:t xml:space="preserve"> s</w:t>
            </w:r>
            <w:r>
              <w:rPr>
                <w:color w:val="000000"/>
                <w:sz w:val="16"/>
              </w:rPr>
              <w:t>ử</w:t>
            </w:r>
            <w:r>
              <w:rPr>
                <w:color w:val="000000"/>
                <w:sz w:val="16"/>
              </w:rPr>
              <w:t>a đúng l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 xml:space="preserve">n hai 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t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>ng lo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i; 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nhóm Ngôi sao ngay và sau khi kh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>i đ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ng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在各类型中第一次答对或第二次自我纠正；立即及重启后打开星星组。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113A04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M</w:t>
            </w:r>
            <w:r>
              <w:rPr>
                <w:color w:val="000000"/>
                <w:sz w:val="16"/>
              </w:rPr>
              <w:t>ỗ</w:t>
            </w:r>
            <w:r>
              <w:rPr>
                <w:color w:val="000000"/>
                <w:sz w:val="16"/>
              </w:rPr>
              <w:t>i slot t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o đúng m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t m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 v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i ngu</w:t>
            </w:r>
            <w:r>
              <w:rPr>
                <w:color w:val="000000"/>
                <w:sz w:val="16"/>
              </w:rPr>
              <w:t>ồ</w:t>
            </w:r>
            <w:r>
              <w:rPr>
                <w:color w:val="000000"/>
                <w:sz w:val="16"/>
              </w:rPr>
              <w:t>n, nghĩa và b</w:t>
            </w:r>
            <w:r>
              <w:rPr>
                <w:color w:val="000000"/>
                <w:sz w:val="16"/>
              </w:rPr>
              <w:t>ả</w:t>
            </w:r>
            <w:r>
              <w:rPr>
                <w:color w:val="000000"/>
                <w:sz w:val="16"/>
              </w:rPr>
              <w:t>n ghi đúng; không c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n restart đ</w:t>
            </w:r>
            <w:r>
              <w:rPr>
                <w:color w:val="000000"/>
                <w:sz w:val="16"/>
              </w:rPr>
              <w:t>ể</w:t>
            </w:r>
            <w:r>
              <w:rPr>
                <w:color w:val="000000"/>
                <w:sz w:val="16"/>
              </w:rPr>
              <w:t xml:space="preserve"> th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y; không trùng sau khi 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每个星位只生成一项，来源、释义和正确录音一致；无需重启即可看到；重开后不重复。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EB51AB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A8D907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  <w:tr w:rsidR="0026210F" w14:paraId="68189A5D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56925D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VOC-07</w:t>
            </w:r>
            <w:r>
              <w:rPr>
                <w:b/>
                <w:color w:val="000000"/>
                <w:sz w:val="16"/>
              </w:rPr>
              <w:br/>
              <w:t>P0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C</w:t>
            </w:r>
            <w:r>
              <w:rPr>
                <w:b/>
                <w:color w:val="000000"/>
                <w:sz w:val="15"/>
              </w:rPr>
              <w:t>ả</w:t>
            </w:r>
            <w:r>
              <w:rPr>
                <w:b/>
                <w:color w:val="000000"/>
                <w:sz w:val="15"/>
              </w:rPr>
              <w:t xml:space="preserve"> hai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两者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39A8B1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M</w:t>
            </w:r>
            <w:r>
              <w:rPr>
                <w:b/>
                <w:color w:val="000000"/>
                <w:sz w:val="16"/>
              </w:rPr>
              <w:t>ụ</w:t>
            </w:r>
            <w:r>
              <w:rPr>
                <w:b/>
                <w:color w:val="000000"/>
                <w:sz w:val="16"/>
              </w:rPr>
              <w:t>c Ch</w:t>
            </w:r>
            <w:r>
              <w:rPr>
                <w:b/>
                <w:color w:val="000000"/>
                <w:sz w:val="16"/>
              </w:rPr>
              <w:t>ủ</w:t>
            </w:r>
            <w:r>
              <w:rPr>
                <w:b/>
                <w:color w:val="000000"/>
                <w:sz w:val="16"/>
              </w:rPr>
              <w:t xml:space="preserve"> đ</w:t>
            </w:r>
            <w:r>
              <w:rPr>
                <w:b/>
                <w:color w:val="000000"/>
                <w:sz w:val="16"/>
              </w:rPr>
              <w:t>ề</w:t>
            </w:r>
            <w:r>
              <w:rPr>
                <w:b/>
                <w:color w:val="000000"/>
                <w:sz w:val="16"/>
              </w:rPr>
              <w:t xml:space="preserve"> trong Luy</w:t>
            </w:r>
            <w:r>
              <w:rPr>
                <w:b/>
                <w:color w:val="000000"/>
                <w:sz w:val="16"/>
              </w:rPr>
              <w:t>ệ</w:t>
            </w:r>
            <w:r>
              <w:rPr>
                <w:b/>
                <w:color w:val="000000"/>
                <w:sz w:val="16"/>
              </w:rPr>
              <w:t>n l</w:t>
            </w:r>
            <w:r>
              <w:rPr>
                <w:b/>
                <w:color w:val="000000"/>
                <w:sz w:val="16"/>
              </w:rPr>
              <w:t>ạ</w:t>
            </w:r>
            <w:r>
              <w:rPr>
                <w:b/>
                <w:color w:val="000000"/>
                <w:sz w:val="16"/>
              </w:rPr>
              <w:t>i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复习中的主题项目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095CE6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Có câu Ch</w:t>
            </w:r>
            <w:r>
              <w:rPr>
                <w:color w:val="000000"/>
                <w:sz w:val="16"/>
              </w:rPr>
              <w:t>ủ</w:t>
            </w:r>
            <w:r>
              <w:rPr>
                <w:color w:val="000000"/>
                <w:sz w:val="16"/>
              </w:rPr>
              <w:t xml:space="preserve"> đ</w:t>
            </w:r>
            <w:r>
              <w:rPr>
                <w:color w:val="000000"/>
                <w:sz w:val="16"/>
              </w:rPr>
              <w:t>ề</w:t>
            </w:r>
            <w:r>
              <w:rPr>
                <w:color w:val="000000"/>
                <w:sz w:val="16"/>
              </w:rPr>
              <w:t xml:space="preserve"> chưa có Star và m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 ph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 xml:space="preserve"> huynh c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n luy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n.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存在未得星的主题句和家长复习项。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3DD226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Đưa câu Ch</w:t>
            </w:r>
            <w:r>
              <w:rPr>
                <w:color w:val="000000"/>
                <w:sz w:val="16"/>
              </w:rPr>
              <w:t>ủ</w:t>
            </w:r>
            <w:r>
              <w:rPr>
                <w:color w:val="000000"/>
                <w:sz w:val="16"/>
              </w:rPr>
              <w:t xml:space="preserve"> đ</w:t>
            </w:r>
            <w:r>
              <w:rPr>
                <w:color w:val="000000"/>
                <w:sz w:val="16"/>
              </w:rPr>
              <w:t>ề</w:t>
            </w:r>
            <w:r>
              <w:rPr>
                <w:color w:val="000000"/>
                <w:sz w:val="16"/>
              </w:rPr>
              <w:t xml:space="preserve"> vào Luy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n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 sau hai l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n sai; sau đó luy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n đúng c</w:t>
            </w:r>
            <w:r>
              <w:rPr>
                <w:color w:val="000000"/>
                <w:sz w:val="16"/>
              </w:rPr>
              <w:t>ả</w:t>
            </w:r>
            <w:r>
              <w:rPr>
                <w:color w:val="000000"/>
                <w:sz w:val="16"/>
              </w:rPr>
              <w:t xml:space="preserve"> m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 Ch</w:t>
            </w:r>
            <w:r>
              <w:rPr>
                <w:color w:val="000000"/>
                <w:sz w:val="16"/>
              </w:rPr>
              <w:t>ủ</w:t>
            </w:r>
            <w:r>
              <w:rPr>
                <w:color w:val="000000"/>
                <w:sz w:val="16"/>
              </w:rPr>
              <w:t xml:space="preserve"> đ</w:t>
            </w:r>
            <w:r>
              <w:rPr>
                <w:color w:val="000000"/>
                <w:sz w:val="16"/>
              </w:rPr>
              <w:t>ề</w:t>
            </w:r>
            <w:r>
              <w:rPr>
                <w:color w:val="000000"/>
                <w:sz w:val="16"/>
              </w:rPr>
              <w:t xml:space="preserve"> và m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 ph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 xml:space="preserve"> huynh.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主题句连续两次错误后进入复习；随后正确练习主题项和家长项。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B3D98B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M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 Ch</w:t>
            </w:r>
            <w:r>
              <w:rPr>
                <w:color w:val="000000"/>
                <w:sz w:val="16"/>
              </w:rPr>
              <w:t>ủ</w:t>
            </w:r>
            <w:r>
              <w:rPr>
                <w:color w:val="000000"/>
                <w:sz w:val="16"/>
              </w:rPr>
              <w:t xml:space="preserve"> đ</w:t>
            </w:r>
            <w:r>
              <w:rPr>
                <w:color w:val="000000"/>
                <w:sz w:val="16"/>
              </w:rPr>
              <w:t>ề</w:t>
            </w:r>
            <w:r>
              <w:rPr>
                <w:color w:val="000000"/>
                <w:sz w:val="16"/>
              </w:rPr>
              <w:t xml:space="preserve"> xu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t hi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n m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t l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n, đúng thì đư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c xóa kh</w:t>
            </w:r>
            <w:r>
              <w:rPr>
                <w:color w:val="000000"/>
                <w:sz w:val="16"/>
              </w:rPr>
              <w:t>ỏ</w:t>
            </w:r>
            <w:r>
              <w:rPr>
                <w:color w:val="000000"/>
                <w:sz w:val="16"/>
              </w:rPr>
              <w:t>i retry nhưng không t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o Star gi</w:t>
            </w:r>
            <w:r>
              <w:rPr>
                <w:color w:val="000000"/>
                <w:sz w:val="16"/>
              </w:rPr>
              <w:t>ả</w:t>
            </w:r>
            <w:r>
              <w:rPr>
                <w:color w:val="000000"/>
                <w:sz w:val="16"/>
              </w:rPr>
              <w:t>; m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 ph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 xml:space="preserve"> huynh chuy</w:t>
            </w:r>
            <w:r>
              <w:rPr>
                <w:color w:val="000000"/>
                <w:sz w:val="16"/>
              </w:rPr>
              <w:t>ể</w:t>
            </w:r>
            <w:r>
              <w:rPr>
                <w:color w:val="000000"/>
                <w:sz w:val="16"/>
              </w:rPr>
              <w:t>n sang tr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ng thái đã 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c và đư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c gi</w:t>
            </w:r>
            <w:r>
              <w:rPr>
                <w:color w:val="000000"/>
                <w:sz w:val="16"/>
              </w:rPr>
              <w:t>ữ</w:t>
            </w:r>
            <w:r>
              <w:rPr>
                <w:color w:val="000000"/>
                <w:sz w:val="16"/>
              </w:rPr>
              <w:t xml:space="preserve"> đúng nhóm.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主题项只出现一次，答对后从重试中移除但不产生假星；家长项转为已掌握并保留在正确分组。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AD65E4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2A9EBD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  <w:tr w:rsidR="0026210F" w14:paraId="0DB527B3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E6DC98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VOC-08</w:t>
            </w:r>
            <w:r>
              <w:rPr>
                <w:b/>
                <w:color w:val="000000"/>
                <w:sz w:val="16"/>
              </w:rPr>
              <w:br/>
              <w:t>P0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C</w:t>
            </w:r>
            <w:r>
              <w:rPr>
                <w:b/>
                <w:color w:val="000000"/>
                <w:sz w:val="15"/>
              </w:rPr>
              <w:t>ả</w:t>
            </w:r>
            <w:r>
              <w:rPr>
                <w:b/>
                <w:color w:val="000000"/>
                <w:sz w:val="15"/>
              </w:rPr>
              <w:t xml:space="preserve"> hai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两者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A981E5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Lưu phiên và ch</w:t>
            </w:r>
            <w:r>
              <w:rPr>
                <w:b/>
                <w:color w:val="000000"/>
                <w:sz w:val="16"/>
              </w:rPr>
              <w:t>ố</w:t>
            </w:r>
            <w:r>
              <w:rPr>
                <w:b/>
                <w:color w:val="000000"/>
                <w:sz w:val="16"/>
              </w:rPr>
              <w:t>ng trùng sau kh</w:t>
            </w:r>
            <w:r>
              <w:rPr>
                <w:b/>
                <w:color w:val="000000"/>
                <w:sz w:val="16"/>
              </w:rPr>
              <w:t>ở</w:t>
            </w:r>
            <w:r>
              <w:rPr>
                <w:b/>
                <w:color w:val="000000"/>
                <w:sz w:val="16"/>
              </w:rPr>
              <w:t>i đ</w:t>
            </w:r>
            <w:r>
              <w:rPr>
                <w:b/>
                <w:color w:val="000000"/>
                <w:sz w:val="16"/>
              </w:rPr>
              <w:t>ộ</w:t>
            </w:r>
            <w:r>
              <w:rPr>
                <w:b/>
                <w:color w:val="000000"/>
                <w:sz w:val="16"/>
              </w:rPr>
              <w:t>ng l</w:t>
            </w:r>
            <w:r>
              <w:rPr>
                <w:b/>
                <w:color w:val="000000"/>
                <w:sz w:val="16"/>
              </w:rPr>
              <w:t>ạ</w:t>
            </w:r>
            <w:r>
              <w:rPr>
                <w:b/>
                <w:color w:val="000000"/>
                <w:sz w:val="16"/>
              </w:rPr>
              <w:t>i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会话持久化与重启去重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E8FD64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Đang 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gi</w:t>
            </w:r>
            <w:r>
              <w:rPr>
                <w:color w:val="000000"/>
                <w:sz w:val="16"/>
              </w:rPr>
              <w:t>ữ</w:t>
            </w:r>
            <w:r>
              <w:rPr>
                <w:color w:val="000000"/>
                <w:sz w:val="16"/>
              </w:rPr>
              <w:t>a m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t nhóm năm m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 và đã có Star.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正在一组五项中途且已有星星。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4DBEF1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Hoàn thành hai m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c, đóng 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app, ti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p t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 nhóm r</w:t>
            </w:r>
            <w:r>
              <w:rPr>
                <w:color w:val="000000"/>
                <w:sz w:val="16"/>
              </w:rPr>
              <w:t>ồ</w:t>
            </w:r>
            <w:r>
              <w:rPr>
                <w:color w:val="000000"/>
                <w:sz w:val="16"/>
              </w:rPr>
              <w:t>i l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p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 m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t Star đã có.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完成两项后重开应用，继续该组，再重复一个已有星位。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A306AF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Phiên khôi ph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 t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 xml:space="preserve"> m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 chưa ch</w:t>
            </w:r>
            <w:r>
              <w:rPr>
                <w:color w:val="000000"/>
                <w:sz w:val="16"/>
              </w:rPr>
              <w:t>ố</w:t>
            </w:r>
            <w:r>
              <w:rPr>
                <w:color w:val="000000"/>
                <w:sz w:val="16"/>
              </w:rPr>
              <w:t>t; k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t qu</w:t>
            </w:r>
            <w:r>
              <w:rPr>
                <w:color w:val="000000"/>
                <w:sz w:val="16"/>
              </w:rPr>
              <w:t>ả</w:t>
            </w:r>
            <w:r>
              <w:rPr>
                <w:color w:val="000000"/>
                <w:sz w:val="16"/>
              </w:rPr>
              <w:t xml:space="preserve"> đã ch</w:t>
            </w:r>
            <w:r>
              <w:rPr>
                <w:color w:val="000000"/>
                <w:sz w:val="16"/>
              </w:rPr>
              <w:t>ố</w:t>
            </w:r>
            <w:r>
              <w:rPr>
                <w:color w:val="000000"/>
                <w:sz w:val="16"/>
              </w:rPr>
              <w:t>t không m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t; t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 xml:space="preserve"> và Star không b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 xml:space="preserve"> t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o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đ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m trùng.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会话从未结算项恢复；已结算结果不丢失；词汇与星星不重复创建或计数。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4426F6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979ED6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</w:tbl>
    <w:p w14:paraId="79C0BB18" w14:textId="77777777" w:rsidR="0026210F" w:rsidRDefault="00534D4E">
      <w:r>
        <w:br w:type="page"/>
      </w:r>
    </w:p>
    <w:p w14:paraId="71D679FB" w14:textId="77777777" w:rsidR="0026210F" w:rsidRDefault="00534D4E">
      <w:pPr>
        <w:pStyle w:val="Heading1"/>
        <w:spacing w:before="180" w:after="60"/>
      </w:pPr>
      <w:r>
        <w:rPr>
          <w:rFonts w:ascii="Aptos" w:eastAsia="Microsoft YaHei" w:hAnsi="Aptos"/>
        </w:rPr>
        <w:t>9 H20 Bluetooth và tuy</w:t>
      </w:r>
      <w:r>
        <w:rPr>
          <w:rFonts w:ascii="Aptos" w:eastAsia="Microsoft YaHei" w:hAnsi="Aptos"/>
        </w:rPr>
        <w:t>ế</w:t>
      </w:r>
      <w:r>
        <w:rPr>
          <w:rFonts w:ascii="Aptos" w:eastAsia="Microsoft YaHei" w:hAnsi="Aptos"/>
        </w:rPr>
        <w:t xml:space="preserve">n âm thanh  </w:t>
      </w:r>
      <w:r>
        <w:rPr>
          <w:rFonts w:ascii="Aptos" w:eastAsia="Microsoft YaHei" w:hAnsi="Aptos"/>
          <w:b w:val="0"/>
          <w:color w:val="666666"/>
          <w:sz w:val="25"/>
        </w:rPr>
        <w:t xml:space="preserve">H20 </w:t>
      </w:r>
      <w:r>
        <w:rPr>
          <w:rFonts w:ascii="Aptos" w:eastAsia="Microsoft YaHei" w:hAnsi="Aptos"/>
          <w:b w:val="0"/>
          <w:color w:val="666666"/>
          <w:sz w:val="25"/>
        </w:rPr>
        <w:t>蓝牙与音频路由</w:t>
      </w:r>
    </w:p>
    <w:p w14:paraId="4C129289" w14:textId="77777777" w:rsidR="0026210F" w:rsidRDefault="00534D4E">
      <w:pPr>
        <w:keepNext/>
        <w:spacing w:after="140"/>
      </w:pPr>
      <w:r>
        <w:rPr>
          <w:b/>
          <w:color w:val="666666"/>
          <w:sz w:val="17"/>
        </w:rPr>
        <w:t>5 test case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5"/>
        <w:gridCol w:w="1654"/>
        <w:gridCol w:w="1699"/>
        <w:gridCol w:w="2950"/>
        <w:gridCol w:w="3139"/>
        <w:gridCol w:w="1123"/>
        <w:gridCol w:w="1800"/>
      </w:tblGrid>
      <w:tr w:rsidR="0026210F" w14:paraId="4E70D534" w14:textId="77777777">
        <w:trPr>
          <w:cantSplit/>
          <w:trHeight w:val="979"/>
          <w:tblHeader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7F8C7173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Mã  Ưu tiên</w:t>
            </w:r>
            <w:r>
              <w:rPr>
                <w:b/>
                <w:color w:val="FFFFFF"/>
                <w:sz w:val="16"/>
              </w:rPr>
              <w:br/>
              <w:t>N</w:t>
            </w:r>
            <w:r>
              <w:rPr>
                <w:b/>
                <w:color w:val="FFFFFF"/>
                <w:sz w:val="16"/>
              </w:rPr>
              <w:t>ề</w:t>
            </w:r>
            <w:r>
              <w:rPr>
                <w:b/>
                <w:color w:val="FFFFFF"/>
                <w:sz w:val="16"/>
              </w:rPr>
              <w:t>n t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>ng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编号</w:t>
            </w:r>
            <w:r>
              <w:rPr>
                <w:b/>
                <w:color w:val="FFFFFF"/>
                <w:sz w:val="16"/>
              </w:rPr>
              <w:t xml:space="preserve">  </w:t>
            </w:r>
            <w:r>
              <w:rPr>
                <w:b/>
                <w:color w:val="FFFFFF"/>
                <w:sz w:val="16"/>
              </w:rPr>
              <w:t>优先级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平台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49E94742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H</w:t>
            </w:r>
            <w:r>
              <w:rPr>
                <w:b/>
                <w:color w:val="FFFFFF"/>
                <w:sz w:val="16"/>
              </w:rPr>
              <w:t>ạ</w:t>
            </w:r>
            <w:r>
              <w:rPr>
                <w:b/>
                <w:color w:val="FFFFFF"/>
                <w:sz w:val="16"/>
              </w:rPr>
              <w:t>ng m</w:t>
            </w:r>
            <w:r>
              <w:rPr>
                <w:b/>
                <w:color w:val="FFFFFF"/>
                <w:sz w:val="16"/>
              </w:rPr>
              <w:t>ụ</w:t>
            </w:r>
            <w:r>
              <w:rPr>
                <w:b/>
                <w:color w:val="FFFFFF"/>
                <w:sz w:val="16"/>
              </w:rPr>
              <w:t>c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测试项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155F79D5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Đi</w:t>
            </w:r>
            <w:r>
              <w:rPr>
                <w:b/>
                <w:color w:val="FFFFFF"/>
                <w:sz w:val="16"/>
              </w:rPr>
              <w:t>ề</w:t>
            </w:r>
            <w:r>
              <w:rPr>
                <w:b/>
                <w:color w:val="FFFFFF"/>
                <w:sz w:val="16"/>
              </w:rPr>
              <w:t>u ki</w:t>
            </w:r>
            <w:r>
              <w:rPr>
                <w:b/>
                <w:color w:val="FFFFFF"/>
                <w:sz w:val="16"/>
              </w:rPr>
              <w:t>ệ</w:t>
            </w:r>
            <w:r>
              <w:rPr>
                <w:b/>
                <w:color w:val="FFFFFF"/>
                <w:sz w:val="16"/>
              </w:rPr>
              <w:t>n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前置条件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0AD1A577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Bư</w:t>
            </w:r>
            <w:r>
              <w:rPr>
                <w:b/>
                <w:color w:val="FFFFFF"/>
                <w:sz w:val="16"/>
              </w:rPr>
              <w:t>ớ</w:t>
            </w:r>
            <w:r>
              <w:rPr>
                <w:b/>
                <w:color w:val="FFFFFF"/>
                <w:sz w:val="16"/>
              </w:rPr>
              <w:t>c th</w:t>
            </w:r>
            <w:r>
              <w:rPr>
                <w:b/>
                <w:color w:val="FFFFFF"/>
                <w:sz w:val="16"/>
              </w:rPr>
              <w:t>ự</w:t>
            </w:r>
            <w:r>
              <w:rPr>
                <w:b/>
                <w:color w:val="FFFFFF"/>
                <w:sz w:val="16"/>
              </w:rPr>
              <w:t>c hi</w:t>
            </w:r>
            <w:r>
              <w:rPr>
                <w:b/>
                <w:color w:val="FFFFFF"/>
                <w:sz w:val="16"/>
              </w:rPr>
              <w:t>ệ</w:t>
            </w:r>
            <w:r>
              <w:rPr>
                <w:b/>
                <w:color w:val="FFFFFF"/>
                <w:sz w:val="16"/>
              </w:rPr>
              <w:t>n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操作步骤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27C58BD7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t>t qu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 xml:space="preserve"> mong đ</w:t>
            </w:r>
            <w:r>
              <w:rPr>
                <w:b/>
                <w:color w:val="FFFFFF"/>
                <w:sz w:val="16"/>
              </w:rPr>
              <w:t>ợ</w:t>
            </w:r>
            <w:r>
              <w:rPr>
                <w:b/>
                <w:color w:val="FFFFFF"/>
                <w:sz w:val="16"/>
              </w:rPr>
              <w:t>i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预期结果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60928721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Đ  CĐ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通过</w:t>
            </w:r>
            <w:r>
              <w:rPr>
                <w:b/>
                <w:color w:val="FFFFFF"/>
                <w:sz w:val="16"/>
              </w:rPr>
              <w:t xml:space="preserve">  </w:t>
            </w:r>
            <w:r>
              <w:rPr>
                <w:b/>
                <w:color w:val="FFFFFF"/>
                <w:sz w:val="16"/>
              </w:rPr>
              <w:t>未通过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7056D686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t>t qu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 xml:space="preserve"> th</w:t>
            </w:r>
            <w:r>
              <w:rPr>
                <w:b/>
                <w:color w:val="FFFFFF"/>
                <w:sz w:val="16"/>
              </w:rPr>
              <w:t>ự</w:t>
            </w:r>
            <w:r>
              <w:rPr>
                <w:b/>
                <w:color w:val="FFFFFF"/>
                <w:sz w:val="16"/>
              </w:rPr>
              <w:t>c t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实际结果</w:t>
            </w:r>
          </w:p>
        </w:tc>
      </w:tr>
      <w:tr w:rsidR="0026210F" w14:paraId="2CDF4223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B015EA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H20-01</w:t>
            </w:r>
            <w:r>
              <w:rPr>
                <w:b/>
                <w:color w:val="000000"/>
                <w:sz w:val="16"/>
              </w:rPr>
              <w:br/>
              <w:t>P0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C</w:t>
            </w:r>
            <w:r>
              <w:rPr>
                <w:b/>
                <w:color w:val="000000"/>
                <w:sz w:val="15"/>
              </w:rPr>
              <w:t>ả</w:t>
            </w:r>
            <w:r>
              <w:rPr>
                <w:b/>
                <w:color w:val="000000"/>
                <w:sz w:val="15"/>
              </w:rPr>
              <w:t xml:space="preserve"> hai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两者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458CAC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Quét, ghép đôi và t</w:t>
            </w:r>
            <w:r>
              <w:rPr>
                <w:b/>
                <w:color w:val="000000"/>
                <w:sz w:val="16"/>
              </w:rPr>
              <w:t>ự</w:t>
            </w:r>
            <w:r>
              <w:rPr>
                <w:b/>
                <w:color w:val="000000"/>
                <w:sz w:val="16"/>
              </w:rPr>
              <w:t xml:space="preserve"> k</w:t>
            </w:r>
            <w:r>
              <w:rPr>
                <w:b/>
                <w:color w:val="000000"/>
                <w:sz w:val="16"/>
              </w:rPr>
              <w:t>ế</w:t>
            </w:r>
            <w:r>
              <w:rPr>
                <w:b/>
                <w:color w:val="000000"/>
                <w:sz w:val="16"/>
              </w:rPr>
              <w:t>t n</w:t>
            </w:r>
            <w:r>
              <w:rPr>
                <w:b/>
                <w:color w:val="000000"/>
                <w:sz w:val="16"/>
              </w:rPr>
              <w:t>ố</w:t>
            </w:r>
            <w:r>
              <w:rPr>
                <w:b/>
                <w:color w:val="000000"/>
                <w:sz w:val="16"/>
              </w:rPr>
              <w:t>i l</w:t>
            </w:r>
            <w:r>
              <w:rPr>
                <w:b/>
                <w:color w:val="000000"/>
                <w:sz w:val="16"/>
              </w:rPr>
              <w:t>ạ</w:t>
            </w:r>
            <w:r>
              <w:rPr>
                <w:b/>
                <w:color w:val="000000"/>
                <w:sz w:val="16"/>
              </w:rPr>
              <w:t>i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扫描、配对与自动重连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327415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H20 b</w:t>
            </w:r>
            <w:r>
              <w:rPr>
                <w:color w:val="000000"/>
                <w:sz w:val="16"/>
              </w:rPr>
              <w:t>ậ</w:t>
            </w:r>
            <w:r>
              <w:rPr>
                <w:color w:val="000000"/>
                <w:sz w:val="16"/>
              </w:rPr>
              <w:t>t và chưa k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t n</w:t>
            </w:r>
            <w:r>
              <w:rPr>
                <w:color w:val="000000"/>
                <w:sz w:val="16"/>
              </w:rPr>
              <w:t>ố</w:t>
            </w:r>
            <w:r>
              <w:rPr>
                <w:color w:val="000000"/>
                <w:sz w:val="16"/>
              </w:rPr>
              <w:t>i app khác.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H20 </w:t>
            </w:r>
            <w:r>
              <w:rPr>
                <w:color w:val="666666"/>
                <w:sz w:val="16"/>
              </w:rPr>
              <w:t>已开启且未连接其他应用。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9C1C0C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1. Quét và ch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n đúng H20.</w:t>
            </w:r>
            <w:r>
              <w:rPr>
                <w:color w:val="000000"/>
                <w:sz w:val="16"/>
              </w:rPr>
              <w:br/>
              <w:t>2. Ghép đôi.</w:t>
            </w:r>
            <w:r>
              <w:rPr>
                <w:color w:val="000000"/>
                <w:sz w:val="16"/>
              </w:rPr>
              <w:br/>
              <w:t>3. T</w:t>
            </w:r>
            <w:r>
              <w:rPr>
                <w:color w:val="000000"/>
                <w:sz w:val="16"/>
              </w:rPr>
              <w:t>ắ</w:t>
            </w:r>
            <w:r>
              <w:rPr>
                <w:color w:val="000000"/>
                <w:sz w:val="16"/>
              </w:rPr>
              <w:t>t b</w:t>
            </w:r>
            <w:r>
              <w:rPr>
                <w:color w:val="000000"/>
                <w:sz w:val="16"/>
              </w:rPr>
              <w:t>ậ</w:t>
            </w:r>
            <w:r>
              <w:rPr>
                <w:color w:val="000000"/>
                <w:sz w:val="16"/>
              </w:rPr>
              <w:t>t Bluetooth và H20.</w:t>
            </w:r>
            <w:r>
              <w:rPr>
                <w:color w:val="000000"/>
                <w:sz w:val="16"/>
              </w:rPr>
              <w:br/>
              <w:t>4. 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 HOMI.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1. </w:t>
            </w:r>
            <w:r>
              <w:rPr>
                <w:color w:val="666666"/>
                <w:sz w:val="16"/>
              </w:rPr>
              <w:t>扫描并选择正确</w:t>
            </w:r>
            <w:r>
              <w:rPr>
                <w:color w:val="666666"/>
                <w:sz w:val="16"/>
              </w:rPr>
              <w:t xml:space="preserve"> H20</w:t>
            </w:r>
            <w:r>
              <w:rPr>
                <w:color w:val="666666"/>
                <w:sz w:val="16"/>
              </w:rPr>
              <w:t>。</w:t>
            </w:r>
            <w:r>
              <w:rPr>
                <w:color w:val="666666"/>
                <w:sz w:val="16"/>
              </w:rPr>
              <w:br/>
              <w:t xml:space="preserve">2. </w:t>
            </w:r>
            <w:r>
              <w:rPr>
                <w:color w:val="666666"/>
                <w:sz w:val="16"/>
              </w:rPr>
              <w:t>完成配对。</w:t>
            </w:r>
            <w:r>
              <w:rPr>
                <w:color w:val="666666"/>
                <w:sz w:val="16"/>
              </w:rPr>
              <w:br/>
              <w:t xml:space="preserve">3. </w:t>
            </w:r>
            <w:r>
              <w:rPr>
                <w:color w:val="666666"/>
                <w:sz w:val="16"/>
              </w:rPr>
              <w:t>重启蓝牙与</w:t>
            </w:r>
            <w:r>
              <w:rPr>
                <w:color w:val="666666"/>
                <w:sz w:val="16"/>
              </w:rPr>
              <w:t xml:space="preserve"> H20</w:t>
            </w:r>
            <w:r>
              <w:rPr>
                <w:color w:val="666666"/>
                <w:sz w:val="16"/>
              </w:rPr>
              <w:t>。</w:t>
            </w:r>
            <w:r>
              <w:rPr>
                <w:color w:val="666666"/>
                <w:sz w:val="16"/>
              </w:rPr>
              <w:br/>
              <w:t xml:space="preserve">4. </w:t>
            </w:r>
            <w:r>
              <w:rPr>
                <w:color w:val="666666"/>
                <w:sz w:val="16"/>
              </w:rPr>
              <w:t>重开</w:t>
            </w:r>
            <w:r>
              <w:rPr>
                <w:color w:val="666666"/>
                <w:sz w:val="16"/>
              </w:rPr>
              <w:t xml:space="preserve"> HOMI</w:t>
            </w:r>
            <w:r>
              <w:rPr>
                <w:color w:val="666666"/>
                <w:sz w:val="16"/>
              </w:rPr>
              <w:t>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ECF111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BLE, HFP và pin c</w:t>
            </w:r>
            <w:r>
              <w:rPr>
                <w:color w:val="000000"/>
                <w:sz w:val="16"/>
              </w:rPr>
              <w:t>ậ</w:t>
            </w:r>
            <w:r>
              <w:rPr>
                <w:color w:val="000000"/>
                <w:sz w:val="16"/>
              </w:rPr>
              <w:t>p nh</w:t>
            </w:r>
            <w:r>
              <w:rPr>
                <w:color w:val="000000"/>
                <w:sz w:val="16"/>
              </w:rPr>
              <w:t>ậ</w:t>
            </w:r>
            <w:r>
              <w:rPr>
                <w:color w:val="000000"/>
                <w:sz w:val="16"/>
              </w:rPr>
              <w:t>t đúng; app t</w:t>
            </w:r>
            <w:r>
              <w:rPr>
                <w:color w:val="000000"/>
                <w:sz w:val="16"/>
              </w:rPr>
              <w:t>ự</w:t>
            </w:r>
            <w:r>
              <w:rPr>
                <w:color w:val="000000"/>
                <w:sz w:val="16"/>
              </w:rPr>
              <w:t xml:space="preserve"> k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t n</w:t>
            </w:r>
            <w:r>
              <w:rPr>
                <w:color w:val="000000"/>
                <w:sz w:val="16"/>
              </w:rPr>
              <w:t>ố</w:t>
            </w:r>
            <w:r>
              <w:rPr>
                <w:color w:val="000000"/>
                <w:sz w:val="16"/>
              </w:rPr>
              <w:t>i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 thi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t b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 xml:space="preserve"> đã ch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n, không t</w:t>
            </w:r>
            <w:r>
              <w:rPr>
                <w:color w:val="000000"/>
                <w:sz w:val="16"/>
              </w:rPr>
              <w:t>ự</w:t>
            </w:r>
            <w:r>
              <w:rPr>
                <w:color w:val="000000"/>
                <w:sz w:val="16"/>
              </w:rPr>
              <w:t xml:space="preserve"> ch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n tai nghe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BLE</w:t>
            </w:r>
            <w:r>
              <w:rPr>
                <w:color w:val="666666"/>
                <w:sz w:val="16"/>
              </w:rPr>
              <w:t>、</w:t>
            </w:r>
            <w:r>
              <w:rPr>
                <w:color w:val="666666"/>
                <w:sz w:val="16"/>
              </w:rPr>
              <w:t xml:space="preserve">HFP </w:t>
            </w:r>
            <w:r>
              <w:rPr>
                <w:color w:val="666666"/>
                <w:sz w:val="16"/>
              </w:rPr>
              <w:t>与电量状态正确；应用自动重连已选设备，不会选择陌生耳机。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E90AEB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54A8DF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</w:r>
            <w:r>
              <w:rPr>
                <w:color w:val="666666"/>
                <w:sz w:val="15"/>
              </w:rPr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  <w:tr w:rsidR="0026210F" w14:paraId="17D883CF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F90B5D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H20-02</w:t>
            </w:r>
            <w:r>
              <w:rPr>
                <w:b/>
                <w:color w:val="000000"/>
                <w:sz w:val="16"/>
              </w:rPr>
              <w:br/>
              <w:t>P0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C</w:t>
            </w:r>
            <w:r>
              <w:rPr>
                <w:b/>
                <w:color w:val="000000"/>
                <w:sz w:val="15"/>
              </w:rPr>
              <w:t>ả</w:t>
            </w:r>
            <w:r>
              <w:rPr>
                <w:b/>
                <w:color w:val="000000"/>
                <w:sz w:val="15"/>
              </w:rPr>
              <w:t xml:space="preserve"> hai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两者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35AFAC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Đúng micro, loa và thi</w:t>
            </w:r>
            <w:r>
              <w:rPr>
                <w:b/>
                <w:color w:val="000000"/>
                <w:sz w:val="16"/>
              </w:rPr>
              <w:t>ế</w:t>
            </w:r>
            <w:r>
              <w:rPr>
                <w:b/>
                <w:color w:val="000000"/>
                <w:sz w:val="16"/>
              </w:rPr>
              <w:t>t b</w:t>
            </w:r>
            <w:r>
              <w:rPr>
                <w:b/>
                <w:color w:val="000000"/>
                <w:sz w:val="16"/>
              </w:rPr>
              <w:t>ị</w:t>
            </w:r>
            <w:r>
              <w:rPr>
                <w:b/>
                <w:color w:val="000000"/>
                <w:sz w:val="16"/>
              </w:rPr>
              <w:t xml:space="preserve"> HFP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正确的麦克风、扬声器与</w:t>
            </w:r>
            <w:r>
              <w:rPr>
                <w:color w:val="666666"/>
                <w:sz w:val="16"/>
              </w:rPr>
              <w:t xml:space="preserve"> HFP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A13EDC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H20 và m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t tai nghe Bluetooth khác cùng k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t n</w:t>
            </w:r>
            <w:r>
              <w:rPr>
                <w:color w:val="000000"/>
                <w:sz w:val="16"/>
              </w:rPr>
              <w:t>ố</w:t>
            </w:r>
            <w:r>
              <w:rPr>
                <w:color w:val="000000"/>
                <w:sz w:val="16"/>
              </w:rPr>
              <w:t>i h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 xml:space="preserve"> th</w:t>
            </w:r>
            <w:r>
              <w:rPr>
                <w:color w:val="000000"/>
                <w:sz w:val="16"/>
              </w:rPr>
              <w:t>ố</w:t>
            </w:r>
            <w:r>
              <w:rPr>
                <w:color w:val="000000"/>
                <w:sz w:val="16"/>
              </w:rPr>
              <w:t>ng.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H20 </w:t>
            </w:r>
            <w:r>
              <w:rPr>
                <w:color w:val="666666"/>
                <w:sz w:val="16"/>
              </w:rPr>
              <w:t>与另一蓝牙耳机同时连接系统。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F574FB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Ch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n H20 trong app; th</w:t>
            </w:r>
            <w:r>
              <w:rPr>
                <w:color w:val="000000"/>
                <w:sz w:val="16"/>
              </w:rPr>
              <w:t>ự</w:t>
            </w:r>
            <w:r>
              <w:rPr>
                <w:color w:val="000000"/>
                <w:sz w:val="16"/>
              </w:rPr>
              <w:t>c hi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n MAIN, d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>ch liên t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 và m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t bài Ch</w:t>
            </w:r>
            <w:r>
              <w:rPr>
                <w:color w:val="000000"/>
                <w:sz w:val="16"/>
              </w:rPr>
              <w:t>ủ</w:t>
            </w:r>
            <w:r>
              <w:rPr>
                <w:color w:val="000000"/>
                <w:sz w:val="16"/>
              </w:rPr>
              <w:t xml:space="preserve"> đ</w:t>
            </w:r>
            <w:r>
              <w:rPr>
                <w:color w:val="000000"/>
                <w:sz w:val="16"/>
              </w:rPr>
              <w:t>ề</w:t>
            </w:r>
            <w:r>
              <w:rPr>
                <w:color w:val="000000"/>
                <w:sz w:val="16"/>
              </w:rPr>
              <w:t>; ki</w:t>
            </w:r>
            <w:r>
              <w:rPr>
                <w:color w:val="000000"/>
                <w:sz w:val="16"/>
              </w:rPr>
              <w:t>ể</w:t>
            </w:r>
            <w:r>
              <w:rPr>
                <w:color w:val="000000"/>
                <w:sz w:val="16"/>
              </w:rPr>
              <w:t>m tra thu/phát th</w:t>
            </w:r>
            <w:r>
              <w:rPr>
                <w:color w:val="000000"/>
                <w:sz w:val="16"/>
              </w:rPr>
              <w:t>ự</w:t>
            </w:r>
            <w:r>
              <w:rPr>
                <w:color w:val="000000"/>
                <w:sz w:val="16"/>
              </w:rPr>
              <w:t>c t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在应用中选择</w:t>
            </w:r>
            <w:r>
              <w:rPr>
                <w:color w:val="666666"/>
                <w:sz w:val="16"/>
              </w:rPr>
              <w:t xml:space="preserve"> H20</w:t>
            </w:r>
            <w:r>
              <w:rPr>
                <w:color w:val="666666"/>
                <w:sz w:val="16"/>
              </w:rPr>
              <w:t>；依次执行</w:t>
            </w:r>
            <w:r>
              <w:rPr>
                <w:color w:val="666666"/>
                <w:sz w:val="16"/>
              </w:rPr>
              <w:t xml:space="preserve"> MAIN</w:t>
            </w:r>
            <w:r>
              <w:rPr>
                <w:color w:val="666666"/>
                <w:sz w:val="16"/>
              </w:rPr>
              <w:t>、连续翻译和主题课程；检查实际录放。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95B314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Nh</w:t>
            </w:r>
            <w:r>
              <w:rPr>
                <w:color w:val="000000"/>
                <w:sz w:val="16"/>
              </w:rPr>
              <w:t>ậ</w:t>
            </w:r>
            <w:r>
              <w:rPr>
                <w:color w:val="000000"/>
                <w:sz w:val="16"/>
              </w:rPr>
              <w:t>n và phát âm thanh t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 xml:space="preserve"> đúng H20; thi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t b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 xml:space="preserve"> HFP khác không giành route; iOS nh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 xml:space="preserve"> UID/tên và Android gi</w:t>
            </w:r>
            <w:r>
              <w:rPr>
                <w:color w:val="000000"/>
                <w:sz w:val="16"/>
              </w:rPr>
              <w:t>ữ</w:t>
            </w:r>
            <w:r>
              <w:rPr>
                <w:color w:val="000000"/>
                <w:sz w:val="16"/>
              </w:rPr>
              <w:t xml:space="preserve"> thi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t b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 xml:space="preserve"> đã ch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n.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输入输出均来自正确</w:t>
            </w:r>
            <w:r>
              <w:rPr>
                <w:color w:val="666666"/>
                <w:sz w:val="16"/>
              </w:rPr>
              <w:t xml:space="preserve"> H20</w:t>
            </w:r>
            <w:r>
              <w:rPr>
                <w:color w:val="666666"/>
                <w:sz w:val="16"/>
              </w:rPr>
              <w:t>；其他</w:t>
            </w:r>
            <w:r>
              <w:rPr>
                <w:color w:val="666666"/>
                <w:sz w:val="16"/>
              </w:rPr>
              <w:t xml:space="preserve"> HFP </w:t>
            </w:r>
            <w:r>
              <w:rPr>
                <w:color w:val="666666"/>
                <w:sz w:val="16"/>
              </w:rPr>
              <w:t>不抢占路由；</w:t>
            </w:r>
            <w:r>
              <w:rPr>
                <w:color w:val="666666"/>
                <w:sz w:val="16"/>
              </w:rPr>
              <w:t xml:space="preserve">iOS </w:t>
            </w:r>
            <w:r>
              <w:rPr>
                <w:color w:val="666666"/>
                <w:sz w:val="16"/>
              </w:rPr>
              <w:t>记住</w:t>
            </w:r>
            <w:r>
              <w:rPr>
                <w:color w:val="666666"/>
                <w:sz w:val="16"/>
              </w:rPr>
              <w:t xml:space="preserve"> UID/</w:t>
            </w:r>
            <w:r>
              <w:rPr>
                <w:color w:val="666666"/>
                <w:sz w:val="16"/>
              </w:rPr>
              <w:t>名称，</w:t>
            </w:r>
            <w:r>
              <w:rPr>
                <w:color w:val="666666"/>
                <w:sz w:val="16"/>
              </w:rPr>
              <w:t xml:space="preserve">Android </w:t>
            </w:r>
            <w:r>
              <w:rPr>
                <w:color w:val="666666"/>
                <w:sz w:val="16"/>
              </w:rPr>
              <w:t>保持所选设备。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03BD56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83797C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  <w:tr w:rsidR="0026210F" w14:paraId="42EA8410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45560B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H20-03</w:t>
            </w:r>
            <w:r>
              <w:rPr>
                <w:b/>
                <w:color w:val="000000"/>
                <w:sz w:val="16"/>
              </w:rPr>
              <w:br/>
              <w:t>P0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C</w:t>
            </w:r>
            <w:r>
              <w:rPr>
                <w:b/>
                <w:color w:val="000000"/>
                <w:sz w:val="15"/>
              </w:rPr>
              <w:t>ả</w:t>
            </w:r>
            <w:r>
              <w:rPr>
                <w:b/>
                <w:color w:val="000000"/>
                <w:sz w:val="15"/>
              </w:rPr>
              <w:t xml:space="preserve"> hai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两者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02C687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M</w:t>
            </w:r>
            <w:r>
              <w:rPr>
                <w:b/>
                <w:color w:val="000000"/>
                <w:sz w:val="16"/>
              </w:rPr>
              <w:t>ấ</w:t>
            </w:r>
            <w:r>
              <w:rPr>
                <w:b/>
                <w:color w:val="000000"/>
                <w:sz w:val="16"/>
              </w:rPr>
              <w:t>t k</w:t>
            </w:r>
            <w:r>
              <w:rPr>
                <w:b/>
                <w:color w:val="000000"/>
                <w:sz w:val="16"/>
              </w:rPr>
              <w:t>ế</w:t>
            </w:r>
            <w:r>
              <w:rPr>
                <w:b/>
                <w:color w:val="000000"/>
                <w:sz w:val="16"/>
              </w:rPr>
              <w:t>t n</w:t>
            </w:r>
            <w:r>
              <w:rPr>
                <w:b/>
                <w:color w:val="000000"/>
                <w:sz w:val="16"/>
              </w:rPr>
              <w:t>ố</w:t>
            </w:r>
            <w:r>
              <w:rPr>
                <w:b/>
                <w:color w:val="000000"/>
                <w:sz w:val="16"/>
              </w:rPr>
              <w:t>i gi</w:t>
            </w:r>
            <w:r>
              <w:rPr>
                <w:b/>
                <w:color w:val="000000"/>
                <w:sz w:val="16"/>
              </w:rPr>
              <w:t>ữ</w:t>
            </w:r>
            <w:r>
              <w:rPr>
                <w:b/>
                <w:color w:val="000000"/>
                <w:sz w:val="16"/>
              </w:rPr>
              <w:t>a m</w:t>
            </w:r>
            <w:r>
              <w:rPr>
                <w:b/>
                <w:color w:val="000000"/>
                <w:sz w:val="16"/>
              </w:rPr>
              <w:t>ộ</w:t>
            </w:r>
            <w:r>
              <w:rPr>
                <w:b/>
                <w:color w:val="000000"/>
                <w:sz w:val="16"/>
              </w:rPr>
              <w:t>t lư</w:t>
            </w:r>
            <w:r>
              <w:rPr>
                <w:b/>
                <w:color w:val="000000"/>
                <w:sz w:val="16"/>
              </w:rPr>
              <w:t>ợ</w:t>
            </w:r>
            <w:r>
              <w:rPr>
                <w:b/>
                <w:color w:val="000000"/>
                <w:sz w:val="16"/>
              </w:rPr>
              <w:t>t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轮次中断开</w:t>
            </w:r>
            <w:r>
              <w:rPr>
                <w:color w:val="666666"/>
                <w:sz w:val="16"/>
              </w:rPr>
              <w:t xml:space="preserve"> H20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86FD69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Đang phát prompt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ghi b</w:t>
            </w:r>
            <w:r>
              <w:rPr>
                <w:color w:val="000000"/>
                <w:sz w:val="16"/>
              </w:rPr>
              <w:t>ằ</w:t>
            </w:r>
            <w:r>
              <w:rPr>
                <w:color w:val="000000"/>
                <w:sz w:val="16"/>
              </w:rPr>
              <w:t>ng H20.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正在通过</w:t>
            </w:r>
            <w:r>
              <w:rPr>
                <w:color w:val="666666"/>
                <w:sz w:val="16"/>
              </w:rPr>
              <w:t xml:space="preserve"> H20 </w:t>
            </w:r>
            <w:r>
              <w:rPr>
                <w:color w:val="666666"/>
                <w:sz w:val="16"/>
              </w:rPr>
              <w:t>播放提示或录音。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B49336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T</w:t>
            </w:r>
            <w:r>
              <w:rPr>
                <w:color w:val="000000"/>
                <w:sz w:val="16"/>
              </w:rPr>
              <w:t>ắ</w:t>
            </w:r>
            <w:r>
              <w:rPr>
                <w:color w:val="000000"/>
                <w:sz w:val="16"/>
              </w:rPr>
              <w:t xml:space="preserve">t H20 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gi</w:t>
            </w:r>
            <w:r>
              <w:rPr>
                <w:color w:val="000000"/>
                <w:sz w:val="16"/>
              </w:rPr>
              <w:t>ữ</w:t>
            </w:r>
            <w:r>
              <w:rPr>
                <w:color w:val="000000"/>
                <w:sz w:val="16"/>
              </w:rPr>
              <w:t>a prompt và l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p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 gi</w:t>
            </w:r>
            <w:r>
              <w:rPr>
                <w:color w:val="000000"/>
                <w:sz w:val="16"/>
              </w:rPr>
              <w:t>ữ</w:t>
            </w:r>
            <w:r>
              <w:rPr>
                <w:color w:val="000000"/>
                <w:sz w:val="16"/>
              </w:rPr>
              <w:t>a ghi âm; sau đó b</w:t>
            </w:r>
            <w:r>
              <w:rPr>
                <w:color w:val="000000"/>
                <w:sz w:val="16"/>
              </w:rPr>
              <w:t>ậ</w:t>
            </w:r>
            <w:r>
              <w:rPr>
                <w:color w:val="000000"/>
                <w:sz w:val="16"/>
              </w:rPr>
              <w:t>t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 và th</w:t>
            </w:r>
            <w:r>
              <w:rPr>
                <w:color w:val="000000"/>
                <w:sz w:val="16"/>
              </w:rPr>
              <w:t>ử</w:t>
            </w:r>
            <w:r>
              <w:rPr>
                <w:color w:val="000000"/>
                <w:sz w:val="16"/>
              </w:rPr>
              <w:t xml:space="preserve"> lư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t m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i.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分别在提示播放中和录音中关闭</w:t>
            </w:r>
            <w:r>
              <w:rPr>
                <w:color w:val="666666"/>
                <w:sz w:val="16"/>
              </w:rPr>
              <w:t xml:space="preserve"> H20</w:t>
            </w:r>
            <w:r>
              <w:rPr>
                <w:color w:val="666666"/>
                <w:sz w:val="16"/>
              </w:rPr>
              <w:t>；再开启并测试新一轮。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80784D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Lư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t hi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n t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 k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t thúc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fallback an toàn; không treo; UI báo m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t k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t n</w:t>
            </w:r>
            <w:r>
              <w:rPr>
                <w:color w:val="000000"/>
                <w:sz w:val="16"/>
              </w:rPr>
              <w:t>ố</w:t>
            </w:r>
            <w:r>
              <w:rPr>
                <w:color w:val="000000"/>
                <w:sz w:val="16"/>
              </w:rPr>
              <w:t>i; sau khi k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t n</w:t>
            </w:r>
            <w:r>
              <w:rPr>
                <w:color w:val="000000"/>
                <w:sz w:val="16"/>
              </w:rPr>
              <w:t>ố</w:t>
            </w:r>
            <w:r>
              <w:rPr>
                <w:color w:val="000000"/>
                <w:sz w:val="16"/>
              </w:rPr>
              <w:t>i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i, lư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t m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i dùng đúng route.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当前轮次安全结束或回退；不冻结；界面提示断连；重连后新轮次使用正确路由。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93FB36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192D45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  <w:tr w:rsidR="0026210F" w14:paraId="05413B1B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D9250B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H20-04</w:t>
            </w:r>
            <w:r>
              <w:rPr>
                <w:b/>
                <w:color w:val="000000"/>
                <w:sz w:val="16"/>
              </w:rPr>
              <w:br/>
              <w:t>P0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C</w:t>
            </w:r>
            <w:r>
              <w:rPr>
                <w:b/>
                <w:color w:val="000000"/>
                <w:sz w:val="15"/>
              </w:rPr>
              <w:t>ả</w:t>
            </w:r>
            <w:r>
              <w:rPr>
                <w:b/>
                <w:color w:val="000000"/>
                <w:sz w:val="15"/>
              </w:rPr>
              <w:t xml:space="preserve"> hai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两者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6ED88F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MAIN và s</w:t>
            </w:r>
            <w:r>
              <w:rPr>
                <w:b/>
                <w:color w:val="000000"/>
                <w:sz w:val="16"/>
              </w:rPr>
              <w:t>ự</w:t>
            </w:r>
            <w:r>
              <w:rPr>
                <w:b/>
                <w:color w:val="000000"/>
                <w:sz w:val="16"/>
              </w:rPr>
              <w:t xml:space="preserve"> ki</w:t>
            </w:r>
            <w:r>
              <w:rPr>
                <w:b/>
                <w:color w:val="000000"/>
                <w:sz w:val="16"/>
              </w:rPr>
              <w:t>ệ</w:t>
            </w:r>
            <w:r>
              <w:rPr>
                <w:b/>
                <w:color w:val="000000"/>
                <w:sz w:val="16"/>
              </w:rPr>
              <w:t>n BLE không trùng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MAIN </w:t>
            </w:r>
            <w:r>
              <w:rPr>
                <w:color w:val="666666"/>
                <w:sz w:val="16"/>
              </w:rPr>
              <w:t>与</w:t>
            </w:r>
            <w:r>
              <w:rPr>
                <w:color w:val="666666"/>
                <w:sz w:val="16"/>
              </w:rPr>
              <w:t xml:space="preserve"> BLE </w:t>
            </w:r>
            <w:r>
              <w:rPr>
                <w:color w:val="666666"/>
                <w:sz w:val="16"/>
              </w:rPr>
              <w:t>事件去重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76BD50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B</w:t>
            </w:r>
            <w:r>
              <w:rPr>
                <w:color w:val="000000"/>
                <w:sz w:val="16"/>
              </w:rPr>
              <w:t>ậ</w:t>
            </w:r>
            <w:r>
              <w:rPr>
                <w:color w:val="000000"/>
                <w:sz w:val="16"/>
              </w:rPr>
              <w:t>t log ch</w:t>
            </w:r>
            <w:r>
              <w:rPr>
                <w:color w:val="000000"/>
                <w:sz w:val="16"/>
              </w:rPr>
              <w:t>ẩ</w:t>
            </w:r>
            <w:r>
              <w:rPr>
                <w:color w:val="000000"/>
                <w:sz w:val="16"/>
              </w:rPr>
              <w:t>n đoán H20 n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u có.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如可用则开启</w:t>
            </w:r>
            <w:r>
              <w:rPr>
                <w:color w:val="666666"/>
                <w:sz w:val="16"/>
              </w:rPr>
              <w:t xml:space="preserve"> H20 </w:t>
            </w:r>
            <w:r>
              <w:rPr>
                <w:color w:val="666666"/>
                <w:sz w:val="16"/>
              </w:rPr>
              <w:t>诊断日志。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499E53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Nh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n MAIN 20 l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n, m</w:t>
            </w:r>
            <w:r>
              <w:rPr>
                <w:color w:val="000000"/>
                <w:sz w:val="16"/>
              </w:rPr>
              <w:t>ỗ</w:t>
            </w:r>
            <w:r>
              <w:rPr>
                <w:color w:val="000000"/>
                <w:sz w:val="16"/>
              </w:rPr>
              <w:t>i l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n ch</w:t>
            </w:r>
            <w:r>
              <w:rPr>
                <w:color w:val="000000"/>
                <w:sz w:val="16"/>
              </w:rPr>
              <w:t>ờ</w:t>
            </w:r>
            <w:r>
              <w:rPr>
                <w:color w:val="000000"/>
                <w:sz w:val="16"/>
              </w:rPr>
              <w:t xml:space="preserve"> lư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t trư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c k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t thúc; sau đó t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o 5 l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n nh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n đúp nhanh.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按</w:t>
            </w:r>
            <w:r>
              <w:rPr>
                <w:color w:val="666666"/>
                <w:sz w:val="16"/>
              </w:rPr>
              <w:t xml:space="preserve"> MAIN 20 </w:t>
            </w:r>
            <w:r>
              <w:rPr>
                <w:color w:val="666666"/>
                <w:sz w:val="16"/>
              </w:rPr>
              <w:t>次，每次等待上一轮结束；随后快速双击</w:t>
            </w:r>
            <w:r>
              <w:rPr>
                <w:color w:val="666666"/>
                <w:sz w:val="16"/>
              </w:rPr>
              <w:t xml:space="preserve"> 5 </w:t>
            </w:r>
            <w:r>
              <w:rPr>
                <w:color w:val="666666"/>
                <w:sz w:val="16"/>
              </w:rPr>
              <w:t>次。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4B9E16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M</w:t>
            </w:r>
            <w:r>
              <w:rPr>
                <w:color w:val="000000"/>
                <w:sz w:val="16"/>
              </w:rPr>
              <w:t>ỗ</w:t>
            </w:r>
            <w:r>
              <w:rPr>
                <w:color w:val="000000"/>
                <w:sz w:val="16"/>
              </w:rPr>
              <w:t>i l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n h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p l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 xml:space="preserve"> t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o m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t turnId; burst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s</w:t>
            </w:r>
            <w:r>
              <w:rPr>
                <w:color w:val="000000"/>
                <w:sz w:val="16"/>
              </w:rPr>
              <w:t>ự</w:t>
            </w:r>
            <w:r>
              <w:rPr>
                <w:color w:val="000000"/>
                <w:sz w:val="16"/>
              </w:rPr>
              <w:t xml:space="preserve"> ki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n BLE/HFP trùng đư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c kh</w:t>
            </w:r>
            <w:r>
              <w:rPr>
                <w:color w:val="000000"/>
                <w:sz w:val="16"/>
              </w:rPr>
              <w:t>ử</w:t>
            </w:r>
            <w:r>
              <w:rPr>
                <w:color w:val="000000"/>
                <w:sz w:val="16"/>
              </w:rPr>
              <w:t>; không tăng tài nguyên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l</w:t>
            </w:r>
            <w:r>
              <w:rPr>
                <w:color w:val="000000"/>
                <w:sz w:val="16"/>
              </w:rPr>
              <w:t>ờ</w:t>
            </w:r>
            <w:r>
              <w:rPr>
                <w:color w:val="000000"/>
                <w:sz w:val="16"/>
              </w:rPr>
              <w:t>i d</w:t>
            </w:r>
            <w:r>
              <w:rPr>
                <w:color w:val="000000"/>
                <w:sz w:val="16"/>
              </w:rPr>
              <w:t>ẫ</w:t>
            </w:r>
            <w:r>
              <w:rPr>
                <w:color w:val="000000"/>
                <w:sz w:val="16"/>
              </w:rPr>
              <w:t>n trùng.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每次有效按键只生成一个</w:t>
            </w:r>
            <w:r>
              <w:rPr>
                <w:color w:val="666666"/>
                <w:sz w:val="16"/>
              </w:rPr>
              <w:t xml:space="preserve"> turnId</w:t>
            </w:r>
            <w:r>
              <w:rPr>
                <w:color w:val="666666"/>
                <w:sz w:val="16"/>
              </w:rPr>
              <w:t>；突发或重复</w:t>
            </w:r>
            <w:r>
              <w:rPr>
                <w:color w:val="666666"/>
                <w:sz w:val="16"/>
              </w:rPr>
              <w:t xml:space="preserve"> BLE/HFP </w:t>
            </w:r>
            <w:r>
              <w:rPr>
                <w:color w:val="666666"/>
                <w:sz w:val="16"/>
              </w:rPr>
              <w:t>事件被去重；资源和提示不重复增长。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FC73DB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F5656F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</w:tbl>
    <w:p w14:paraId="32851DF3" w14:textId="77777777" w:rsidR="0026210F" w:rsidRDefault="00534D4E">
      <w:r>
        <w:br w:type="page"/>
      </w:r>
    </w:p>
    <w:p w14:paraId="37DAD463" w14:textId="77777777" w:rsidR="0026210F" w:rsidRDefault="00534D4E">
      <w:pPr>
        <w:pStyle w:val="Heading2"/>
        <w:spacing w:before="120" w:after="60"/>
      </w:pPr>
      <w:r>
        <w:rPr>
          <w:rFonts w:ascii="Aptos" w:eastAsia="Microsoft YaHei" w:hAnsi="Aptos"/>
        </w:rPr>
        <w:t>9 H20 Bluetooth và tuy</w:t>
      </w:r>
      <w:r>
        <w:rPr>
          <w:rFonts w:ascii="Aptos" w:eastAsia="Microsoft YaHei" w:hAnsi="Aptos"/>
        </w:rPr>
        <w:t>ế</w:t>
      </w:r>
      <w:r>
        <w:rPr>
          <w:rFonts w:ascii="Aptos" w:eastAsia="Microsoft YaHei" w:hAnsi="Aptos"/>
        </w:rPr>
        <w:t>n âm thanh (ti</w:t>
      </w:r>
      <w:r>
        <w:rPr>
          <w:rFonts w:ascii="Aptos" w:eastAsia="Microsoft YaHei" w:hAnsi="Aptos"/>
        </w:rPr>
        <w:t>ế</w:t>
      </w:r>
      <w:r>
        <w:rPr>
          <w:rFonts w:ascii="Aptos" w:eastAsia="Microsoft YaHei" w:hAnsi="Aptos"/>
        </w:rPr>
        <w:t xml:space="preserve">p)  </w:t>
      </w:r>
      <w:r>
        <w:rPr>
          <w:rFonts w:ascii="Aptos" w:eastAsia="Microsoft YaHei" w:hAnsi="Aptos"/>
          <w:b w:val="0"/>
          <w:color w:val="666666"/>
          <w:sz w:val="21"/>
        </w:rPr>
        <w:t xml:space="preserve">H20 </w:t>
      </w:r>
      <w:r>
        <w:rPr>
          <w:rFonts w:ascii="Aptos" w:eastAsia="Microsoft YaHei" w:hAnsi="Aptos"/>
          <w:b w:val="0"/>
          <w:color w:val="666666"/>
          <w:sz w:val="21"/>
        </w:rPr>
        <w:t>蓝牙与音频路由（续）</w:t>
      </w:r>
    </w:p>
    <w:p w14:paraId="61129D06" w14:textId="77777777" w:rsidR="0026210F" w:rsidRDefault="00534D4E">
      <w:pPr>
        <w:keepNext/>
        <w:spacing w:after="140"/>
      </w:pPr>
      <w:r>
        <w:rPr>
          <w:b/>
          <w:color w:val="666666"/>
          <w:sz w:val="17"/>
        </w:rPr>
        <w:t>Test case 5-5 / 5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5"/>
        <w:gridCol w:w="1654"/>
        <w:gridCol w:w="1699"/>
        <w:gridCol w:w="2950"/>
        <w:gridCol w:w="3139"/>
        <w:gridCol w:w="1123"/>
        <w:gridCol w:w="1800"/>
      </w:tblGrid>
      <w:tr w:rsidR="0026210F" w14:paraId="48D0DD71" w14:textId="77777777">
        <w:trPr>
          <w:cantSplit/>
          <w:trHeight w:val="979"/>
          <w:tblHeader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221EDED3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Mã  Ưu tiên</w:t>
            </w:r>
            <w:r>
              <w:rPr>
                <w:b/>
                <w:color w:val="FFFFFF"/>
                <w:sz w:val="16"/>
              </w:rPr>
              <w:br/>
              <w:t>N</w:t>
            </w:r>
            <w:r>
              <w:rPr>
                <w:b/>
                <w:color w:val="FFFFFF"/>
                <w:sz w:val="16"/>
              </w:rPr>
              <w:t>ề</w:t>
            </w:r>
            <w:r>
              <w:rPr>
                <w:b/>
                <w:color w:val="FFFFFF"/>
                <w:sz w:val="16"/>
              </w:rPr>
              <w:t>n t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>ng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编号</w:t>
            </w:r>
            <w:r>
              <w:rPr>
                <w:b/>
                <w:color w:val="FFFFFF"/>
                <w:sz w:val="16"/>
              </w:rPr>
              <w:t xml:space="preserve">  </w:t>
            </w:r>
            <w:r>
              <w:rPr>
                <w:b/>
                <w:color w:val="FFFFFF"/>
                <w:sz w:val="16"/>
              </w:rPr>
              <w:t>优先级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平台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155710DB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H</w:t>
            </w:r>
            <w:r>
              <w:rPr>
                <w:b/>
                <w:color w:val="FFFFFF"/>
                <w:sz w:val="16"/>
              </w:rPr>
              <w:t>ạ</w:t>
            </w:r>
            <w:r>
              <w:rPr>
                <w:b/>
                <w:color w:val="FFFFFF"/>
                <w:sz w:val="16"/>
              </w:rPr>
              <w:t>ng m</w:t>
            </w:r>
            <w:r>
              <w:rPr>
                <w:b/>
                <w:color w:val="FFFFFF"/>
                <w:sz w:val="16"/>
              </w:rPr>
              <w:t>ụ</w:t>
            </w:r>
            <w:r>
              <w:rPr>
                <w:b/>
                <w:color w:val="FFFFFF"/>
                <w:sz w:val="16"/>
              </w:rPr>
              <w:t>c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测试项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482E70FB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Đi</w:t>
            </w:r>
            <w:r>
              <w:rPr>
                <w:b/>
                <w:color w:val="FFFFFF"/>
                <w:sz w:val="16"/>
              </w:rPr>
              <w:t>ề</w:t>
            </w:r>
            <w:r>
              <w:rPr>
                <w:b/>
                <w:color w:val="FFFFFF"/>
                <w:sz w:val="16"/>
              </w:rPr>
              <w:t>u ki</w:t>
            </w:r>
            <w:r>
              <w:rPr>
                <w:b/>
                <w:color w:val="FFFFFF"/>
                <w:sz w:val="16"/>
              </w:rPr>
              <w:t>ệ</w:t>
            </w:r>
            <w:r>
              <w:rPr>
                <w:b/>
                <w:color w:val="FFFFFF"/>
                <w:sz w:val="16"/>
              </w:rPr>
              <w:t>n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前置条件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38B13BB4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Bư</w:t>
            </w:r>
            <w:r>
              <w:rPr>
                <w:b/>
                <w:color w:val="FFFFFF"/>
                <w:sz w:val="16"/>
              </w:rPr>
              <w:t>ớ</w:t>
            </w:r>
            <w:r>
              <w:rPr>
                <w:b/>
                <w:color w:val="FFFFFF"/>
                <w:sz w:val="16"/>
              </w:rPr>
              <w:t>c th</w:t>
            </w:r>
            <w:r>
              <w:rPr>
                <w:b/>
                <w:color w:val="FFFFFF"/>
                <w:sz w:val="16"/>
              </w:rPr>
              <w:t>ự</w:t>
            </w:r>
            <w:r>
              <w:rPr>
                <w:b/>
                <w:color w:val="FFFFFF"/>
                <w:sz w:val="16"/>
              </w:rPr>
              <w:t>c hi</w:t>
            </w:r>
            <w:r>
              <w:rPr>
                <w:b/>
                <w:color w:val="FFFFFF"/>
                <w:sz w:val="16"/>
              </w:rPr>
              <w:t>ệ</w:t>
            </w:r>
            <w:r>
              <w:rPr>
                <w:b/>
                <w:color w:val="FFFFFF"/>
                <w:sz w:val="16"/>
              </w:rPr>
              <w:t>n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操作步骤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024C3F29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t>t qu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 xml:space="preserve"> mong đ</w:t>
            </w:r>
            <w:r>
              <w:rPr>
                <w:b/>
                <w:color w:val="FFFFFF"/>
                <w:sz w:val="16"/>
              </w:rPr>
              <w:t>ợ</w:t>
            </w:r>
            <w:r>
              <w:rPr>
                <w:b/>
                <w:color w:val="FFFFFF"/>
                <w:sz w:val="16"/>
              </w:rPr>
              <w:t>i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预期结果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421FC868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Đ  CĐ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通过</w:t>
            </w:r>
            <w:r>
              <w:rPr>
                <w:b/>
                <w:color w:val="FFFFFF"/>
                <w:sz w:val="16"/>
              </w:rPr>
              <w:t xml:space="preserve">  </w:t>
            </w:r>
            <w:r>
              <w:rPr>
                <w:b/>
                <w:color w:val="FFFFFF"/>
                <w:sz w:val="16"/>
              </w:rPr>
              <w:t>未通过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585826AF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t>t qu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 xml:space="preserve"> th</w:t>
            </w:r>
            <w:r>
              <w:rPr>
                <w:b/>
                <w:color w:val="FFFFFF"/>
                <w:sz w:val="16"/>
              </w:rPr>
              <w:t>ự</w:t>
            </w:r>
            <w:r>
              <w:rPr>
                <w:b/>
                <w:color w:val="FFFFFF"/>
                <w:sz w:val="16"/>
              </w:rPr>
              <w:t>c t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实际结果</w:t>
            </w:r>
          </w:p>
        </w:tc>
      </w:tr>
      <w:tr w:rsidR="0026210F" w14:paraId="203864CE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CC180A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H20-05</w:t>
            </w:r>
            <w:r>
              <w:rPr>
                <w:b/>
                <w:color w:val="000000"/>
                <w:sz w:val="16"/>
              </w:rPr>
              <w:br/>
              <w:t>P1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C</w:t>
            </w:r>
            <w:r>
              <w:rPr>
                <w:b/>
                <w:color w:val="000000"/>
                <w:sz w:val="15"/>
              </w:rPr>
              <w:t>ả</w:t>
            </w:r>
            <w:r>
              <w:rPr>
                <w:b/>
                <w:color w:val="000000"/>
                <w:sz w:val="15"/>
              </w:rPr>
              <w:t xml:space="preserve"> hai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两者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C2DEE6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Đ</w:t>
            </w:r>
            <w:r>
              <w:rPr>
                <w:b/>
                <w:color w:val="000000"/>
                <w:sz w:val="16"/>
              </w:rPr>
              <w:t>ộ</w:t>
            </w:r>
            <w:r>
              <w:rPr>
                <w:b/>
                <w:color w:val="000000"/>
                <w:sz w:val="16"/>
              </w:rPr>
              <w:t xml:space="preserve"> b</w:t>
            </w:r>
            <w:r>
              <w:rPr>
                <w:b/>
                <w:color w:val="000000"/>
                <w:sz w:val="16"/>
              </w:rPr>
              <w:t>ề</w:t>
            </w:r>
            <w:r>
              <w:rPr>
                <w:b/>
                <w:color w:val="000000"/>
                <w:sz w:val="16"/>
              </w:rPr>
              <w:t>n 30 phút và d</w:t>
            </w:r>
            <w:r>
              <w:rPr>
                <w:b/>
                <w:color w:val="000000"/>
                <w:sz w:val="16"/>
              </w:rPr>
              <w:t>ừ</w:t>
            </w:r>
            <w:r>
              <w:rPr>
                <w:b/>
                <w:color w:val="000000"/>
                <w:sz w:val="16"/>
              </w:rPr>
              <w:t>ng Android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30 </w:t>
            </w:r>
            <w:r>
              <w:rPr>
                <w:color w:val="666666"/>
                <w:sz w:val="16"/>
              </w:rPr>
              <w:t>分钟稳定性与</w:t>
            </w:r>
            <w:r>
              <w:rPr>
                <w:color w:val="666666"/>
                <w:sz w:val="16"/>
              </w:rPr>
              <w:t xml:space="preserve"> Android </w:t>
            </w:r>
            <w:r>
              <w:rPr>
                <w:color w:val="666666"/>
                <w:sz w:val="16"/>
              </w:rPr>
              <w:t>停止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EDD7ED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Pin đi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n tho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 và H20 trên 50%; Android có thông báo HOMI.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手机与</w:t>
            </w:r>
            <w:r>
              <w:rPr>
                <w:color w:val="666666"/>
                <w:sz w:val="16"/>
              </w:rPr>
              <w:t xml:space="preserve"> H20 </w:t>
            </w:r>
            <w:r>
              <w:rPr>
                <w:color w:val="666666"/>
                <w:sz w:val="16"/>
              </w:rPr>
              <w:t>电量高于</w:t>
            </w:r>
            <w:r>
              <w:rPr>
                <w:color w:val="666666"/>
                <w:sz w:val="16"/>
              </w:rPr>
              <w:t xml:space="preserve"> 50%</w:t>
            </w:r>
            <w:r>
              <w:rPr>
                <w:color w:val="666666"/>
                <w:sz w:val="16"/>
              </w:rPr>
              <w:t>；</w:t>
            </w:r>
            <w:r>
              <w:rPr>
                <w:color w:val="666666"/>
                <w:sz w:val="16"/>
              </w:rPr>
              <w:t xml:space="preserve">Android </w:t>
            </w:r>
            <w:r>
              <w:rPr>
                <w:color w:val="666666"/>
                <w:sz w:val="16"/>
              </w:rPr>
              <w:t>显示</w:t>
            </w:r>
            <w:r>
              <w:rPr>
                <w:color w:val="666666"/>
                <w:sz w:val="16"/>
              </w:rPr>
              <w:t xml:space="preserve"> HOMI </w:t>
            </w:r>
            <w:r>
              <w:rPr>
                <w:color w:val="666666"/>
                <w:sz w:val="16"/>
              </w:rPr>
              <w:t>通知。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8165AF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Ch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y xen k</w:t>
            </w:r>
            <w:r>
              <w:rPr>
                <w:color w:val="000000"/>
                <w:sz w:val="16"/>
              </w:rPr>
              <w:t>ẽ</w:t>
            </w:r>
            <w:r>
              <w:rPr>
                <w:color w:val="000000"/>
                <w:sz w:val="16"/>
              </w:rPr>
              <w:t xml:space="preserve"> MAIN, D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>ch, Ch</w:t>
            </w:r>
            <w:r>
              <w:rPr>
                <w:color w:val="000000"/>
                <w:sz w:val="16"/>
              </w:rPr>
              <w:t>ủ</w:t>
            </w:r>
            <w:r>
              <w:rPr>
                <w:color w:val="000000"/>
                <w:sz w:val="16"/>
              </w:rPr>
              <w:t xml:space="preserve"> đ</w:t>
            </w:r>
            <w:r>
              <w:rPr>
                <w:color w:val="000000"/>
                <w:sz w:val="16"/>
              </w:rPr>
              <w:t>ề</w:t>
            </w:r>
            <w:r>
              <w:rPr>
                <w:color w:val="000000"/>
                <w:sz w:val="16"/>
              </w:rPr>
              <w:t>, T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 xml:space="preserve"> v</w:t>
            </w:r>
            <w:r>
              <w:rPr>
                <w:color w:val="000000"/>
                <w:sz w:val="16"/>
              </w:rPr>
              <w:t>ự</w:t>
            </w:r>
            <w:r>
              <w:rPr>
                <w:color w:val="000000"/>
                <w:sz w:val="16"/>
              </w:rPr>
              <w:t>ng trong 30 phút và khóa màn hình ba l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n; trên Android k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t thúc b</w:t>
            </w:r>
            <w:r>
              <w:rPr>
                <w:color w:val="000000"/>
                <w:sz w:val="16"/>
              </w:rPr>
              <w:t>ằ</w:t>
            </w:r>
            <w:r>
              <w:rPr>
                <w:color w:val="000000"/>
                <w:sz w:val="16"/>
              </w:rPr>
              <w:t>ng nút D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>ng thông báo.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30 </w:t>
            </w:r>
            <w:r>
              <w:rPr>
                <w:color w:val="666666"/>
                <w:sz w:val="16"/>
              </w:rPr>
              <w:t>分钟内交替使用</w:t>
            </w:r>
            <w:r>
              <w:rPr>
                <w:color w:val="666666"/>
                <w:sz w:val="16"/>
              </w:rPr>
              <w:t xml:space="preserve"> MAIN</w:t>
            </w:r>
            <w:r>
              <w:rPr>
                <w:color w:val="666666"/>
                <w:sz w:val="16"/>
              </w:rPr>
              <w:t>、翻译、主题和词汇，并锁屏三次；</w:t>
            </w:r>
            <w:r>
              <w:rPr>
                <w:color w:val="666666"/>
                <w:sz w:val="16"/>
              </w:rPr>
              <w:t xml:space="preserve">Android </w:t>
            </w:r>
            <w:r>
              <w:rPr>
                <w:color w:val="666666"/>
                <w:sz w:val="16"/>
              </w:rPr>
              <w:t>最后点击通知停止。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26A218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Không crash, rò audio, tăng nhi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t b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t thư</w:t>
            </w:r>
            <w:r>
              <w:rPr>
                <w:color w:val="000000"/>
                <w:sz w:val="16"/>
              </w:rPr>
              <w:t>ờ</w:t>
            </w:r>
            <w:r>
              <w:rPr>
                <w:color w:val="000000"/>
                <w:sz w:val="16"/>
              </w:rPr>
              <w:t>ng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m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t route; Android d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>ng service, wake lock, audio và H20 s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ch r</w:t>
            </w:r>
            <w:r>
              <w:rPr>
                <w:color w:val="000000"/>
                <w:sz w:val="16"/>
              </w:rPr>
              <w:t>ồ</w:t>
            </w:r>
            <w:r>
              <w:rPr>
                <w:color w:val="000000"/>
                <w:sz w:val="16"/>
              </w:rPr>
              <w:t>i 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 bình thư</w:t>
            </w:r>
            <w:r>
              <w:rPr>
                <w:color w:val="000000"/>
                <w:sz w:val="16"/>
              </w:rPr>
              <w:t>ờ</w:t>
            </w:r>
            <w:r>
              <w:rPr>
                <w:color w:val="000000"/>
                <w:sz w:val="16"/>
              </w:rPr>
              <w:t>ng.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无崩溃、音频泄漏、异常发热或路由丢失；</w:t>
            </w:r>
            <w:r>
              <w:rPr>
                <w:color w:val="666666"/>
                <w:sz w:val="16"/>
              </w:rPr>
              <w:t xml:space="preserve">Android </w:t>
            </w:r>
            <w:r>
              <w:rPr>
                <w:color w:val="666666"/>
                <w:sz w:val="16"/>
              </w:rPr>
              <w:t>干净停止服务、唤醒锁、音频和</w:t>
            </w:r>
            <w:r>
              <w:rPr>
                <w:color w:val="666666"/>
                <w:sz w:val="16"/>
              </w:rPr>
              <w:t xml:space="preserve"> H20</w:t>
            </w:r>
            <w:r>
              <w:rPr>
                <w:color w:val="666666"/>
                <w:sz w:val="16"/>
              </w:rPr>
              <w:t>，并可正常重开。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25636A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63942D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</w:tbl>
    <w:p w14:paraId="2E800063" w14:textId="77777777" w:rsidR="0026210F" w:rsidRDefault="00534D4E">
      <w:r>
        <w:br w:type="page"/>
      </w:r>
    </w:p>
    <w:p w14:paraId="7F9BAFBA" w14:textId="77777777" w:rsidR="0026210F" w:rsidRDefault="00534D4E">
      <w:pPr>
        <w:pStyle w:val="Heading1"/>
        <w:spacing w:before="180" w:after="60"/>
      </w:pPr>
      <w:r>
        <w:rPr>
          <w:rFonts w:ascii="Aptos" w:eastAsia="Microsoft YaHei" w:hAnsi="Aptos"/>
        </w:rPr>
        <w:t>10 D</w:t>
      </w:r>
      <w:r>
        <w:rPr>
          <w:rFonts w:ascii="Aptos" w:eastAsia="Microsoft YaHei" w:hAnsi="Aptos"/>
        </w:rPr>
        <w:t>ữ</w:t>
      </w:r>
      <w:r>
        <w:rPr>
          <w:rFonts w:ascii="Aptos" w:eastAsia="Microsoft YaHei" w:hAnsi="Aptos"/>
        </w:rPr>
        <w:t xml:space="preserve"> li</w:t>
      </w:r>
      <w:r>
        <w:rPr>
          <w:rFonts w:ascii="Aptos" w:eastAsia="Microsoft YaHei" w:hAnsi="Aptos"/>
        </w:rPr>
        <w:t>ệ</w:t>
      </w:r>
      <w:r>
        <w:rPr>
          <w:rFonts w:ascii="Aptos" w:eastAsia="Microsoft YaHei" w:hAnsi="Aptos"/>
        </w:rPr>
        <w:t>u gián đo</w:t>
      </w:r>
      <w:r>
        <w:rPr>
          <w:rFonts w:ascii="Aptos" w:eastAsia="Microsoft YaHei" w:hAnsi="Aptos"/>
        </w:rPr>
        <w:t>ạ</w:t>
      </w:r>
      <w:r>
        <w:rPr>
          <w:rFonts w:ascii="Aptos" w:eastAsia="Microsoft YaHei" w:hAnsi="Aptos"/>
        </w:rPr>
        <w:t>n giao di</w:t>
      </w:r>
      <w:r>
        <w:rPr>
          <w:rFonts w:ascii="Aptos" w:eastAsia="Microsoft YaHei" w:hAnsi="Aptos"/>
        </w:rPr>
        <w:t>ệ</w:t>
      </w:r>
      <w:r>
        <w:rPr>
          <w:rFonts w:ascii="Aptos" w:eastAsia="Microsoft YaHei" w:hAnsi="Aptos"/>
        </w:rPr>
        <w:t xml:space="preserve">n và riêng tư  </w:t>
      </w:r>
      <w:r>
        <w:rPr>
          <w:rFonts w:ascii="Aptos" w:eastAsia="Microsoft YaHei" w:hAnsi="Aptos"/>
          <w:b w:val="0"/>
          <w:color w:val="666666"/>
          <w:sz w:val="25"/>
        </w:rPr>
        <w:t>数据中断界面与隐私</w:t>
      </w:r>
    </w:p>
    <w:p w14:paraId="12B163A4" w14:textId="77777777" w:rsidR="0026210F" w:rsidRDefault="00534D4E">
      <w:pPr>
        <w:keepNext/>
        <w:spacing w:after="140"/>
      </w:pPr>
      <w:r>
        <w:rPr>
          <w:b/>
          <w:color w:val="666666"/>
          <w:sz w:val="17"/>
        </w:rPr>
        <w:t>5 test case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5"/>
        <w:gridCol w:w="1654"/>
        <w:gridCol w:w="1699"/>
        <w:gridCol w:w="2950"/>
        <w:gridCol w:w="3139"/>
        <w:gridCol w:w="1123"/>
        <w:gridCol w:w="1800"/>
      </w:tblGrid>
      <w:tr w:rsidR="0026210F" w14:paraId="4C78A8C7" w14:textId="77777777">
        <w:trPr>
          <w:cantSplit/>
          <w:trHeight w:val="979"/>
          <w:tblHeader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3A4841CD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Mã  Ưu tiên</w:t>
            </w:r>
            <w:r>
              <w:rPr>
                <w:b/>
                <w:color w:val="FFFFFF"/>
                <w:sz w:val="16"/>
              </w:rPr>
              <w:br/>
              <w:t>N</w:t>
            </w:r>
            <w:r>
              <w:rPr>
                <w:b/>
                <w:color w:val="FFFFFF"/>
                <w:sz w:val="16"/>
              </w:rPr>
              <w:t>ề</w:t>
            </w:r>
            <w:r>
              <w:rPr>
                <w:b/>
                <w:color w:val="FFFFFF"/>
                <w:sz w:val="16"/>
              </w:rPr>
              <w:t>n t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>ng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编号</w:t>
            </w:r>
            <w:r>
              <w:rPr>
                <w:b/>
                <w:color w:val="FFFFFF"/>
                <w:sz w:val="16"/>
              </w:rPr>
              <w:t xml:space="preserve">  </w:t>
            </w:r>
            <w:r>
              <w:rPr>
                <w:b/>
                <w:color w:val="FFFFFF"/>
                <w:sz w:val="16"/>
              </w:rPr>
              <w:t>优先级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平台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01112A4C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H</w:t>
            </w:r>
            <w:r>
              <w:rPr>
                <w:b/>
                <w:color w:val="FFFFFF"/>
                <w:sz w:val="16"/>
              </w:rPr>
              <w:t>ạ</w:t>
            </w:r>
            <w:r>
              <w:rPr>
                <w:b/>
                <w:color w:val="FFFFFF"/>
                <w:sz w:val="16"/>
              </w:rPr>
              <w:t>ng m</w:t>
            </w:r>
            <w:r>
              <w:rPr>
                <w:b/>
                <w:color w:val="FFFFFF"/>
                <w:sz w:val="16"/>
              </w:rPr>
              <w:t>ụ</w:t>
            </w:r>
            <w:r>
              <w:rPr>
                <w:b/>
                <w:color w:val="FFFFFF"/>
                <w:sz w:val="16"/>
              </w:rPr>
              <w:t>c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测试项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0A904A67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Đi</w:t>
            </w:r>
            <w:r>
              <w:rPr>
                <w:b/>
                <w:color w:val="FFFFFF"/>
                <w:sz w:val="16"/>
              </w:rPr>
              <w:t>ề</w:t>
            </w:r>
            <w:r>
              <w:rPr>
                <w:b/>
                <w:color w:val="FFFFFF"/>
                <w:sz w:val="16"/>
              </w:rPr>
              <w:t>u ki</w:t>
            </w:r>
            <w:r>
              <w:rPr>
                <w:b/>
                <w:color w:val="FFFFFF"/>
                <w:sz w:val="16"/>
              </w:rPr>
              <w:t>ệ</w:t>
            </w:r>
            <w:r>
              <w:rPr>
                <w:b/>
                <w:color w:val="FFFFFF"/>
                <w:sz w:val="16"/>
              </w:rPr>
              <w:t>n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前置条件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5C830C03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Bư</w:t>
            </w:r>
            <w:r>
              <w:rPr>
                <w:b/>
                <w:color w:val="FFFFFF"/>
                <w:sz w:val="16"/>
              </w:rPr>
              <w:t>ớ</w:t>
            </w:r>
            <w:r>
              <w:rPr>
                <w:b/>
                <w:color w:val="FFFFFF"/>
                <w:sz w:val="16"/>
              </w:rPr>
              <w:t>c th</w:t>
            </w:r>
            <w:r>
              <w:rPr>
                <w:b/>
                <w:color w:val="FFFFFF"/>
                <w:sz w:val="16"/>
              </w:rPr>
              <w:t>ự</w:t>
            </w:r>
            <w:r>
              <w:rPr>
                <w:b/>
                <w:color w:val="FFFFFF"/>
                <w:sz w:val="16"/>
              </w:rPr>
              <w:t>c hi</w:t>
            </w:r>
            <w:r>
              <w:rPr>
                <w:b/>
                <w:color w:val="FFFFFF"/>
                <w:sz w:val="16"/>
              </w:rPr>
              <w:t>ệ</w:t>
            </w:r>
            <w:r>
              <w:rPr>
                <w:b/>
                <w:color w:val="FFFFFF"/>
                <w:sz w:val="16"/>
              </w:rPr>
              <w:t>n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操作步骤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2A70B615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t>t qu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 xml:space="preserve"> mong đ</w:t>
            </w:r>
            <w:r>
              <w:rPr>
                <w:b/>
                <w:color w:val="FFFFFF"/>
                <w:sz w:val="16"/>
              </w:rPr>
              <w:t>ợ</w:t>
            </w:r>
            <w:r>
              <w:rPr>
                <w:b/>
                <w:color w:val="FFFFFF"/>
                <w:sz w:val="16"/>
              </w:rPr>
              <w:t>i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预期结果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4105FD79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Đ  CĐ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通过</w:t>
            </w:r>
            <w:r>
              <w:rPr>
                <w:b/>
                <w:color w:val="FFFFFF"/>
                <w:sz w:val="16"/>
              </w:rPr>
              <w:t xml:space="preserve">  </w:t>
            </w:r>
            <w:r>
              <w:rPr>
                <w:b/>
                <w:color w:val="FFFFFF"/>
                <w:sz w:val="16"/>
              </w:rPr>
              <w:t>未通过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1DD9ED7D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t>t qu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 xml:space="preserve"> th</w:t>
            </w:r>
            <w:r>
              <w:rPr>
                <w:b/>
                <w:color w:val="FFFFFF"/>
                <w:sz w:val="16"/>
              </w:rPr>
              <w:t>ự</w:t>
            </w:r>
            <w:r>
              <w:rPr>
                <w:b/>
                <w:color w:val="FFFFFF"/>
                <w:sz w:val="16"/>
              </w:rPr>
              <w:t>c t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实际结果</w:t>
            </w:r>
          </w:p>
        </w:tc>
      </w:tr>
      <w:tr w:rsidR="0026210F" w14:paraId="3AB8D36F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EFC85D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DAT-01</w:t>
            </w:r>
            <w:r>
              <w:rPr>
                <w:b/>
                <w:color w:val="000000"/>
                <w:sz w:val="16"/>
              </w:rPr>
              <w:br/>
              <w:t>P0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C</w:t>
            </w:r>
            <w:r>
              <w:rPr>
                <w:b/>
                <w:color w:val="000000"/>
                <w:sz w:val="15"/>
              </w:rPr>
              <w:t>ả</w:t>
            </w:r>
            <w:r>
              <w:rPr>
                <w:b/>
                <w:color w:val="000000"/>
                <w:sz w:val="15"/>
              </w:rPr>
              <w:t xml:space="preserve"> hai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两者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E66B1B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Lưu ti</w:t>
            </w:r>
            <w:r>
              <w:rPr>
                <w:b/>
                <w:color w:val="000000"/>
                <w:sz w:val="16"/>
              </w:rPr>
              <w:t>ế</w:t>
            </w:r>
            <w:r>
              <w:rPr>
                <w:b/>
                <w:color w:val="000000"/>
                <w:sz w:val="16"/>
              </w:rPr>
              <w:t>n đ</w:t>
            </w:r>
            <w:r>
              <w:rPr>
                <w:b/>
                <w:color w:val="000000"/>
                <w:sz w:val="16"/>
              </w:rPr>
              <w:t>ộ</w:t>
            </w:r>
            <w:r>
              <w:rPr>
                <w:b/>
                <w:color w:val="000000"/>
                <w:sz w:val="16"/>
              </w:rPr>
              <w:t xml:space="preserve"> và l</w:t>
            </w:r>
            <w:r>
              <w:rPr>
                <w:b/>
                <w:color w:val="000000"/>
                <w:sz w:val="16"/>
              </w:rPr>
              <w:t>ị</w:t>
            </w:r>
            <w:r>
              <w:rPr>
                <w:b/>
                <w:color w:val="000000"/>
                <w:sz w:val="16"/>
              </w:rPr>
              <w:t>ch s</w:t>
            </w:r>
            <w:r>
              <w:rPr>
                <w:b/>
                <w:color w:val="000000"/>
                <w:sz w:val="16"/>
              </w:rPr>
              <w:t>ử</w:t>
            </w:r>
            <w:r>
              <w:rPr>
                <w:b/>
                <w:color w:val="000000"/>
                <w:sz w:val="16"/>
              </w:rPr>
              <w:t xml:space="preserve"> ghi âm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进度与录音历史持久化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A7C40C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Có bài d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>, Star, m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 t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 xml:space="preserve"> v</w:t>
            </w:r>
            <w:r>
              <w:rPr>
                <w:color w:val="000000"/>
                <w:sz w:val="16"/>
              </w:rPr>
              <w:t>ự</w:t>
            </w:r>
            <w:r>
              <w:rPr>
                <w:color w:val="000000"/>
                <w:sz w:val="16"/>
              </w:rPr>
              <w:t>ng và m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t câu cho phép ghi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 nhi</w:t>
            </w:r>
            <w:r>
              <w:rPr>
                <w:color w:val="000000"/>
                <w:sz w:val="16"/>
              </w:rPr>
              <w:t>ề</w:t>
            </w:r>
            <w:r>
              <w:rPr>
                <w:color w:val="000000"/>
                <w:sz w:val="16"/>
              </w:rPr>
              <w:t>u l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n.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存在未完成课程、星星、词汇和可多次录音的句子。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18E703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1. Ghi thành công b</w:t>
            </w:r>
            <w:r>
              <w:rPr>
                <w:color w:val="000000"/>
                <w:sz w:val="16"/>
              </w:rPr>
              <w:t>ố</w:t>
            </w:r>
            <w:r>
              <w:rPr>
                <w:color w:val="000000"/>
                <w:sz w:val="16"/>
              </w:rPr>
              <w:t>n l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n.</w:t>
            </w:r>
            <w:r>
              <w:rPr>
                <w:color w:val="000000"/>
                <w:sz w:val="16"/>
              </w:rPr>
              <w:br/>
              <w:t xml:space="preserve">2. Force close 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tr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ng thái không ghi r</w:t>
            </w:r>
            <w:r>
              <w:rPr>
                <w:color w:val="000000"/>
                <w:sz w:val="16"/>
              </w:rPr>
              <w:t>ồ</w:t>
            </w:r>
            <w:r>
              <w:rPr>
                <w:color w:val="000000"/>
                <w:sz w:val="16"/>
              </w:rPr>
              <w:t>i 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i.</w:t>
            </w:r>
            <w:r>
              <w:rPr>
                <w:color w:val="000000"/>
                <w:sz w:val="16"/>
              </w:rPr>
              <w:br/>
              <w:t>3. 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c ti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p, l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>ch s</w:t>
            </w:r>
            <w:r>
              <w:rPr>
                <w:color w:val="000000"/>
                <w:sz w:val="16"/>
              </w:rPr>
              <w:t>ử</w:t>
            </w:r>
            <w:r>
              <w:rPr>
                <w:color w:val="000000"/>
                <w:sz w:val="16"/>
              </w:rPr>
              <w:t xml:space="preserve"> và t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 xml:space="preserve"> v</w:t>
            </w:r>
            <w:r>
              <w:rPr>
                <w:color w:val="000000"/>
                <w:sz w:val="16"/>
              </w:rPr>
              <w:t>ự</w:t>
            </w:r>
            <w:r>
              <w:rPr>
                <w:color w:val="000000"/>
                <w:sz w:val="16"/>
              </w:rPr>
              <w:t>ng.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1. </w:t>
            </w:r>
            <w:r>
              <w:rPr>
                <w:color w:val="666666"/>
                <w:sz w:val="16"/>
              </w:rPr>
              <w:t>成功录音四次。</w:t>
            </w:r>
            <w:r>
              <w:rPr>
                <w:color w:val="666666"/>
                <w:sz w:val="16"/>
              </w:rPr>
              <w:br/>
              <w:t xml:space="preserve">2. </w:t>
            </w:r>
            <w:r>
              <w:rPr>
                <w:color w:val="666666"/>
                <w:sz w:val="16"/>
              </w:rPr>
              <w:t>在非录音状态强制关闭并重开。</w:t>
            </w:r>
            <w:r>
              <w:rPr>
                <w:color w:val="666666"/>
                <w:sz w:val="16"/>
              </w:rPr>
              <w:br/>
              <w:t xml:space="preserve">3. </w:t>
            </w:r>
            <w:r>
              <w:rPr>
                <w:color w:val="666666"/>
                <w:sz w:val="16"/>
              </w:rPr>
              <w:t>检查继续学习、历史和词汇。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633215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Khôi ph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 đúng checkpoint; ch</w:t>
            </w:r>
            <w:r>
              <w:rPr>
                <w:color w:val="000000"/>
                <w:sz w:val="16"/>
              </w:rPr>
              <w:t>ỉ</w:t>
            </w:r>
            <w:r>
              <w:rPr>
                <w:color w:val="000000"/>
                <w:sz w:val="16"/>
              </w:rPr>
              <w:t xml:space="preserve"> gi</w:t>
            </w:r>
            <w:r>
              <w:rPr>
                <w:color w:val="000000"/>
                <w:sz w:val="16"/>
              </w:rPr>
              <w:t>ữ</w:t>
            </w:r>
            <w:r>
              <w:rPr>
                <w:color w:val="000000"/>
                <w:sz w:val="16"/>
              </w:rPr>
              <w:t xml:space="preserve"> ba b</w:t>
            </w:r>
            <w:r>
              <w:rPr>
                <w:color w:val="000000"/>
                <w:sz w:val="16"/>
              </w:rPr>
              <w:t>ả</w:t>
            </w:r>
            <w:r>
              <w:rPr>
                <w:color w:val="000000"/>
                <w:sz w:val="16"/>
              </w:rPr>
              <w:t>n m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i nh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t, b</w:t>
            </w:r>
            <w:r>
              <w:rPr>
                <w:color w:val="000000"/>
                <w:sz w:val="16"/>
              </w:rPr>
              <w:t>ả</w:t>
            </w:r>
            <w:r>
              <w:rPr>
                <w:color w:val="000000"/>
                <w:sz w:val="16"/>
              </w:rPr>
              <w:t>n th</w:t>
            </w:r>
            <w:r>
              <w:rPr>
                <w:color w:val="000000"/>
                <w:sz w:val="16"/>
              </w:rPr>
              <w:t>ứ</w:t>
            </w:r>
            <w:r>
              <w:rPr>
                <w:color w:val="000000"/>
                <w:sz w:val="16"/>
              </w:rPr>
              <w:t xml:space="preserve"> tư thay b</w:t>
            </w:r>
            <w:r>
              <w:rPr>
                <w:color w:val="000000"/>
                <w:sz w:val="16"/>
              </w:rPr>
              <w:t>ả</w:t>
            </w:r>
            <w:r>
              <w:rPr>
                <w:color w:val="000000"/>
                <w:sz w:val="16"/>
              </w:rPr>
              <w:t>n cũ nh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t; ti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n đ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, Star và t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 xml:space="preserve"> v</w:t>
            </w:r>
            <w:r>
              <w:rPr>
                <w:color w:val="000000"/>
                <w:sz w:val="16"/>
              </w:rPr>
              <w:t>ự</w:t>
            </w:r>
            <w:r>
              <w:rPr>
                <w:color w:val="000000"/>
                <w:sz w:val="16"/>
              </w:rPr>
              <w:t>ng không m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t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nhân đôi.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从正确检查点恢复；只保留最新三条，第四条替换最旧记录；进度、星星和词汇不丢失、不重复。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854139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</w:r>
            <w:r>
              <w:rPr>
                <w:color w:val="000000"/>
                <w:sz w:val="16"/>
              </w:rPr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23E945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  <w:tr w:rsidR="0026210F" w14:paraId="22736C01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941B38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DAT-02</w:t>
            </w:r>
            <w:r>
              <w:rPr>
                <w:b/>
                <w:color w:val="000000"/>
                <w:sz w:val="16"/>
              </w:rPr>
              <w:br/>
              <w:t>P0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C</w:t>
            </w:r>
            <w:r>
              <w:rPr>
                <w:b/>
                <w:color w:val="000000"/>
                <w:sz w:val="15"/>
              </w:rPr>
              <w:t>ả</w:t>
            </w:r>
            <w:r>
              <w:rPr>
                <w:b/>
                <w:color w:val="000000"/>
                <w:sz w:val="15"/>
              </w:rPr>
              <w:t xml:space="preserve"> hai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两者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E521A3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Đ</w:t>
            </w:r>
            <w:r>
              <w:rPr>
                <w:b/>
                <w:color w:val="000000"/>
                <w:sz w:val="16"/>
              </w:rPr>
              <w:t>ổ</w:t>
            </w:r>
            <w:r>
              <w:rPr>
                <w:b/>
                <w:color w:val="000000"/>
                <w:sz w:val="16"/>
              </w:rPr>
              <w:t>i m</w:t>
            </w:r>
            <w:r>
              <w:rPr>
                <w:b/>
                <w:color w:val="000000"/>
                <w:sz w:val="16"/>
              </w:rPr>
              <w:t>ạ</w:t>
            </w:r>
            <w:r>
              <w:rPr>
                <w:b/>
                <w:color w:val="000000"/>
                <w:sz w:val="16"/>
              </w:rPr>
              <w:t>ng, timeout và retry an toàn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切网、超时与安全重试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485271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Có Wi-Fi, d</w:t>
            </w:r>
            <w:r>
              <w:rPr>
                <w:color w:val="000000"/>
                <w:sz w:val="16"/>
              </w:rPr>
              <w:t>ữ</w:t>
            </w:r>
            <w:r>
              <w:rPr>
                <w:color w:val="000000"/>
                <w:sz w:val="16"/>
              </w:rPr>
              <w:t xml:space="preserve"> li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u di đ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ng và có th</w:t>
            </w:r>
            <w:r>
              <w:rPr>
                <w:color w:val="000000"/>
                <w:sz w:val="16"/>
              </w:rPr>
              <w:t>ể</w:t>
            </w:r>
            <w:r>
              <w:rPr>
                <w:color w:val="000000"/>
                <w:sz w:val="16"/>
              </w:rPr>
              <w:t xml:space="preserve"> mô ph</w:t>
            </w:r>
            <w:r>
              <w:rPr>
                <w:color w:val="000000"/>
                <w:sz w:val="16"/>
              </w:rPr>
              <w:t>ỏ</w:t>
            </w:r>
            <w:r>
              <w:rPr>
                <w:color w:val="000000"/>
                <w:sz w:val="16"/>
              </w:rPr>
              <w:t>ng backend ch</w:t>
            </w:r>
            <w:r>
              <w:rPr>
                <w:color w:val="000000"/>
                <w:sz w:val="16"/>
              </w:rPr>
              <w:t>ậ</w:t>
            </w:r>
            <w:r>
              <w:rPr>
                <w:color w:val="000000"/>
                <w:sz w:val="16"/>
              </w:rPr>
              <w:t>m/5xx.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Wi-Fi</w:t>
            </w:r>
            <w:r>
              <w:rPr>
                <w:color w:val="666666"/>
                <w:sz w:val="16"/>
              </w:rPr>
              <w:t>、移动数据可用，并可模拟后端慢响应</w:t>
            </w:r>
            <w:r>
              <w:rPr>
                <w:color w:val="666666"/>
                <w:sz w:val="16"/>
              </w:rPr>
              <w:t>/5xx</w:t>
            </w:r>
            <w:r>
              <w:rPr>
                <w:color w:val="666666"/>
                <w:sz w:val="16"/>
              </w:rPr>
              <w:t>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8F85EE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B</w:t>
            </w:r>
            <w:r>
              <w:rPr>
                <w:color w:val="000000"/>
                <w:sz w:val="16"/>
              </w:rPr>
              <w:t>ắ</w:t>
            </w:r>
            <w:r>
              <w:rPr>
                <w:color w:val="000000"/>
                <w:sz w:val="16"/>
              </w:rPr>
              <w:t>t đ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u x</w:t>
            </w:r>
            <w:r>
              <w:rPr>
                <w:color w:val="000000"/>
                <w:sz w:val="16"/>
              </w:rPr>
              <w:t>ử</w:t>
            </w:r>
            <w:r>
              <w:rPr>
                <w:color w:val="000000"/>
                <w:sz w:val="16"/>
              </w:rPr>
              <w:t xml:space="preserve"> lý, đ</w:t>
            </w:r>
            <w:r>
              <w:rPr>
                <w:color w:val="000000"/>
                <w:sz w:val="16"/>
              </w:rPr>
              <w:t>ổ</w:t>
            </w:r>
            <w:r>
              <w:rPr>
                <w:color w:val="000000"/>
                <w:sz w:val="16"/>
              </w:rPr>
              <w:t>i Wi-Fi sang d</w:t>
            </w:r>
            <w:r>
              <w:rPr>
                <w:color w:val="000000"/>
                <w:sz w:val="16"/>
              </w:rPr>
              <w:t>ữ</w:t>
            </w:r>
            <w:r>
              <w:rPr>
                <w:color w:val="000000"/>
                <w:sz w:val="16"/>
              </w:rPr>
              <w:t xml:space="preserve"> li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u di đ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 xml:space="preserve">ng; 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lư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t khác t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o timeout/5xx r</w:t>
            </w:r>
            <w:r>
              <w:rPr>
                <w:color w:val="000000"/>
                <w:sz w:val="16"/>
              </w:rPr>
              <w:t>ồ</w:t>
            </w:r>
            <w:r>
              <w:rPr>
                <w:color w:val="000000"/>
                <w:sz w:val="16"/>
              </w:rPr>
              <w:t>i nh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n MAIN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Retry.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处理过程中从</w:t>
            </w:r>
            <w:r>
              <w:rPr>
                <w:color w:val="666666"/>
                <w:sz w:val="16"/>
              </w:rPr>
              <w:t xml:space="preserve"> Wi-Fi </w:t>
            </w:r>
            <w:r>
              <w:rPr>
                <w:color w:val="666666"/>
                <w:sz w:val="16"/>
              </w:rPr>
              <w:t>切到移动数据；另一轮制造超时</w:t>
            </w:r>
            <w:r>
              <w:rPr>
                <w:color w:val="666666"/>
                <w:sz w:val="16"/>
              </w:rPr>
              <w:t xml:space="preserve">/5xx </w:t>
            </w:r>
            <w:r>
              <w:rPr>
                <w:color w:val="666666"/>
                <w:sz w:val="16"/>
              </w:rPr>
              <w:t>后按</w:t>
            </w:r>
            <w:r>
              <w:rPr>
                <w:color w:val="666666"/>
                <w:sz w:val="16"/>
              </w:rPr>
              <w:t xml:space="preserve"> MAIN </w:t>
            </w:r>
            <w:r>
              <w:rPr>
                <w:color w:val="666666"/>
                <w:sz w:val="16"/>
              </w:rPr>
              <w:t>或重试。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11BCDF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Ch</w:t>
            </w:r>
            <w:r>
              <w:rPr>
                <w:color w:val="000000"/>
                <w:sz w:val="16"/>
              </w:rPr>
              <w:t>ỉ</w:t>
            </w:r>
            <w:r>
              <w:rPr>
                <w:color w:val="000000"/>
                <w:sz w:val="16"/>
              </w:rPr>
              <w:t xml:space="preserve"> có m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t k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t qu</w:t>
            </w:r>
            <w:r>
              <w:rPr>
                <w:color w:val="000000"/>
                <w:sz w:val="16"/>
              </w:rPr>
              <w:t>ả</w:t>
            </w:r>
            <w:r>
              <w:rPr>
                <w:color w:val="000000"/>
                <w:sz w:val="16"/>
              </w:rPr>
              <w:t xml:space="preserve"> cho m</w:t>
            </w:r>
            <w:r>
              <w:rPr>
                <w:color w:val="000000"/>
                <w:sz w:val="16"/>
              </w:rPr>
              <w:t>ỗ</w:t>
            </w:r>
            <w:r>
              <w:rPr>
                <w:color w:val="000000"/>
                <w:sz w:val="16"/>
              </w:rPr>
              <w:t>i lư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t; không treo socket; l</w:t>
            </w:r>
            <w:r>
              <w:rPr>
                <w:color w:val="000000"/>
                <w:sz w:val="16"/>
              </w:rPr>
              <w:t>ỗ</w:t>
            </w:r>
            <w:r>
              <w:rPr>
                <w:color w:val="000000"/>
                <w:sz w:val="16"/>
              </w:rPr>
              <w:t>i d</w:t>
            </w:r>
            <w:r>
              <w:rPr>
                <w:color w:val="000000"/>
                <w:sz w:val="16"/>
              </w:rPr>
              <w:t>ễ</w:t>
            </w:r>
            <w:r>
              <w:rPr>
                <w:color w:val="000000"/>
                <w:sz w:val="16"/>
              </w:rPr>
              <w:t xml:space="preserve"> hi</w:t>
            </w:r>
            <w:r>
              <w:rPr>
                <w:color w:val="000000"/>
                <w:sz w:val="16"/>
              </w:rPr>
              <w:t>ể</w:t>
            </w:r>
            <w:r>
              <w:rPr>
                <w:color w:val="000000"/>
                <w:sz w:val="16"/>
              </w:rPr>
              <w:t>u; MAIN h</w:t>
            </w:r>
            <w:r>
              <w:rPr>
                <w:color w:val="000000"/>
                <w:sz w:val="16"/>
              </w:rPr>
              <w:t>ủ</w:t>
            </w:r>
            <w:r>
              <w:rPr>
                <w:color w:val="000000"/>
                <w:sz w:val="16"/>
              </w:rPr>
              <w:t>y s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ch; retry không t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o hai k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t qu</w:t>
            </w:r>
            <w:r>
              <w:rPr>
                <w:color w:val="000000"/>
                <w:sz w:val="16"/>
              </w:rPr>
              <w:t>ả</w:t>
            </w:r>
            <w:r>
              <w:rPr>
                <w:color w:val="000000"/>
                <w:sz w:val="16"/>
              </w:rPr>
              <w:t xml:space="preserve">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hai audio.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每轮仅一个结果；连接不冻结；错误提示清晰；</w:t>
            </w:r>
            <w:r>
              <w:rPr>
                <w:color w:val="666666"/>
                <w:sz w:val="16"/>
              </w:rPr>
              <w:t xml:space="preserve">MAIN </w:t>
            </w:r>
            <w:r>
              <w:rPr>
                <w:color w:val="666666"/>
                <w:sz w:val="16"/>
              </w:rPr>
              <w:t>可干净取消；重试不会生成双结果或双音频。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87A6CE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1706FA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  <w:tr w:rsidR="0026210F" w14:paraId="58F1810D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032B45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INT-01</w:t>
            </w:r>
            <w:r>
              <w:rPr>
                <w:b/>
                <w:color w:val="000000"/>
                <w:sz w:val="16"/>
              </w:rPr>
              <w:br/>
              <w:t>P0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C</w:t>
            </w:r>
            <w:r>
              <w:rPr>
                <w:b/>
                <w:color w:val="000000"/>
                <w:sz w:val="15"/>
              </w:rPr>
              <w:t>ả</w:t>
            </w:r>
            <w:r>
              <w:rPr>
                <w:b/>
                <w:color w:val="000000"/>
                <w:sz w:val="15"/>
              </w:rPr>
              <w:t xml:space="preserve"> hai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两者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9FC5CB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Cu</w:t>
            </w:r>
            <w:r>
              <w:rPr>
                <w:b/>
                <w:color w:val="000000"/>
                <w:sz w:val="16"/>
              </w:rPr>
              <w:t>ộ</w:t>
            </w:r>
            <w:r>
              <w:rPr>
                <w:b/>
                <w:color w:val="000000"/>
                <w:sz w:val="16"/>
              </w:rPr>
              <w:t>c g</w:t>
            </w:r>
            <w:r>
              <w:rPr>
                <w:b/>
                <w:color w:val="000000"/>
                <w:sz w:val="16"/>
              </w:rPr>
              <w:t>ọ</w:t>
            </w:r>
            <w:r>
              <w:rPr>
                <w:b/>
                <w:color w:val="000000"/>
                <w:sz w:val="16"/>
              </w:rPr>
              <w:t>i chuông báo và tr</w:t>
            </w:r>
            <w:r>
              <w:rPr>
                <w:b/>
                <w:color w:val="000000"/>
                <w:sz w:val="16"/>
              </w:rPr>
              <w:t>ợ</w:t>
            </w:r>
            <w:r>
              <w:rPr>
                <w:b/>
                <w:color w:val="000000"/>
                <w:sz w:val="16"/>
              </w:rPr>
              <w:t xml:space="preserve"> lý h</w:t>
            </w:r>
            <w:r>
              <w:rPr>
                <w:b/>
                <w:color w:val="000000"/>
                <w:sz w:val="16"/>
              </w:rPr>
              <w:t>ệ</w:t>
            </w:r>
            <w:r>
              <w:rPr>
                <w:b/>
                <w:color w:val="000000"/>
                <w:sz w:val="16"/>
              </w:rPr>
              <w:t xml:space="preserve"> th</w:t>
            </w:r>
            <w:r>
              <w:rPr>
                <w:b/>
                <w:color w:val="000000"/>
                <w:sz w:val="16"/>
              </w:rPr>
              <w:t>ố</w:t>
            </w:r>
            <w:r>
              <w:rPr>
                <w:b/>
                <w:color w:val="000000"/>
                <w:sz w:val="16"/>
              </w:rPr>
              <w:t>ng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电话、闹钟与系统助手中断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73BA69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Đang D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>ch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 xml:space="preserve">c 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giai đo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n phát và ghi.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翻译或课程处于播放或录音阶段。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C33ACA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T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o cu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c g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i đ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n, báo th</w:t>
            </w:r>
            <w:r>
              <w:rPr>
                <w:color w:val="000000"/>
                <w:sz w:val="16"/>
              </w:rPr>
              <w:t>ứ</w:t>
            </w:r>
            <w:r>
              <w:rPr>
                <w:color w:val="000000"/>
                <w:sz w:val="16"/>
              </w:rPr>
              <w:t xml:space="preserve">c và Siri/Google Assistant 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t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>ng giai đo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n; k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t thúc gián đo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n r</w:t>
            </w:r>
            <w:r>
              <w:rPr>
                <w:color w:val="000000"/>
                <w:sz w:val="16"/>
              </w:rPr>
              <w:t>ồ</w:t>
            </w:r>
            <w:r>
              <w:rPr>
                <w:color w:val="000000"/>
                <w:sz w:val="16"/>
              </w:rPr>
              <w:t>i th</w:t>
            </w:r>
            <w:r>
              <w:rPr>
                <w:color w:val="000000"/>
                <w:sz w:val="16"/>
              </w:rPr>
              <w:t>ử</w:t>
            </w:r>
            <w:r>
              <w:rPr>
                <w:color w:val="000000"/>
                <w:sz w:val="16"/>
              </w:rPr>
              <w:t xml:space="preserve"> ti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p t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MAIN.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在各阶段触发来电、闹钟和</w:t>
            </w:r>
            <w:r>
              <w:rPr>
                <w:color w:val="666666"/>
                <w:sz w:val="16"/>
              </w:rPr>
              <w:t xml:space="preserve"> Siri/Google Assistant</w:t>
            </w:r>
            <w:r>
              <w:rPr>
                <w:color w:val="666666"/>
                <w:sz w:val="16"/>
              </w:rPr>
              <w:t>；结束中断后尝试继续或按</w:t>
            </w:r>
            <w:r>
              <w:rPr>
                <w:color w:val="666666"/>
                <w:sz w:val="16"/>
              </w:rPr>
              <w:t xml:space="preserve"> MAIN</w:t>
            </w:r>
            <w:r>
              <w:rPr>
                <w:color w:val="666666"/>
                <w:sz w:val="16"/>
              </w:rPr>
              <w:t>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B33FC2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HOMI như</w:t>
            </w:r>
            <w:r>
              <w:rPr>
                <w:color w:val="000000"/>
                <w:sz w:val="16"/>
              </w:rPr>
              <w:t>ờ</w:t>
            </w:r>
            <w:r>
              <w:rPr>
                <w:color w:val="000000"/>
                <w:sz w:val="16"/>
              </w:rPr>
              <w:t>ng audio, d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>ng capture an toàn và không thu cu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c g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i; sau gián đo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n ch</w:t>
            </w:r>
            <w:r>
              <w:rPr>
                <w:color w:val="000000"/>
                <w:sz w:val="16"/>
              </w:rPr>
              <w:t>ỉ</w:t>
            </w:r>
            <w:r>
              <w:rPr>
                <w:color w:val="000000"/>
                <w:sz w:val="16"/>
              </w:rPr>
              <w:t xml:space="preserve"> ti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p t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 khi h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p l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 xml:space="preserve">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khi ngư</w:t>
            </w:r>
            <w:r>
              <w:rPr>
                <w:color w:val="000000"/>
                <w:sz w:val="16"/>
              </w:rPr>
              <w:t>ờ</w:t>
            </w:r>
            <w:r>
              <w:rPr>
                <w:color w:val="000000"/>
                <w:sz w:val="16"/>
              </w:rPr>
              <w:t>i dùng kích ho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t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 xml:space="preserve">HOMI </w:t>
            </w:r>
            <w:r>
              <w:rPr>
                <w:color w:val="666666"/>
                <w:sz w:val="16"/>
              </w:rPr>
              <w:t>让出音频并安全停止采集，不录制通话；中断后仅在状态有效或用户重新触发时继续。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A1D04B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C0866B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  <w:tr w:rsidR="0026210F" w14:paraId="1E1AAA2A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F0A2D1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PRI-01</w:t>
            </w:r>
            <w:r>
              <w:rPr>
                <w:b/>
                <w:color w:val="000000"/>
                <w:sz w:val="16"/>
              </w:rPr>
              <w:br/>
              <w:t>P0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C</w:t>
            </w:r>
            <w:r>
              <w:rPr>
                <w:b/>
                <w:color w:val="000000"/>
                <w:sz w:val="15"/>
              </w:rPr>
              <w:t>ả</w:t>
            </w:r>
            <w:r>
              <w:rPr>
                <w:b/>
                <w:color w:val="000000"/>
                <w:sz w:val="15"/>
              </w:rPr>
              <w:t xml:space="preserve"> hai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两者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A316A1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Micro ch</w:t>
            </w:r>
            <w:r>
              <w:rPr>
                <w:b/>
                <w:color w:val="000000"/>
                <w:sz w:val="16"/>
              </w:rPr>
              <w:t>ỉ</w:t>
            </w:r>
            <w:r>
              <w:rPr>
                <w:b/>
                <w:color w:val="000000"/>
                <w:sz w:val="16"/>
              </w:rPr>
              <w:t xml:space="preserve"> ho</w:t>
            </w:r>
            <w:r>
              <w:rPr>
                <w:b/>
                <w:color w:val="000000"/>
                <w:sz w:val="16"/>
              </w:rPr>
              <w:t>ạ</w:t>
            </w:r>
            <w:r>
              <w:rPr>
                <w:b/>
                <w:color w:val="000000"/>
                <w:sz w:val="16"/>
              </w:rPr>
              <w:t>t đ</w:t>
            </w:r>
            <w:r>
              <w:rPr>
                <w:b/>
                <w:color w:val="000000"/>
                <w:sz w:val="16"/>
              </w:rPr>
              <w:t>ộ</w:t>
            </w:r>
            <w:r>
              <w:rPr>
                <w:b/>
                <w:color w:val="000000"/>
                <w:sz w:val="16"/>
              </w:rPr>
              <w:t>ng trong lư</w:t>
            </w:r>
            <w:r>
              <w:rPr>
                <w:b/>
                <w:color w:val="000000"/>
                <w:sz w:val="16"/>
              </w:rPr>
              <w:t>ợ</w:t>
            </w:r>
            <w:r>
              <w:rPr>
                <w:b/>
                <w:color w:val="000000"/>
                <w:sz w:val="16"/>
              </w:rPr>
              <w:t>t h</w:t>
            </w:r>
            <w:r>
              <w:rPr>
                <w:b/>
                <w:color w:val="000000"/>
                <w:sz w:val="16"/>
              </w:rPr>
              <w:t>ợ</w:t>
            </w:r>
            <w:r>
              <w:rPr>
                <w:b/>
                <w:color w:val="000000"/>
                <w:sz w:val="16"/>
              </w:rPr>
              <w:t>p l</w:t>
            </w:r>
            <w:r>
              <w:rPr>
                <w:b/>
                <w:color w:val="000000"/>
                <w:sz w:val="16"/>
              </w:rPr>
              <w:t>ệ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麦克风仅在有效轮次工作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A7C4C6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B</w:t>
            </w:r>
            <w:r>
              <w:rPr>
                <w:color w:val="000000"/>
                <w:sz w:val="16"/>
              </w:rPr>
              <w:t>ậ</w:t>
            </w:r>
            <w:r>
              <w:rPr>
                <w:color w:val="000000"/>
                <w:sz w:val="16"/>
              </w:rPr>
              <w:t>t ch</w:t>
            </w:r>
            <w:r>
              <w:rPr>
                <w:color w:val="000000"/>
                <w:sz w:val="16"/>
              </w:rPr>
              <w:t>ỉ</w:t>
            </w:r>
            <w:r>
              <w:rPr>
                <w:color w:val="000000"/>
                <w:sz w:val="16"/>
              </w:rPr>
              <w:t xml:space="preserve"> báo quy</w:t>
            </w:r>
            <w:r>
              <w:rPr>
                <w:color w:val="000000"/>
                <w:sz w:val="16"/>
              </w:rPr>
              <w:t>ề</w:t>
            </w:r>
            <w:r>
              <w:rPr>
                <w:color w:val="000000"/>
                <w:sz w:val="16"/>
              </w:rPr>
              <w:t>n riêng tư c</w:t>
            </w:r>
            <w:r>
              <w:rPr>
                <w:color w:val="000000"/>
                <w:sz w:val="16"/>
              </w:rPr>
              <w:t>ủ</w:t>
            </w:r>
            <w:r>
              <w:rPr>
                <w:color w:val="000000"/>
                <w:sz w:val="16"/>
              </w:rPr>
              <w:t>a h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 xml:space="preserve"> đi</w:t>
            </w:r>
            <w:r>
              <w:rPr>
                <w:color w:val="000000"/>
                <w:sz w:val="16"/>
              </w:rPr>
              <w:t>ề</w:t>
            </w:r>
            <w:r>
              <w:rPr>
                <w:color w:val="000000"/>
                <w:sz w:val="16"/>
              </w:rPr>
              <w:t>u hành.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开启系统隐私指示。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34D92B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Quan sát khi 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trang chính, app ngoài, màn hình khóa, trong prompt, lúc ghi, sau D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>ng và sau force quit.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分别观察主页、外部应用、锁屏、提示播放、录音、停止后和强制退出后的状态。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7C0185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Ch</w:t>
            </w:r>
            <w:r>
              <w:rPr>
                <w:color w:val="000000"/>
                <w:sz w:val="16"/>
              </w:rPr>
              <w:t>ỉ</w:t>
            </w:r>
            <w:r>
              <w:rPr>
                <w:color w:val="000000"/>
                <w:sz w:val="16"/>
              </w:rPr>
              <w:t xml:space="preserve"> báo micro ch</w:t>
            </w:r>
            <w:r>
              <w:rPr>
                <w:color w:val="000000"/>
                <w:sz w:val="16"/>
              </w:rPr>
              <w:t>ỉ</w:t>
            </w:r>
            <w:r>
              <w:rPr>
                <w:color w:val="000000"/>
                <w:sz w:val="16"/>
              </w:rPr>
              <w:t xml:space="preserve"> sáng khi có capture h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p l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; không 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trong prompt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ngoài chính sách; sau D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>ng/force quit không gi</w:t>
            </w:r>
            <w:r>
              <w:rPr>
                <w:color w:val="000000"/>
                <w:sz w:val="16"/>
              </w:rPr>
              <w:t>ữ</w:t>
            </w:r>
            <w:r>
              <w:rPr>
                <w:color w:val="000000"/>
                <w:sz w:val="16"/>
              </w:rPr>
              <w:t xml:space="preserve"> micro.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麦克风指示仅在有效采集时亮起；提示期间或策略外不启用；停止</w:t>
            </w:r>
            <w:r>
              <w:rPr>
                <w:color w:val="666666"/>
                <w:sz w:val="16"/>
              </w:rPr>
              <w:t>/</w:t>
            </w:r>
            <w:r>
              <w:rPr>
                <w:color w:val="666666"/>
                <w:sz w:val="16"/>
              </w:rPr>
              <w:t>强退后不占用麦克风。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52F5F3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B252AD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</w:r>
            <w:r>
              <w:rPr>
                <w:color w:val="666666"/>
                <w:sz w:val="15"/>
              </w:rPr>
              <w:t>........................</w:t>
            </w:r>
          </w:p>
        </w:tc>
      </w:tr>
    </w:tbl>
    <w:p w14:paraId="7FFED5A3" w14:textId="77777777" w:rsidR="0026210F" w:rsidRDefault="00534D4E">
      <w:r>
        <w:br w:type="page"/>
      </w:r>
    </w:p>
    <w:p w14:paraId="6E56B9E2" w14:textId="77777777" w:rsidR="0026210F" w:rsidRDefault="00534D4E">
      <w:pPr>
        <w:pStyle w:val="Heading2"/>
        <w:spacing w:before="120" w:after="60"/>
      </w:pPr>
      <w:r>
        <w:rPr>
          <w:rFonts w:ascii="Aptos" w:eastAsia="Microsoft YaHei" w:hAnsi="Aptos"/>
        </w:rPr>
        <w:t>10 D</w:t>
      </w:r>
      <w:r>
        <w:rPr>
          <w:rFonts w:ascii="Aptos" w:eastAsia="Microsoft YaHei" w:hAnsi="Aptos"/>
        </w:rPr>
        <w:t>ữ</w:t>
      </w:r>
      <w:r>
        <w:rPr>
          <w:rFonts w:ascii="Aptos" w:eastAsia="Microsoft YaHei" w:hAnsi="Aptos"/>
        </w:rPr>
        <w:t xml:space="preserve"> li</w:t>
      </w:r>
      <w:r>
        <w:rPr>
          <w:rFonts w:ascii="Aptos" w:eastAsia="Microsoft YaHei" w:hAnsi="Aptos"/>
        </w:rPr>
        <w:t>ệ</w:t>
      </w:r>
      <w:r>
        <w:rPr>
          <w:rFonts w:ascii="Aptos" w:eastAsia="Microsoft YaHei" w:hAnsi="Aptos"/>
        </w:rPr>
        <w:t>u gián đo</w:t>
      </w:r>
      <w:r>
        <w:rPr>
          <w:rFonts w:ascii="Aptos" w:eastAsia="Microsoft YaHei" w:hAnsi="Aptos"/>
        </w:rPr>
        <w:t>ạ</w:t>
      </w:r>
      <w:r>
        <w:rPr>
          <w:rFonts w:ascii="Aptos" w:eastAsia="Microsoft YaHei" w:hAnsi="Aptos"/>
        </w:rPr>
        <w:t>n giao di</w:t>
      </w:r>
      <w:r>
        <w:rPr>
          <w:rFonts w:ascii="Aptos" w:eastAsia="Microsoft YaHei" w:hAnsi="Aptos"/>
        </w:rPr>
        <w:t>ệ</w:t>
      </w:r>
      <w:r>
        <w:rPr>
          <w:rFonts w:ascii="Aptos" w:eastAsia="Microsoft YaHei" w:hAnsi="Aptos"/>
        </w:rPr>
        <w:t>n và riêng tư (ti</w:t>
      </w:r>
      <w:r>
        <w:rPr>
          <w:rFonts w:ascii="Aptos" w:eastAsia="Microsoft YaHei" w:hAnsi="Aptos"/>
        </w:rPr>
        <w:t>ế</w:t>
      </w:r>
      <w:r>
        <w:rPr>
          <w:rFonts w:ascii="Aptos" w:eastAsia="Microsoft YaHei" w:hAnsi="Aptos"/>
        </w:rPr>
        <w:t xml:space="preserve">p)  </w:t>
      </w:r>
      <w:r>
        <w:rPr>
          <w:rFonts w:ascii="Aptos" w:eastAsia="Microsoft YaHei" w:hAnsi="Aptos"/>
          <w:b w:val="0"/>
          <w:color w:val="666666"/>
          <w:sz w:val="21"/>
        </w:rPr>
        <w:t>数据中断界面与隐私（续）</w:t>
      </w:r>
    </w:p>
    <w:p w14:paraId="1026140E" w14:textId="77777777" w:rsidR="0026210F" w:rsidRDefault="00534D4E">
      <w:pPr>
        <w:keepNext/>
        <w:spacing w:after="140"/>
      </w:pPr>
      <w:r>
        <w:rPr>
          <w:b/>
          <w:color w:val="666666"/>
          <w:sz w:val="17"/>
        </w:rPr>
        <w:t>Test case 5-5 / 5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5"/>
        <w:gridCol w:w="1654"/>
        <w:gridCol w:w="1699"/>
        <w:gridCol w:w="2950"/>
        <w:gridCol w:w="3139"/>
        <w:gridCol w:w="1123"/>
        <w:gridCol w:w="1800"/>
      </w:tblGrid>
      <w:tr w:rsidR="0026210F" w14:paraId="1D155F75" w14:textId="77777777">
        <w:trPr>
          <w:cantSplit/>
          <w:trHeight w:val="979"/>
          <w:tblHeader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1FDC27CB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Mã  Ưu tiên</w:t>
            </w:r>
            <w:r>
              <w:rPr>
                <w:b/>
                <w:color w:val="FFFFFF"/>
                <w:sz w:val="16"/>
              </w:rPr>
              <w:br/>
              <w:t>N</w:t>
            </w:r>
            <w:r>
              <w:rPr>
                <w:b/>
                <w:color w:val="FFFFFF"/>
                <w:sz w:val="16"/>
              </w:rPr>
              <w:t>ề</w:t>
            </w:r>
            <w:r>
              <w:rPr>
                <w:b/>
                <w:color w:val="FFFFFF"/>
                <w:sz w:val="16"/>
              </w:rPr>
              <w:t>n t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>ng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编号</w:t>
            </w:r>
            <w:r>
              <w:rPr>
                <w:b/>
                <w:color w:val="FFFFFF"/>
                <w:sz w:val="16"/>
              </w:rPr>
              <w:t xml:space="preserve">  </w:t>
            </w:r>
            <w:r>
              <w:rPr>
                <w:b/>
                <w:color w:val="FFFFFF"/>
                <w:sz w:val="16"/>
              </w:rPr>
              <w:t>优先级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平台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5BEF4DE4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H</w:t>
            </w:r>
            <w:r>
              <w:rPr>
                <w:b/>
                <w:color w:val="FFFFFF"/>
                <w:sz w:val="16"/>
              </w:rPr>
              <w:t>ạ</w:t>
            </w:r>
            <w:r>
              <w:rPr>
                <w:b/>
                <w:color w:val="FFFFFF"/>
                <w:sz w:val="16"/>
              </w:rPr>
              <w:t>ng m</w:t>
            </w:r>
            <w:r>
              <w:rPr>
                <w:b/>
                <w:color w:val="FFFFFF"/>
                <w:sz w:val="16"/>
              </w:rPr>
              <w:t>ụ</w:t>
            </w:r>
            <w:r>
              <w:rPr>
                <w:b/>
                <w:color w:val="FFFFFF"/>
                <w:sz w:val="16"/>
              </w:rPr>
              <w:t>c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测试项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068C180C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Đi</w:t>
            </w:r>
            <w:r>
              <w:rPr>
                <w:b/>
                <w:color w:val="FFFFFF"/>
                <w:sz w:val="16"/>
              </w:rPr>
              <w:t>ề</w:t>
            </w:r>
            <w:r>
              <w:rPr>
                <w:b/>
                <w:color w:val="FFFFFF"/>
                <w:sz w:val="16"/>
              </w:rPr>
              <w:t>u ki</w:t>
            </w:r>
            <w:r>
              <w:rPr>
                <w:b/>
                <w:color w:val="FFFFFF"/>
                <w:sz w:val="16"/>
              </w:rPr>
              <w:t>ệ</w:t>
            </w:r>
            <w:r>
              <w:rPr>
                <w:b/>
                <w:color w:val="FFFFFF"/>
                <w:sz w:val="16"/>
              </w:rPr>
              <w:t>n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前置条件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47832D45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Bư</w:t>
            </w:r>
            <w:r>
              <w:rPr>
                <w:b/>
                <w:color w:val="FFFFFF"/>
                <w:sz w:val="16"/>
              </w:rPr>
              <w:t>ớ</w:t>
            </w:r>
            <w:r>
              <w:rPr>
                <w:b/>
                <w:color w:val="FFFFFF"/>
                <w:sz w:val="16"/>
              </w:rPr>
              <w:t>c th</w:t>
            </w:r>
            <w:r>
              <w:rPr>
                <w:b/>
                <w:color w:val="FFFFFF"/>
                <w:sz w:val="16"/>
              </w:rPr>
              <w:t>ự</w:t>
            </w:r>
            <w:r>
              <w:rPr>
                <w:b/>
                <w:color w:val="FFFFFF"/>
                <w:sz w:val="16"/>
              </w:rPr>
              <w:t>c hi</w:t>
            </w:r>
            <w:r>
              <w:rPr>
                <w:b/>
                <w:color w:val="FFFFFF"/>
                <w:sz w:val="16"/>
              </w:rPr>
              <w:t>ệ</w:t>
            </w:r>
            <w:r>
              <w:rPr>
                <w:b/>
                <w:color w:val="FFFFFF"/>
                <w:sz w:val="16"/>
              </w:rPr>
              <w:t>n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操作步骤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0E6C90A7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t>t qu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 xml:space="preserve"> mong đ</w:t>
            </w:r>
            <w:r>
              <w:rPr>
                <w:b/>
                <w:color w:val="FFFFFF"/>
                <w:sz w:val="16"/>
              </w:rPr>
              <w:t>ợ</w:t>
            </w:r>
            <w:r>
              <w:rPr>
                <w:b/>
                <w:color w:val="FFFFFF"/>
                <w:sz w:val="16"/>
              </w:rPr>
              <w:t>i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预期结果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75F60F50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Đ  CĐ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通过</w:t>
            </w:r>
            <w:r>
              <w:rPr>
                <w:b/>
                <w:color w:val="FFFFFF"/>
                <w:sz w:val="16"/>
              </w:rPr>
              <w:t xml:space="preserve">  </w:t>
            </w:r>
            <w:r>
              <w:rPr>
                <w:b/>
                <w:color w:val="FFFFFF"/>
                <w:sz w:val="16"/>
              </w:rPr>
              <w:t>未通过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7BB65630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t>t qu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 xml:space="preserve"> th</w:t>
            </w:r>
            <w:r>
              <w:rPr>
                <w:b/>
                <w:color w:val="FFFFFF"/>
                <w:sz w:val="16"/>
              </w:rPr>
              <w:t>ự</w:t>
            </w:r>
            <w:r>
              <w:rPr>
                <w:b/>
                <w:color w:val="FFFFFF"/>
                <w:sz w:val="16"/>
              </w:rPr>
              <w:t>c t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实际结果</w:t>
            </w:r>
          </w:p>
        </w:tc>
      </w:tr>
      <w:tr w:rsidR="0026210F" w14:paraId="5D47C89F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FBD442" w14:textId="77777777" w:rsidR="0026210F" w:rsidRDefault="00534D4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UIA-01</w:t>
            </w:r>
            <w:r>
              <w:rPr>
                <w:b/>
                <w:color w:val="000000"/>
                <w:sz w:val="16"/>
              </w:rPr>
              <w:br/>
              <w:t>P1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b/>
                <w:color w:val="000000"/>
                <w:sz w:val="15"/>
              </w:rPr>
              <w:t>C</w:t>
            </w:r>
            <w:r>
              <w:rPr>
                <w:b/>
                <w:color w:val="000000"/>
                <w:sz w:val="15"/>
              </w:rPr>
              <w:t>ả</w:t>
            </w:r>
            <w:r>
              <w:rPr>
                <w:b/>
                <w:color w:val="000000"/>
                <w:sz w:val="15"/>
              </w:rPr>
              <w:t xml:space="preserve"> hai</w:t>
            </w:r>
            <w:r>
              <w:rPr>
                <w:b/>
                <w:color w:val="000000"/>
                <w:sz w:val="15"/>
              </w:rPr>
              <w:br/>
            </w:r>
            <w:r>
              <w:rPr>
                <w:color w:val="666666"/>
                <w:sz w:val="15"/>
              </w:rPr>
              <w:t>两者</w:t>
            </w:r>
          </w:p>
        </w:tc>
        <w:tc>
          <w:tcPr>
            <w:tcW w:w="1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0AD020" w14:textId="77777777" w:rsidR="0026210F" w:rsidRDefault="00534D4E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Giao di</w:t>
            </w:r>
            <w:r>
              <w:rPr>
                <w:b/>
                <w:color w:val="000000"/>
                <w:sz w:val="16"/>
              </w:rPr>
              <w:t>ệ</w:t>
            </w:r>
            <w:r>
              <w:rPr>
                <w:b/>
                <w:color w:val="000000"/>
                <w:sz w:val="16"/>
              </w:rPr>
              <w:t>n Vi</w:t>
            </w:r>
            <w:r>
              <w:rPr>
                <w:b/>
                <w:color w:val="000000"/>
                <w:sz w:val="16"/>
              </w:rPr>
              <w:t>ệ</w:t>
            </w:r>
            <w:r>
              <w:rPr>
                <w:b/>
                <w:color w:val="000000"/>
                <w:sz w:val="16"/>
              </w:rPr>
              <w:t>t Trung và kh</w:t>
            </w:r>
            <w:r>
              <w:rPr>
                <w:b/>
                <w:color w:val="000000"/>
                <w:sz w:val="16"/>
              </w:rPr>
              <w:t>ả</w:t>
            </w:r>
            <w:r>
              <w:rPr>
                <w:b/>
                <w:color w:val="000000"/>
                <w:sz w:val="16"/>
              </w:rPr>
              <w:t xml:space="preserve"> năng truy c</w:t>
            </w:r>
            <w:r>
              <w:rPr>
                <w:b/>
                <w:color w:val="000000"/>
                <w:sz w:val="16"/>
              </w:rPr>
              <w:t>ậ</w:t>
            </w:r>
            <w:r>
              <w:rPr>
                <w:b/>
                <w:color w:val="000000"/>
                <w:sz w:val="16"/>
              </w:rPr>
              <w:t>p</w:t>
            </w:r>
            <w:r>
              <w:rPr>
                <w:b/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越中界面与无障碍</w:t>
            </w:r>
          </w:p>
        </w:tc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DF47E7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Có th</w:t>
            </w:r>
            <w:r>
              <w:rPr>
                <w:color w:val="000000"/>
                <w:sz w:val="16"/>
              </w:rPr>
              <w:t>ể</w:t>
            </w:r>
            <w:r>
              <w:rPr>
                <w:color w:val="000000"/>
                <w:sz w:val="16"/>
              </w:rPr>
              <w:t xml:space="preserve"> đ</w:t>
            </w:r>
            <w:r>
              <w:rPr>
                <w:color w:val="000000"/>
                <w:sz w:val="16"/>
              </w:rPr>
              <w:t>ổ</w:t>
            </w:r>
            <w:r>
              <w:rPr>
                <w:color w:val="000000"/>
                <w:sz w:val="16"/>
              </w:rPr>
              <w:t>i ngôn ng</w:t>
            </w:r>
            <w:r>
              <w:rPr>
                <w:color w:val="000000"/>
                <w:sz w:val="16"/>
              </w:rPr>
              <w:t>ữ</w:t>
            </w:r>
            <w:r>
              <w:rPr>
                <w:color w:val="000000"/>
                <w:sz w:val="16"/>
              </w:rPr>
              <w:t>; b</w:t>
            </w:r>
            <w:r>
              <w:rPr>
                <w:color w:val="000000"/>
                <w:sz w:val="16"/>
              </w:rPr>
              <w:t>ậ</w:t>
            </w:r>
            <w:r>
              <w:rPr>
                <w:color w:val="000000"/>
                <w:sz w:val="16"/>
              </w:rPr>
              <w:t>t TalkBack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VoiceOver; H20 đã k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t n</w:t>
            </w:r>
            <w:r>
              <w:rPr>
                <w:color w:val="000000"/>
                <w:sz w:val="16"/>
              </w:rPr>
              <w:t>ố</w:t>
            </w:r>
            <w:r>
              <w:rPr>
                <w:color w:val="000000"/>
                <w:sz w:val="16"/>
              </w:rPr>
              <w:t>i.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可切换语言；启用</w:t>
            </w:r>
            <w:r>
              <w:rPr>
                <w:color w:val="666666"/>
                <w:sz w:val="16"/>
              </w:rPr>
              <w:t xml:space="preserve"> TalkBack </w:t>
            </w:r>
            <w:r>
              <w:rPr>
                <w:color w:val="666666"/>
                <w:sz w:val="16"/>
              </w:rPr>
              <w:t>或</w:t>
            </w:r>
            <w:r>
              <w:rPr>
                <w:color w:val="666666"/>
                <w:sz w:val="16"/>
              </w:rPr>
              <w:t xml:space="preserve"> VoiceOver</w:t>
            </w:r>
            <w:r>
              <w:rPr>
                <w:color w:val="666666"/>
                <w:sz w:val="16"/>
              </w:rPr>
              <w:t>；</w:t>
            </w:r>
            <w:r>
              <w:rPr>
                <w:color w:val="666666"/>
                <w:sz w:val="16"/>
              </w:rPr>
              <w:t xml:space="preserve">H20 </w:t>
            </w:r>
            <w:r>
              <w:rPr>
                <w:color w:val="666666"/>
                <w:sz w:val="16"/>
              </w:rPr>
              <w:t>已连接。</w:t>
            </w:r>
          </w:p>
        </w:tc>
        <w:tc>
          <w:tcPr>
            <w:tcW w:w="2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D6082B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Ki</w:t>
            </w:r>
            <w:r>
              <w:rPr>
                <w:color w:val="000000"/>
                <w:sz w:val="16"/>
              </w:rPr>
              <w:t>ể</w:t>
            </w:r>
            <w:r>
              <w:rPr>
                <w:color w:val="000000"/>
                <w:sz w:val="16"/>
              </w:rPr>
              <w:t>m tra MAIN, D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>ch, Ch</w:t>
            </w:r>
            <w:r>
              <w:rPr>
                <w:color w:val="000000"/>
                <w:sz w:val="16"/>
              </w:rPr>
              <w:t>ủ</w:t>
            </w:r>
            <w:r>
              <w:rPr>
                <w:color w:val="000000"/>
                <w:sz w:val="16"/>
              </w:rPr>
              <w:t xml:space="preserve"> đ</w:t>
            </w:r>
            <w:r>
              <w:rPr>
                <w:color w:val="000000"/>
                <w:sz w:val="16"/>
              </w:rPr>
              <w:t>ề</w:t>
            </w:r>
            <w:r>
              <w:rPr>
                <w:color w:val="000000"/>
                <w:sz w:val="16"/>
              </w:rPr>
              <w:t>, 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c l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i, T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 xml:space="preserve"> v</w:t>
            </w:r>
            <w:r>
              <w:rPr>
                <w:color w:val="000000"/>
                <w:sz w:val="16"/>
              </w:rPr>
              <w:t>ự</w:t>
            </w:r>
            <w:r>
              <w:rPr>
                <w:color w:val="000000"/>
                <w:sz w:val="16"/>
              </w:rPr>
              <w:t xml:space="preserve">ng 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ch</w:t>
            </w:r>
            <w:r>
              <w:rPr>
                <w:color w:val="000000"/>
                <w:sz w:val="16"/>
              </w:rPr>
              <w:t>ữ</w:t>
            </w:r>
            <w:r>
              <w:rPr>
                <w:color w:val="000000"/>
                <w:sz w:val="16"/>
              </w:rPr>
              <w:t xml:space="preserve"> l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n, giao di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n t</w:t>
            </w:r>
            <w:r>
              <w:rPr>
                <w:color w:val="000000"/>
                <w:sz w:val="16"/>
              </w:rPr>
              <w:t>ố</w:t>
            </w:r>
            <w:r>
              <w:rPr>
                <w:color w:val="000000"/>
                <w:sz w:val="16"/>
              </w:rPr>
              <w:t>i và xoay ngang; hoàn thành m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t lu</w:t>
            </w:r>
            <w:r>
              <w:rPr>
                <w:color w:val="000000"/>
                <w:sz w:val="16"/>
              </w:rPr>
              <w:t>ồ</w:t>
            </w:r>
            <w:r>
              <w:rPr>
                <w:color w:val="000000"/>
                <w:sz w:val="16"/>
              </w:rPr>
              <w:t>ng b</w:t>
            </w:r>
            <w:r>
              <w:rPr>
                <w:color w:val="000000"/>
                <w:sz w:val="16"/>
              </w:rPr>
              <w:t>ằ</w:t>
            </w:r>
            <w:r>
              <w:rPr>
                <w:color w:val="000000"/>
                <w:sz w:val="16"/>
              </w:rPr>
              <w:t>ng đ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c màn hình và H20.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在大字体、深色模式和横屏下检查</w:t>
            </w:r>
            <w:r>
              <w:rPr>
                <w:color w:val="666666"/>
                <w:sz w:val="16"/>
              </w:rPr>
              <w:t xml:space="preserve"> MAIN</w:t>
            </w:r>
            <w:r>
              <w:rPr>
                <w:color w:val="666666"/>
                <w:sz w:val="16"/>
              </w:rPr>
              <w:t>、翻译、主题、重学、词汇；使用屏幕阅读器与</w:t>
            </w:r>
            <w:r>
              <w:rPr>
                <w:color w:val="666666"/>
                <w:sz w:val="16"/>
              </w:rPr>
              <w:t xml:space="preserve"> H20 </w:t>
            </w:r>
            <w:r>
              <w:rPr>
                <w:color w:val="666666"/>
                <w:sz w:val="16"/>
              </w:rPr>
              <w:t>完成一条流程。</w:t>
            </w:r>
          </w:p>
        </w:tc>
        <w:tc>
          <w:tcPr>
            <w:tcW w:w="3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040347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Không còn chu</w:t>
            </w:r>
            <w:r>
              <w:rPr>
                <w:color w:val="000000"/>
                <w:sz w:val="16"/>
              </w:rPr>
              <w:t>ỗ</w:t>
            </w:r>
            <w:r>
              <w:rPr>
                <w:color w:val="000000"/>
                <w:sz w:val="16"/>
              </w:rPr>
              <w:t>i sai ngôn ng</w:t>
            </w:r>
            <w:r>
              <w:rPr>
                <w:color w:val="000000"/>
                <w:sz w:val="16"/>
              </w:rPr>
              <w:t>ữ</w:t>
            </w:r>
            <w:r>
              <w:rPr>
                <w:color w:val="000000"/>
                <w:sz w:val="16"/>
              </w:rPr>
              <w:t>, c</w:t>
            </w:r>
            <w:r>
              <w:rPr>
                <w:color w:val="000000"/>
                <w:sz w:val="16"/>
              </w:rPr>
              <w:t>ắ</w:t>
            </w:r>
            <w:r>
              <w:rPr>
                <w:color w:val="000000"/>
                <w:sz w:val="16"/>
              </w:rPr>
              <w:t>t ch</w:t>
            </w:r>
            <w:r>
              <w:rPr>
                <w:color w:val="000000"/>
                <w:sz w:val="16"/>
              </w:rPr>
              <w:t>ữ</w:t>
            </w:r>
            <w:r>
              <w:rPr>
                <w:color w:val="000000"/>
                <w:sz w:val="16"/>
              </w:rPr>
              <w:t xml:space="preserve">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che MAIN; nút có nhãn đ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c đư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c, th</w:t>
            </w:r>
            <w:r>
              <w:rPr>
                <w:color w:val="000000"/>
                <w:sz w:val="16"/>
              </w:rPr>
              <w:t>ứ</w:t>
            </w:r>
            <w:r>
              <w:rPr>
                <w:color w:val="000000"/>
                <w:sz w:val="16"/>
              </w:rPr>
              <w:t xml:space="preserve"> t</w:t>
            </w:r>
            <w:r>
              <w:rPr>
                <w:color w:val="000000"/>
                <w:sz w:val="16"/>
              </w:rPr>
              <w:t>ự</w:t>
            </w:r>
            <w:r>
              <w:rPr>
                <w:color w:val="000000"/>
                <w:sz w:val="16"/>
              </w:rPr>
              <w:t xml:space="preserve"> focus h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p lý, tr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ng thái Đang nghe/Đang x</w:t>
            </w:r>
            <w:r>
              <w:rPr>
                <w:color w:val="000000"/>
                <w:sz w:val="16"/>
              </w:rPr>
              <w:t>ử</w:t>
            </w:r>
            <w:r>
              <w:rPr>
                <w:color w:val="000000"/>
                <w:sz w:val="16"/>
              </w:rPr>
              <w:t xml:space="preserve"> lý đư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c thông báo.</w:t>
            </w:r>
            <w:r>
              <w:rPr>
                <w:color w:val="000000"/>
                <w:sz w:val="16"/>
              </w:rPr>
              <w:br/>
            </w:r>
            <w:r>
              <w:rPr>
                <w:color w:val="666666"/>
                <w:sz w:val="16"/>
              </w:rPr>
              <w:t>无错误语言字符串、文字裁切或遮挡</w:t>
            </w:r>
            <w:r>
              <w:rPr>
                <w:color w:val="666666"/>
                <w:sz w:val="16"/>
              </w:rPr>
              <w:t xml:space="preserve"> MAIN</w:t>
            </w:r>
            <w:r>
              <w:rPr>
                <w:color w:val="666666"/>
                <w:sz w:val="16"/>
              </w:rPr>
              <w:t>；按钮标签可读、焦点顺序合理，并播报聆听</w:t>
            </w:r>
            <w:r>
              <w:rPr>
                <w:color w:val="666666"/>
                <w:sz w:val="16"/>
              </w:rPr>
              <w:t>/</w:t>
            </w:r>
            <w:r>
              <w:rPr>
                <w:color w:val="666666"/>
                <w:sz w:val="16"/>
              </w:rPr>
              <w:t>处理状态。</w:t>
            </w:r>
          </w:p>
        </w:tc>
        <w:tc>
          <w:tcPr>
            <w:tcW w:w="1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FEC632" w14:textId="77777777" w:rsidR="0026210F" w:rsidRDefault="00534D4E">
            <w:pPr>
              <w:spacing w:after="0" w:line="240" w:lineRule="auto"/>
            </w:pPr>
            <w:r>
              <w:rPr>
                <w:color w:val="000000"/>
                <w:sz w:val="16"/>
              </w:rPr>
              <w:t>□ Đ</w:t>
            </w:r>
            <w:r>
              <w:rPr>
                <w:color w:val="000000"/>
                <w:sz w:val="16"/>
              </w:rPr>
              <w:br/>
              <w:t>□ CĐ</w:t>
            </w:r>
            <w:r>
              <w:rPr>
                <w:color w:val="000000"/>
                <w:sz w:val="16"/>
              </w:rPr>
              <w:br/>
              <w:t>□ NA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065717" w14:textId="77777777" w:rsidR="0026210F" w:rsidRDefault="00534D4E">
            <w:pPr>
              <w:spacing w:after="0" w:line="240" w:lineRule="auto"/>
            </w:pPr>
            <w:r>
              <w:rPr>
                <w:color w:val="666666"/>
                <w:sz w:val="15"/>
              </w:rPr>
              <w:t>Th</w:t>
            </w:r>
            <w:r>
              <w:rPr>
                <w:color w:val="666666"/>
                <w:sz w:val="15"/>
              </w:rPr>
              <w:t>ự</w:t>
            </w:r>
            <w:r>
              <w:rPr>
                <w:color w:val="666666"/>
                <w:sz w:val="15"/>
              </w:rPr>
              <w:t>c t</w:t>
            </w:r>
            <w:r>
              <w:rPr>
                <w:color w:val="666666"/>
                <w:sz w:val="15"/>
              </w:rPr>
              <w:t>ế</w:t>
            </w:r>
            <w:r>
              <w:rPr>
                <w:color w:val="666666"/>
                <w:sz w:val="15"/>
              </w:rPr>
              <w:t xml:space="preserve">  </w:t>
            </w:r>
            <w:r>
              <w:rPr>
                <w:color w:val="666666"/>
                <w:sz w:val="15"/>
              </w:rPr>
              <w:t>实际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........................</w:t>
            </w:r>
            <w:r>
              <w:rPr>
                <w:color w:val="666666"/>
                <w:sz w:val="15"/>
              </w:rPr>
              <w:br/>
              <w:t>Mã l</w:t>
            </w:r>
            <w:r>
              <w:rPr>
                <w:color w:val="666666"/>
                <w:sz w:val="15"/>
              </w:rPr>
              <w:t>ỗ</w:t>
            </w:r>
            <w:r>
              <w:rPr>
                <w:color w:val="666666"/>
                <w:sz w:val="15"/>
              </w:rPr>
              <w:t xml:space="preserve">i  </w:t>
            </w:r>
            <w:r>
              <w:rPr>
                <w:color w:val="666666"/>
                <w:sz w:val="15"/>
              </w:rPr>
              <w:t>缺陷编号</w:t>
            </w:r>
            <w:r>
              <w:rPr>
                <w:color w:val="666666"/>
                <w:sz w:val="15"/>
              </w:rPr>
              <w:br/>
              <w:t>........................</w:t>
            </w:r>
          </w:p>
        </w:tc>
      </w:tr>
    </w:tbl>
    <w:p w14:paraId="25E86F9A" w14:textId="77777777" w:rsidR="00534D4E" w:rsidRDefault="00534D4E"/>
    <w:sectPr w:rsidR="00534D4E" w:rsidSect="00034616">
      <w:headerReference w:type="default" r:id="rId14"/>
      <w:footerReference w:type="default" r:id="rId15"/>
      <w:pgSz w:w="15840" w:h="12240" w:orient="landscape"/>
      <w:pgMar w:top="605" w:right="547" w:bottom="605" w:left="547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9A287" w14:textId="77777777" w:rsidR="00534D4E" w:rsidRDefault="00534D4E">
      <w:pPr>
        <w:spacing w:after="0" w:line="240" w:lineRule="auto"/>
      </w:pPr>
      <w:r>
        <w:separator/>
      </w:r>
    </w:p>
  </w:endnote>
  <w:endnote w:type="continuationSeparator" w:id="0">
    <w:p w14:paraId="2D6E2CF6" w14:textId="77777777" w:rsidR="00534D4E" w:rsidRDefault="00534D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6C110" w14:textId="77777777" w:rsidR="00056A26" w:rsidRDefault="00056A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FD898" w14:textId="77777777" w:rsidR="0026210F" w:rsidRDefault="00534D4E">
    <w:pPr>
      <w:jc w:val="right"/>
    </w:pPr>
    <w:r>
      <w:rPr>
        <w:color w:val="666666"/>
        <w:sz w:val="16"/>
      </w:rPr>
      <w:t xml:space="preserve">Trang </w:t>
    </w:r>
    <w:r>
      <w:fldChar w:fldCharType="begin"/>
    </w:r>
    <w:r>
      <w:instrText>PAGE</w:instrText>
    </w:r>
    <w:r>
      <w:fldChar w:fldCharType="separate"/>
    </w:r>
    <w:r>
      <w:rPr>
        <w:color w:val="666666"/>
        <w:sz w:val="16"/>
      </w:rPr>
      <w:t>1</w:t>
    </w:r>
    <w:r>
      <w:rPr>
        <w:color w:val="666666"/>
        <w:sz w:val="16"/>
      </w:rPr>
      <w:fldChar w:fldCharType="end"/>
    </w:r>
    <w:r>
      <w:rPr>
        <w:color w:val="666666"/>
        <w:sz w:val="16"/>
      </w:rPr>
      <w:t xml:space="preserve"> </w:t>
    </w:r>
    <w:r>
      <w:rPr>
        <w:color w:val="666666"/>
        <w:sz w:val="16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C572D" w14:textId="77777777" w:rsidR="00056A26" w:rsidRDefault="00056A2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F92ED" w14:textId="77777777" w:rsidR="0026210F" w:rsidRDefault="00534D4E">
    <w:pPr>
      <w:jc w:val="right"/>
    </w:pPr>
    <w:r>
      <w:rPr>
        <w:color w:val="666666"/>
        <w:sz w:val="16"/>
      </w:rPr>
      <w:t xml:space="preserve">Trang </w:t>
    </w:r>
    <w:r>
      <w:fldChar w:fldCharType="begin"/>
    </w:r>
    <w:r>
      <w:instrText>PAGE</w:instrText>
    </w:r>
    <w:r>
      <w:fldChar w:fldCharType="separate"/>
    </w:r>
    <w:r>
      <w:rPr>
        <w:color w:val="666666"/>
        <w:sz w:val="16"/>
      </w:rPr>
      <w:t>1</w:t>
    </w:r>
    <w:r>
      <w:rPr>
        <w:color w:val="666666"/>
        <w:sz w:val="16"/>
      </w:rPr>
      <w:fldChar w:fldCharType="end"/>
    </w:r>
    <w:r>
      <w:rPr>
        <w:color w:val="666666"/>
        <w:sz w:val="16"/>
      </w:rPr>
      <w:t xml:space="preserve"> </w:t>
    </w:r>
    <w:r>
      <w:rPr>
        <w:color w:val="666666"/>
        <w:sz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779FF" w14:textId="77777777" w:rsidR="00534D4E" w:rsidRDefault="00534D4E">
      <w:pPr>
        <w:spacing w:after="0" w:line="240" w:lineRule="auto"/>
      </w:pPr>
      <w:r>
        <w:separator/>
      </w:r>
    </w:p>
  </w:footnote>
  <w:footnote w:type="continuationSeparator" w:id="0">
    <w:p w14:paraId="04F56795" w14:textId="77777777" w:rsidR="00534D4E" w:rsidRDefault="00534D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22270" w14:textId="77777777" w:rsidR="00056A26" w:rsidRDefault="00056A2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BF93B" w14:textId="77777777" w:rsidR="0026210F" w:rsidRDefault="0026210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9E2FA" w14:textId="77777777" w:rsidR="00056A26" w:rsidRDefault="00056A26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F8DB1" w14:textId="77777777" w:rsidR="0026210F" w:rsidRDefault="00534D4E">
    <w:r>
      <w:rPr>
        <w:color w:val="666666"/>
        <w:sz w:val="15"/>
      </w:rPr>
      <w:t>HOMI | codex/main-ios-integration | 97261f9 | 1.0.5+7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1728614">
    <w:abstractNumId w:val="8"/>
  </w:num>
  <w:num w:numId="2" w16cid:durableId="550920651">
    <w:abstractNumId w:val="6"/>
  </w:num>
  <w:num w:numId="3" w16cid:durableId="262685706">
    <w:abstractNumId w:val="5"/>
  </w:num>
  <w:num w:numId="4" w16cid:durableId="234901651">
    <w:abstractNumId w:val="4"/>
  </w:num>
  <w:num w:numId="5" w16cid:durableId="543979939">
    <w:abstractNumId w:val="7"/>
  </w:num>
  <w:num w:numId="6" w16cid:durableId="1003701728">
    <w:abstractNumId w:val="3"/>
  </w:num>
  <w:num w:numId="7" w16cid:durableId="324406620">
    <w:abstractNumId w:val="2"/>
  </w:num>
  <w:num w:numId="8" w16cid:durableId="1865902577">
    <w:abstractNumId w:val="1"/>
  </w:num>
  <w:num w:numId="9" w16cid:durableId="2082369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A26"/>
    <w:rsid w:val="0006063C"/>
    <w:rsid w:val="000C358C"/>
    <w:rsid w:val="00133AAA"/>
    <w:rsid w:val="00141DD4"/>
    <w:rsid w:val="0015074B"/>
    <w:rsid w:val="0026210F"/>
    <w:rsid w:val="0029639D"/>
    <w:rsid w:val="00326F90"/>
    <w:rsid w:val="003C4875"/>
    <w:rsid w:val="004111F8"/>
    <w:rsid w:val="00534D4E"/>
    <w:rsid w:val="008551D7"/>
    <w:rsid w:val="00AA1D8D"/>
    <w:rsid w:val="00B47730"/>
    <w:rsid w:val="00CB0664"/>
    <w:rsid w:val="00DD32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DFEAF8E"/>
  <w14:defaultImageDpi w14:val="300"/>
  <w15:docId w15:val="{1E41803D-353C-4F18-9FCE-2D45C46F5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eastAsia="Microsoft YaHei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5285</Words>
  <Characters>30125</Characters>
  <Application>Microsoft Office Word</Application>
  <DocSecurity>0</DocSecurity>
  <Lines>251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Kế hoạch kiểm thử thực tế ứng dụng HOMI</vt:lpstr>
    </vt:vector>
  </TitlesOfParts>
  <Manager/>
  <Company/>
  <LinksUpToDate>false</LinksUpToDate>
  <CharactersWithSpaces>35340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kiểm thử thực tế ứng dụng HOMI</dc:title>
  <dc:subject>HOMI 应用实机测试计划</dc:subject>
  <dc:creator>HOMI Product and QA</dc:creator>
  <cp:keywords>HOMI, Android, iOS, H20, kiểm thử, 测试</cp:keywords>
  <dc:description>generated by python-docx</dc:description>
  <cp:lastModifiedBy>Gia Huy Trần Nguyễn</cp:lastModifiedBy>
  <cp:revision>3</cp:revision>
  <dcterms:created xsi:type="dcterms:W3CDTF">2013-12-23T23:15:00Z</dcterms:created>
  <dcterms:modified xsi:type="dcterms:W3CDTF">2026-09-11T06:02:00Z</dcterms:modified>
  <cp:category/>
</cp:coreProperties>
</file>