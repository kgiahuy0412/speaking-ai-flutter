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589C" w14:textId="77777777" w:rsidR="00141DD4" w:rsidRDefault="00000000">
      <w:pPr>
        <w:pStyle w:val="Title"/>
        <w:spacing w:before="720" w:after="160"/>
      </w:pPr>
      <w:r>
        <w:rPr>
          <w:rFonts w:ascii="Aptos Display" w:eastAsia="Microsoft YaHei" w:hAnsi="Aptos Display"/>
        </w:rPr>
        <w:t>Kế hoạch kiểm thử thực tế ứng dụng HOMI</w:t>
      </w:r>
    </w:p>
    <w:p w14:paraId="45301690" w14:textId="77777777" w:rsidR="00141DD4" w:rsidRDefault="00000000">
      <w:pPr>
        <w:spacing w:after="440"/>
      </w:pPr>
      <w:r>
        <w:rPr>
          <w:color w:val="666666"/>
          <w:sz w:val="32"/>
        </w:rPr>
        <w:t xml:space="preserve">HOMI </w:t>
      </w:r>
      <w:r>
        <w:rPr>
          <w:color w:val="666666"/>
          <w:sz w:val="32"/>
        </w:rPr>
        <w:t>应用实机测试计划</w:t>
      </w:r>
    </w:p>
    <w:p w14:paraId="60DE6D80" w14:textId="77777777" w:rsidR="00141DD4" w:rsidRDefault="00000000">
      <w:pPr>
        <w:spacing w:after="320" w:line="283" w:lineRule="auto"/>
      </w:pPr>
      <w:r>
        <w:rPr>
          <w:color w:val="000000"/>
          <w:sz w:val="22"/>
        </w:rPr>
        <w:t>Tài liệu này dùng để chạy kiểm thử trên thiết bị thật và ghi nhận kết quả cho các luồng quan trọng của HOMI. Phạm vi bao gồm trợ lý AI, dịch liên tục, học theo chủ đề, chạy nền khi dùng ứng dụng khác, màn hình khóa, H20 và bộ từ vựng.</w:t>
      </w:r>
      <w:r>
        <w:rPr>
          <w:color w:val="666666"/>
        </w:rPr>
        <w:br/>
      </w:r>
      <w:r>
        <w:rPr>
          <w:color w:val="666666"/>
        </w:rPr>
        <w:t>本文件用于在真实设备上执行并记录</w:t>
      </w:r>
      <w:r>
        <w:rPr>
          <w:color w:val="666666"/>
        </w:rPr>
        <w:t xml:space="preserve"> HOMI </w:t>
      </w:r>
      <w:r>
        <w:rPr>
          <w:color w:val="666666"/>
        </w:rPr>
        <w:t>关键流程的测试结果，范围包括</w:t>
      </w:r>
      <w:r>
        <w:rPr>
          <w:color w:val="666666"/>
        </w:rPr>
        <w:t xml:space="preserve"> AI </w:t>
      </w:r>
      <w:r>
        <w:rPr>
          <w:color w:val="666666"/>
        </w:rPr>
        <w:t>助手、连续翻译、主题学习、切换外部应用时的后台运行、锁屏、</w:t>
      </w:r>
      <w:r>
        <w:rPr>
          <w:color w:val="666666"/>
        </w:rPr>
        <w:t xml:space="preserve">H20 </w:t>
      </w:r>
      <w:r>
        <w:rPr>
          <w:color w:val="666666"/>
        </w:rPr>
        <w:t>与词汇库。</w:t>
      </w:r>
    </w:p>
    <w:p w14:paraId="526C152D" w14:textId="77777777" w:rsidR="00141DD4" w:rsidRDefault="00141DD4">
      <w:pPr>
        <w:spacing w:after="0"/>
      </w:pPr>
    </w:p>
    <w:p w14:paraId="17753644" w14:textId="77777777" w:rsidR="00141DD4" w:rsidRDefault="00000000">
      <w:pPr>
        <w:spacing w:before="160" w:after="0"/>
      </w:pPr>
      <w:r>
        <w:rPr>
          <w:b/>
          <w:color w:val="000000"/>
          <w:sz w:val="20"/>
        </w:rPr>
        <w:t xml:space="preserve">Cơ sở đã kiểm tra  </w:t>
      </w:r>
      <w:r>
        <w:rPr>
          <w:color w:val="000000"/>
          <w:sz w:val="20"/>
        </w:rPr>
        <w:t>113 bài test tự động liên quan đã đạt tại commit cơ sở ngày 11/09/2026.</w:t>
      </w:r>
      <w:r>
        <w:rPr>
          <w:b/>
          <w:color w:val="666666"/>
          <w:sz w:val="19"/>
        </w:rPr>
        <w:br/>
      </w:r>
      <w:r>
        <w:rPr>
          <w:b/>
          <w:color w:val="666666"/>
          <w:sz w:val="19"/>
        </w:rPr>
        <w:t>已验证基线</w:t>
      </w:r>
      <w:r>
        <w:rPr>
          <w:b/>
          <w:color w:val="666666"/>
          <w:sz w:val="19"/>
        </w:rPr>
        <w:t xml:space="preserve">  </w:t>
      </w:r>
      <w:r>
        <w:rPr>
          <w:color w:val="666666"/>
          <w:sz w:val="19"/>
        </w:rPr>
        <w:t>截至</w:t>
      </w:r>
      <w:r>
        <w:rPr>
          <w:color w:val="666666"/>
          <w:sz w:val="19"/>
        </w:rPr>
        <w:t xml:space="preserve"> 2026 </w:t>
      </w:r>
      <w:r>
        <w:rPr>
          <w:color w:val="666666"/>
          <w:sz w:val="19"/>
        </w:rPr>
        <w:t>年</w:t>
      </w:r>
      <w:r>
        <w:rPr>
          <w:color w:val="666666"/>
          <w:sz w:val="19"/>
        </w:rPr>
        <w:t xml:space="preserve"> 9 </w:t>
      </w:r>
      <w:r>
        <w:rPr>
          <w:color w:val="666666"/>
          <w:sz w:val="19"/>
        </w:rPr>
        <w:t>月</w:t>
      </w:r>
      <w:r>
        <w:rPr>
          <w:color w:val="666666"/>
          <w:sz w:val="19"/>
        </w:rPr>
        <w:t xml:space="preserve"> 11 </w:t>
      </w:r>
      <w:r>
        <w:rPr>
          <w:color w:val="666666"/>
          <w:sz w:val="19"/>
        </w:rPr>
        <w:t>日，基线提交的</w:t>
      </w:r>
      <w:r>
        <w:rPr>
          <w:color w:val="666666"/>
          <w:sz w:val="19"/>
        </w:rPr>
        <w:t xml:space="preserve"> 113 </w:t>
      </w:r>
      <w:r>
        <w:rPr>
          <w:color w:val="666666"/>
          <w:sz w:val="19"/>
        </w:rPr>
        <w:t>项相关自动化测试全部通过。</w:t>
      </w:r>
    </w:p>
    <w:p w14:paraId="06AF9D28" w14:textId="77777777" w:rsidR="00141DD4" w:rsidRDefault="00000000">
      <w:r>
        <w:br w:type="page"/>
      </w:r>
    </w:p>
    <w:p w14:paraId="12B9136A" w14:textId="77777777" w:rsidR="00141DD4" w:rsidRDefault="00141DD4">
      <w:pPr>
        <w:sectPr w:rsidR="00141DD4">
          <w:footerReference w:type="default" r:id="rId8"/>
          <w:pgSz w:w="12240" w:h="15840"/>
          <w:pgMar w:top="979" w:right="1037" w:bottom="936" w:left="1037" w:header="317" w:footer="317" w:gutter="0"/>
          <w:cols w:space="720"/>
          <w:docGrid w:linePitch="360"/>
        </w:sectPr>
      </w:pPr>
    </w:p>
    <w:p w14:paraId="27F84523" w14:textId="77777777" w:rsidR="00141DD4" w:rsidRDefault="00000000">
      <w:pPr>
        <w:pStyle w:val="Heading1"/>
        <w:spacing w:before="240" w:after="120"/>
      </w:pPr>
      <w:r>
        <w:rPr>
          <w:rFonts w:ascii="Aptos" w:eastAsia="Microsoft YaHei" w:hAnsi="Aptos"/>
        </w:rPr>
        <w:lastRenderedPageBreak/>
        <w:t>1 Cài đặt ban đầu và quyền truy cập</w:t>
      </w:r>
      <w:r>
        <w:rPr>
          <w:rFonts w:ascii="Aptos" w:eastAsia="Microsoft YaHei" w:hAnsi="Aptos"/>
          <w:b w:val="0"/>
          <w:color w:val="666666"/>
          <w:sz w:val="25"/>
        </w:rPr>
        <w:t xml:space="preserve">  </w:t>
      </w:r>
      <w:r>
        <w:rPr>
          <w:rFonts w:ascii="Aptos" w:eastAsia="Microsoft YaHei" w:hAnsi="Aptos"/>
          <w:b w:val="0"/>
          <w:color w:val="666666"/>
          <w:sz w:val="25"/>
        </w:rPr>
        <w:t>首次安装与权限</w:t>
      </w:r>
    </w:p>
    <w:p w14:paraId="7A81171E" w14:textId="77777777" w:rsidR="00141DD4" w:rsidRDefault="00000000">
      <w:pPr>
        <w:keepNext/>
      </w:pPr>
      <w:r>
        <w:rPr>
          <w:b/>
          <w:color w:val="666666"/>
          <w:sz w:val="17"/>
        </w:rPr>
        <w:t>6 test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2F6EE477" w14:textId="77777777">
        <w:trPr>
          <w:tblHeader/>
          <w:jc w:val="center"/>
        </w:trPr>
        <w:tc>
          <w:tcPr>
            <w:tcW w:w="1036" w:type="dxa"/>
            <w:shd w:val="clear" w:color="auto" w:fill="1F4E78"/>
            <w:tcMar>
              <w:top w:w="90" w:type="dxa"/>
              <w:left w:w="70" w:type="dxa"/>
              <w:bottom w:w="90" w:type="dxa"/>
              <w:right w:w="70" w:type="dxa"/>
            </w:tcMar>
            <w:vAlign w:val="center"/>
          </w:tcPr>
          <w:p w14:paraId="4560DE12"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30344244"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5FDEE97E"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05B068DC"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5BB36A7B"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0D08D11F"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264B3CF9"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13FE768B" w14:textId="77777777">
        <w:trPr>
          <w:cantSplit/>
          <w:jc w:val="center"/>
        </w:trPr>
        <w:tc>
          <w:tcPr>
            <w:tcW w:w="1036" w:type="dxa"/>
            <w:tcMar>
              <w:top w:w="80" w:type="dxa"/>
              <w:left w:w="90" w:type="dxa"/>
              <w:bottom w:w="80" w:type="dxa"/>
              <w:right w:w="90" w:type="dxa"/>
            </w:tcMar>
            <w:vAlign w:val="center"/>
          </w:tcPr>
          <w:p w14:paraId="4C3F720F" w14:textId="77777777" w:rsidR="00141DD4" w:rsidRDefault="00000000">
            <w:pPr>
              <w:keepLines/>
              <w:spacing w:after="0" w:line="245" w:lineRule="auto"/>
              <w:jc w:val="center"/>
            </w:pPr>
            <w:r>
              <w:rPr>
                <w:b/>
                <w:color w:val="000000"/>
                <w:sz w:val="15"/>
              </w:rPr>
              <w:t>ENV-01</w:t>
            </w:r>
            <w:r>
              <w:rPr>
                <w:b/>
                <w:color w:val="000000"/>
                <w:sz w:val="15"/>
              </w:rPr>
              <w:br/>
              <w:t>P0</w:t>
            </w:r>
            <w:r>
              <w:rPr>
                <w:b/>
                <w:color w:val="000000"/>
                <w:sz w:val="15"/>
              </w:rPr>
              <w:br/>
              <w:t>Android</w:t>
            </w:r>
            <w:r>
              <w:rPr>
                <w:color w:val="666666"/>
                <w:sz w:val="15"/>
              </w:rPr>
              <w:br/>
              <w:t>Android</w:t>
            </w:r>
          </w:p>
        </w:tc>
        <w:tc>
          <w:tcPr>
            <w:tcW w:w="1655" w:type="dxa"/>
            <w:tcMar>
              <w:top w:w="80" w:type="dxa"/>
              <w:left w:w="90" w:type="dxa"/>
              <w:bottom w:w="80" w:type="dxa"/>
              <w:right w:w="90" w:type="dxa"/>
            </w:tcMar>
            <w:vAlign w:val="center"/>
          </w:tcPr>
          <w:p w14:paraId="39079892" w14:textId="77777777" w:rsidR="00141DD4" w:rsidRDefault="00000000">
            <w:pPr>
              <w:keepLines/>
              <w:spacing w:after="0" w:line="245" w:lineRule="auto"/>
            </w:pPr>
            <w:r>
              <w:rPr>
                <w:b/>
                <w:color w:val="000000"/>
                <w:sz w:val="16"/>
              </w:rPr>
              <w:t>Cài mới và cấp đủ quyền</w:t>
            </w:r>
            <w:r>
              <w:rPr>
                <w:color w:val="666666"/>
                <w:sz w:val="16"/>
              </w:rPr>
              <w:br/>
            </w:r>
            <w:r>
              <w:rPr>
                <w:color w:val="666666"/>
                <w:sz w:val="16"/>
              </w:rPr>
              <w:t>全新安装并授予全部权限</w:t>
            </w:r>
          </w:p>
        </w:tc>
        <w:tc>
          <w:tcPr>
            <w:tcW w:w="1699" w:type="dxa"/>
            <w:tcMar>
              <w:top w:w="80" w:type="dxa"/>
              <w:left w:w="90" w:type="dxa"/>
              <w:bottom w:w="80" w:type="dxa"/>
              <w:right w:w="90" w:type="dxa"/>
            </w:tcMar>
            <w:vAlign w:val="center"/>
          </w:tcPr>
          <w:p w14:paraId="7374DAD3" w14:textId="77777777" w:rsidR="00141DD4" w:rsidRDefault="00000000">
            <w:pPr>
              <w:keepLines/>
              <w:spacing w:after="0" w:line="245" w:lineRule="auto"/>
            </w:pPr>
            <w:r>
              <w:rPr>
                <w:color w:val="000000"/>
                <w:sz w:val="15"/>
              </w:rPr>
              <w:t>Gỡ bản cũ hoặc dùng máy chưa cài HOMI.</w:t>
            </w:r>
            <w:r>
              <w:rPr>
                <w:color w:val="666666"/>
                <w:sz w:val="15"/>
              </w:rPr>
              <w:br/>
            </w:r>
            <w:r>
              <w:rPr>
                <w:color w:val="666666"/>
                <w:sz w:val="15"/>
              </w:rPr>
              <w:t>卸载旧版或使用未安装</w:t>
            </w:r>
            <w:r>
              <w:rPr>
                <w:color w:val="666666"/>
                <w:sz w:val="15"/>
              </w:rPr>
              <w:t xml:space="preserve"> HOMI </w:t>
            </w:r>
            <w:r>
              <w:rPr>
                <w:color w:val="666666"/>
                <w:sz w:val="15"/>
              </w:rPr>
              <w:t>的设备。</w:t>
            </w:r>
          </w:p>
        </w:tc>
        <w:tc>
          <w:tcPr>
            <w:tcW w:w="2951" w:type="dxa"/>
            <w:tcMar>
              <w:top w:w="80" w:type="dxa"/>
              <w:left w:w="90" w:type="dxa"/>
              <w:bottom w:w="80" w:type="dxa"/>
              <w:right w:w="90" w:type="dxa"/>
            </w:tcMar>
            <w:vAlign w:val="center"/>
          </w:tcPr>
          <w:p w14:paraId="64FBBCEC" w14:textId="77777777" w:rsidR="00141DD4" w:rsidRDefault="00000000">
            <w:pPr>
              <w:keepLines/>
              <w:spacing w:after="0" w:line="245" w:lineRule="auto"/>
            </w:pPr>
            <w:r>
              <w:rPr>
                <w:color w:val="000000"/>
                <w:sz w:val="15"/>
              </w:rPr>
              <w:t>1. Cài bản 1.0.5+7.</w:t>
            </w:r>
            <w:r>
              <w:rPr>
                <w:color w:val="000000"/>
                <w:sz w:val="15"/>
              </w:rPr>
              <w:br/>
              <w:t>2. Mở app và hoàn tất hồ sơ.</w:t>
            </w:r>
            <w:r>
              <w:rPr>
                <w:color w:val="000000"/>
                <w:sz w:val="15"/>
              </w:rPr>
              <w:br/>
              <w:t>3. Cấp Micro, Bluetooth và Thông báo.</w:t>
            </w:r>
            <w:r>
              <w:rPr>
                <w:color w:val="666666"/>
                <w:sz w:val="15"/>
              </w:rPr>
              <w:br/>
              <w:t xml:space="preserve">1. </w:t>
            </w:r>
            <w:r>
              <w:rPr>
                <w:color w:val="666666"/>
                <w:sz w:val="15"/>
              </w:rPr>
              <w:t>安装</w:t>
            </w:r>
            <w:r>
              <w:rPr>
                <w:color w:val="666666"/>
                <w:sz w:val="15"/>
              </w:rPr>
              <w:t xml:space="preserve"> 1.0.5+7</w:t>
            </w:r>
            <w:r>
              <w:rPr>
                <w:color w:val="666666"/>
                <w:sz w:val="15"/>
              </w:rPr>
              <w:t>。</w:t>
            </w:r>
            <w:r>
              <w:rPr>
                <w:color w:val="666666"/>
                <w:sz w:val="15"/>
              </w:rPr>
              <w:br/>
              <w:t xml:space="preserve">2. </w:t>
            </w:r>
            <w:r>
              <w:rPr>
                <w:color w:val="666666"/>
                <w:sz w:val="15"/>
              </w:rPr>
              <w:t>打开应用并完成资料设置。</w:t>
            </w:r>
            <w:r>
              <w:rPr>
                <w:color w:val="666666"/>
                <w:sz w:val="15"/>
              </w:rPr>
              <w:br/>
              <w:t xml:space="preserve">3. </w:t>
            </w:r>
            <w:r>
              <w:rPr>
                <w:color w:val="666666"/>
                <w:sz w:val="15"/>
              </w:rPr>
              <w:t>授予麦克风、蓝牙和通知权限。</w:t>
            </w:r>
          </w:p>
        </w:tc>
        <w:tc>
          <w:tcPr>
            <w:tcW w:w="3139" w:type="dxa"/>
            <w:tcMar>
              <w:top w:w="80" w:type="dxa"/>
              <w:left w:w="90" w:type="dxa"/>
              <w:bottom w:w="80" w:type="dxa"/>
              <w:right w:w="90" w:type="dxa"/>
            </w:tcMar>
            <w:vAlign w:val="center"/>
          </w:tcPr>
          <w:p w14:paraId="288B95B5" w14:textId="77777777" w:rsidR="00141DD4" w:rsidRDefault="00000000">
            <w:pPr>
              <w:keepLines/>
              <w:spacing w:after="0" w:line="245" w:lineRule="auto"/>
            </w:pPr>
            <w:r>
              <w:rPr>
                <w:color w:val="000000"/>
                <w:sz w:val="15"/>
              </w:rPr>
              <w:t>Vào được trang chính, không crash. Android hiển thị thông báo phiên HOMI khi dịch vụ học nền được bật. Nút MAIN sẵn sàng.</w:t>
            </w:r>
            <w:r>
              <w:rPr>
                <w:color w:val="666666"/>
                <w:sz w:val="15"/>
              </w:rPr>
              <w:br/>
            </w:r>
            <w:r>
              <w:rPr>
                <w:color w:val="666666"/>
                <w:sz w:val="15"/>
              </w:rPr>
              <w:t>可进入主页且不崩溃。启用后台学习服务后，</w:t>
            </w:r>
            <w:r>
              <w:rPr>
                <w:color w:val="666666"/>
                <w:sz w:val="15"/>
              </w:rPr>
              <w:t xml:space="preserve">Android </w:t>
            </w:r>
            <w:r>
              <w:rPr>
                <w:color w:val="666666"/>
                <w:sz w:val="15"/>
              </w:rPr>
              <w:t>显示</w:t>
            </w:r>
            <w:r>
              <w:rPr>
                <w:color w:val="666666"/>
                <w:sz w:val="15"/>
              </w:rPr>
              <w:t xml:space="preserve"> HOMI </w:t>
            </w:r>
            <w:r>
              <w:rPr>
                <w:color w:val="666666"/>
                <w:sz w:val="15"/>
              </w:rPr>
              <w:t>常驻通知，</w:t>
            </w:r>
            <w:r>
              <w:rPr>
                <w:color w:val="666666"/>
                <w:sz w:val="15"/>
              </w:rPr>
              <w:t xml:space="preserve">MAIN </w:t>
            </w:r>
            <w:r>
              <w:rPr>
                <w:color w:val="666666"/>
                <w:sz w:val="15"/>
              </w:rPr>
              <w:t>可用。</w:t>
            </w:r>
          </w:p>
        </w:tc>
        <w:tc>
          <w:tcPr>
            <w:tcW w:w="1123" w:type="dxa"/>
            <w:tcMar>
              <w:top w:w="90" w:type="dxa"/>
              <w:left w:w="65" w:type="dxa"/>
              <w:bottom w:w="90" w:type="dxa"/>
              <w:right w:w="65" w:type="dxa"/>
            </w:tcMar>
            <w:vAlign w:val="center"/>
          </w:tcPr>
          <w:p w14:paraId="0DFB10C8"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73BF7BD4"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6BF84938" w14:textId="77777777">
        <w:trPr>
          <w:cantSplit/>
          <w:jc w:val="center"/>
        </w:trPr>
        <w:tc>
          <w:tcPr>
            <w:tcW w:w="1036" w:type="dxa"/>
            <w:shd w:val="clear" w:color="auto" w:fill="F3F7FA"/>
            <w:tcMar>
              <w:top w:w="80" w:type="dxa"/>
              <w:left w:w="90" w:type="dxa"/>
              <w:bottom w:w="80" w:type="dxa"/>
              <w:right w:w="90" w:type="dxa"/>
            </w:tcMar>
            <w:vAlign w:val="center"/>
          </w:tcPr>
          <w:p w14:paraId="24167629" w14:textId="77777777" w:rsidR="00141DD4" w:rsidRDefault="00000000">
            <w:pPr>
              <w:keepLines/>
              <w:spacing w:after="0" w:line="245" w:lineRule="auto"/>
              <w:jc w:val="center"/>
            </w:pPr>
            <w:r>
              <w:rPr>
                <w:b/>
                <w:color w:val="000000"/>
                <w:sz w:val="15"/>
              </w:rPr>
              <w:t>ENV-02</w:t>
            </w:r>
            <w:r>
              <w:rPr>
                <w:b/>
                <w:color w:val="000000"/>
                <w:sz w:val="15"/>
              </w:rPr>
              <w:br/>
              <w:t>P0</w:t>
            </w:r>
            <w:r>
              <w:rPr>
                <w:b/>
                <w:color w:val="000000"/>
                <w:sz w:val="15"/>
              </w:rPr>
              <w:br/>
              <w:t>iOS</w:t>
            </w:r>
            <w:r>
              <w:rPr>
                <w:color w:val="666666"/>
                <w:sz w:val="15"/>
              </w:rPr>
              <w:br/>
              <w:t>iOS</w:t>
            </w:r>
          </w:p>
        </w:tc>
        <w:tc>
          <w:tcPr>
            <w:tcW w:w="1655" w:type="dxa"/>
            <w:shd w:val="clear" w:color="auto" w:fill="F3F7FA"/>
            <w:tcMar>
              <w:top w:w="80" w:type="dxa"/>
              <w:left w:w="90" w:type="dxa"/>
              <w:bottom w:w="80" w:type="dxa"/>
              <w:right w:w="90" w:type="dxa"/>
            </w:tcMar>
            <w:vAlign w:val="center"/>
          </w:tcPr>
          <w:p w14:paraId="0CBFB733" w14:textId="77777777" w:rsidR="00141DD4" w:rsidRDefault="00000000">
            <w:pPr>
              <w:keepLines/>
              <w:spacing w:after="0" w:line="245" w:lineRule="auto"/>
            </w:pPr>
            <w:r>
              <w:rPr>
                <w:b/>
                <w:color w:val="000000"/>
                <w:sz w:val="16"/>
              </w:rPr>
              <w:t>Cài mới và cấp đủ quyền</w:t>
            </w:r>
            <w:r>
              <w:rPr>
                <w:color w:val="666666"/>
                <w:sz w:val="16"/>
              </w:rPr>
              <w:br/>
            </w:r>
            <w:r>
              <w:rPr>
                <w:color w:val="666666"/>
                <w:sz w:val="16"/>
              </w:rPr>
              <w:t>全新安装并授予全部权限</w:t>
            </w:r>
          </w:p>
        </w:tc>
        <w:tc>
          <w:tcPr>
            <w:tcW w:w="1699" w:type="dxa"/>
            <w:shd w:val="clear" w:color="auto" w:fill="F3F7FA"/>
            <w:tcMar>
              <w:top w:w="80" w:type="dxa"/>
              <w:left w:w="90" w:type="dxa"/>
              <w:bottom w:w="80" w:type="dxa"/>
              <w:right w:w="90" w:type="dxa"/>
            </w:tcMar>
            <w:vAlign w:val="center"/>
          </w:tcPr>
          <w:p w14:paraId="31E3CAC3" w14:textId="77777777" w:rsidR="00141DD4" w:rsidRDefault="00000000">
            <w:pPr>
              <w:keepLines/>
              <w:spacing w:after="0" w:line="245" w:lineRule="auto"/>
            </w:pPr>
            <w:r>
              <w:rPr>
                <w:color w:val="000000"/>
                <w:sz w:val="15"/>
              </w:rPr>
              <w:t>iPhone hoặc iPad chưa có dữ liệu HOMI.</w:t>
            </w:r>
            <w:r>
              <w:rPr>
                <w:color w:val="666666"/>
                <w:sz w:val="15"/>
              </w:rPr>
              <w:br/>
              <w:t xml:space="preserve">iPhone </w:t>
            </w:r>
            <w:r>
              <w:rPr>
                <w:color w:val="666666"/>
                <w:sz w:val="15"/>
              </w:rPr>
              <w:t>或</w:t>
            </w:r>
            <w:r>
              <w:rPr>
                <w:color w:val="666666"/>
                <w:sz w:val="15"/>
              </w:rPr>
              <w:t xml:space="preserve"> iPad </w:t>
            </w:r>
            <w:r>
              <w:rPr>
                <w:color w:val="666666"/>
                <w:sz w:val="15"/>
              </w:rPr>
              <w:t>上没有</w:t>
            </w:r>
            <w:r>
              <w:rPr>
                <w:color w:val="666666"/>
                <w:sz w:val="15"/>
              </w:rPr>
              <w:t xml:space="preserve"> HOMI </w:t>
            </w:r>
            <w:r>
              <w:rPr>
                <w:color w:val="666666"/>
                <w:sz w:val="15"/>
              </w:rPr>
              <w:t>数据。</w:t>
            </w:r>
          </w:p>
        </w:tc>
        <w:tc>
          <w:tcPr>
            <w:tcW w:w="2951" w:type="dxa"/>
            <w:shd w:val="clear" w:color="auto" w:fill="F3F7FA"/>
            <w:tcMar>
              <w:top w:w="80" w:type="dxa"/>
              <w:left w:w="90" w:type="dxa"/>
              <w:bottom w:w="80" w:type="dxa"/>
              <w:right w:w="90" w:type="dxa"/>
            </w:tcMar>
            <w:vAlign w:val="center"/>
          </w:tcPr>
          <w:p w14:paraId="0AE66D44" w14:textId="77777777" w:rsidR="00141DD4" w:rsidRDefault="00000000">
            <w:pPr>
              <w:keepLines/>
              <w:spacing w:after="0" w:line="245" w:lineRule="auto"/>
            </w:pPr>
            <w:r>
              <w:rPr>
                <w:color w:val="000000"/>
                <w:sz w:val="15"/>
              </w:rPr>
              <w:t>1. Cài app.</w:t>
            </w:r>
            <w:r>
              <w:rPr>
                <w:color w:val="000000"/>
                <w:sz w:val="15"/>
              </w:rPr>
              <w:br/>
              <w:t>2. Cấp Micro, Nhận dạng giọng nói và Bluetooth.</w:t>
            </w:r>
            <w:r>
              <w:rPr>
                <w:color w:val="000000"/>
                <w:sz w:val="15"/>
              </w:rPr>
              <w:br/>
              <w:t>3. Hoàn tất hồ sơ trẻ.</w:t>
            </w:r>
            <w:r>
              <w:rPr>
                <w:color w:val="666666"/>
                <w:sz w:val="15"/>
              </w:rPr>
              <w:br/>
              <w:t xml:space="preserve">1. </w:t>
            </w:r>
            <w:r>
              <w:rPr>
                <w:color w:val="666666"/>
                <w:sz w:val="15"/>
              </w:rPr>
              <w:t>安装应用。</w:t>
            </w:r>
            <w:r>
              <w:rPr>
                <w:color w:val="666666"/>
                <w:sz w:val="15"/>
              </w:rPr>
              <w:br/>
              <w:t xml:space="preserve">2. </w:t>
            </w:r>
            <w:r>
              <w:rPr>
                <w:color w:val="666666"/>
                <w:sz w:val="15"/>
              </w:rPr>
              <w:t>授予麦克风、语音识别和蓝牙权限。</w:t>
            </w:r>
            <w:r>
              <w:rPr>
                <w:color w:val="666666"/>
                <w:sz w:val="15"/>
              </w:rPr>
              <w:br/>
              <w:t xml:space="preserve">3. </w:t>
            </w:r>
            <w:r>
              <w:rPr>
                <w:color w:val="666666"/>
                <w:sz w:val="15"/>
              </w:rPr>
              <w:t>完成儿童资料。</w:t>
            </w:r>
          </w:p>
        </w:tc>
        <w:tc>
          <w:tcPr>
            <w:tcW w:w="3139" w:type="dxa"/>
            <w:shd w:val="clear" w:color="auto" w:fill="F3F7FA"/>
            <w:tcMar>
              <w:top w:w="80" w:type="dxa"/>
              <w:left w:w="90" w:type="dxa"/>
              <w:bottom w:w="80" w:type="dxa"/>
              <w:right w:w="90" w:type="dxa"/>
            </w:tcMar>
            <w:vAlign w:val="center"/>
          </w:tcPr>
          <w:p w14:paraId="44FA75B0" w14:textId="77777777" w:rsidR="00141DD4" w:rsidRDefault="00000000">
            <w:pPr>
              <w:keepLines/>
              <w:spacing w:after="0" w:line="245" w:lineRule="auto"/>
            </w:pPr>
            <w:r>
              <w:rPr>
                <w:color w:val="000000"/>
                <w:sz w:val="15"/>
              </w:rPr>
              <w:t>Vào được trang chính. iOS dùng Apple Speech khi khả dụng; trạng thái H20 và MAIN hiển thị đúng.</w:t>
            </w:r>
            <w:r>
              <w:rPr>
                <w:color w:val="666666"/>
                <w:sz w:val="15"/>
              </w:rPr>
              <w:br/>
            </w:r>
            <w:r>
              <w:rPr>
                <w:color w:val="666666"/>
                <w:sz w:val="15"/>
              </w:rPr>
              <w:t>可进入主页。</w:t>
            </w:r>
            <w:r>
              <w:rPr>
                <w:color w:val="666666"/>
                <w:sz w:val="15"/>
              </w:rPr>
              <w:t xml:space="preserve">Apple Speech </w:t>
            </w:r>
            <w:r>
              <w:rPr>
                <w:color w:val="666666"/>
                <w:sz w:val="15"/>
              </w:rPr>
              <w:t>可用时优先使用本机识别，</w:t>
            </w:r>
            <w:r>
              <w:rPr>
                <w:color w:val="666666"/>
                <w:sz w:val="15"/>
              </w:rPr>
              <w:t xml:space="preserve">H20 </w:t>
            </w:r>
            <w:r>
              <w:rPr>
                <w:color w:val="666666"/>
                <w:sz w:val="15"/>
              </w:rPr>
              <w:t>与</w:t>
            </w:r>
            <w:r>
              <w:rPr>
                <w:color w:val="666666"/>
                <w:sz w:val="15"/>
              </w:rPr>
              <w:t xml:space="preserve"> MAIN </w:t>
            </w:r>
            <w:r>
              <w:rPr>
                <w:color w:val="666666"/>
                <w:sz w:val="15"/>
              </w:rPr>
              <w:t>状态显示正确。</w:t>
            </w:r>
          </w:p>
        </w:tc>
        <w:tc>
          <w:tcPr>
            <w:tcW w:w="1123" w:type="dxa"/>
            <w:shd w:val="clear" w:color="auto" w:fill="F3F7FA"/>
            <w:tcMar>
              <w:top w:w="90" w:type="dxa"/>
              <w:left w:w="65" w:type="dxa"/>
              <w:bottom w:w="90" w:type="dxa"/>
              <w:right w:w="65" w:type="dxa"/>
            </w:tcMar>
            <w:vAlign w:val="center"/>
          </w:tcPr>
          <w:p w14:paraId="5781AC50"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24BC6EED"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79AA716C" w14:textId="77777777">
        <w:trPr>
          <w:cantSplit/>
          <w:jc w:val="center"/>
        </w:trPr>
        <w:tc>
          <w:tcPr>
            <w:tcW w:w="1036" w:type="dxa"/>
            <w:tcMar>
              <w:top w:w="80" w:type="dxa"/>
              <w:left w:w="90" w:type="dxa"/>
              <w:bottom w:w="80" w:type="dxa"/>
              <w:right w:w="90" w:type="dxa"/>
            </w:tcMar>
            <w:vAlign w:val="center"/>
          </w:tcPr>
          <w:p w14:paraId="2F1DE25B" w14:textId="77777777" w:rsidR="00141DD4" w:rsidRDefault="00000000">
            <w:pPr>
              <w:keepLines/>
              <w:spacing w:after="0" w:line="245" w:lineRule="auto"/>
              <w:jc w:val="center"/>
            </w:pPr>
            <w:r>
              <w:rPr>
                <w:b/>
                <w:color w:val="000000"/>
                <w:sz w:val="15"/>
              </w:rPr>
              <w:t>ENV-03</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28817E06" w14:textId="77777777" w:rsidR="00141DD4" w:rsidRDefault="00000000">
            <w:pPr>
              <w:keepLines/>
              <w:spacing w:after="0" w:line="245" w:lineRule="auto"/>
            </w:pPr>
            <w:r>
              <w:rPr>
                <w:b/>
                <w:color w:val="000000"/>
                <w:sz w:val="16"/>
              </w:rPr>
              <w:t>Từ chối quyền Micro</w:t>
            </w:r>
            <w:r>
              <w:rPr>
                <w:color w:val="666666"/>
                <w:sz w:val="16"/>
              </w:rPr>
              <w:br/>
            </w:r>
            <w:r>
              <w:rPr>
                <w:color w:val="666666"/>
                <w:sz w:val="16"/>
              </w:rPr>
              <w:t>拒绝麦克风权限</w:t>
            </w:r>
          </w:p>
        </w:tc>
        <w:tc>
          <w:tcPr>
            <w:tcW w:w="1699" w:type="dxa"/>
            <w:tcMar>
              <w:top w:w="80" w:type="dxa"/>
              <w:left w:w="90" w:type="dxa"/>
              <w:bottom w:w="80" w:type="dxa"/>
              <w:right w:w="90" w:type="dxa"/>
            </w:tcMar>
            <w:vAlign w:val="center"/>
          </w:tcPr>
          <w:p w14:paraId="0ACC722B" w14:textId="77777777" w:rsidR="00141DD4" w:rsidRDefault="00000000">
            <w:pPr>
              <w:keepLines/>
              <w:spacing w:after="0" w:line="245" w:lineRule="auto"/>
            </w:pPr>
            <w:r>
              <w:rPr>
                <w:color w:val="000000"/>
                <w:sz w:val="15"/>
              </w:rPr>
              <w:t>App mới cài hoặc đã thu hồi quyền Micro.</w:t>
            </w:r>
            <w:r>
              <w:rPr>
                <w:color w:val="666666"/>
                <w:sz w:val="15"/>
              </w:rPr>
              <w:br/>
            </w:r>
            <w:r>
              <w:rPr>
                <w:color w:val="666666"/>
                <w:sz w:val="15"/>
              </w:rPr>
              <w:t>应用为新装或麦克风权限已被撤销。</w:t>
            </w:r>
          </w:p>
        </w:tc>
        <w:tc>
          <w:tcPr>
            <w:tcW w:w="2951" w:type="dxa"/>
            <w:tcMar>
              <w:top w:w="80" w:type="dxa"/>
              <w:left w:w="90" w:type="dxa"/>
              <w:bottom w:w="80" w:type="dxa"/>
              <w:right w:w="90" w:type="dxa"/>
            </w:tcMar>
            <w:vAlign w:val="center"/>
          </w:tcPr>
          <w:p w14:paraId="604481C2" w14:textId="77777777" w:rsidR="00141DD4" w:rsidRDefault="00000000">
            <w:pPr>
              <w:keepLines/>
              <w:spacing w:after="0" w:line="245" w:lineRule="auto"/>
            </w:pPr>
            <w:r>
              <w:rPr>
                <w:color w:val="000000"/>
                <w:sz w:val="15"/>
              </w:rPr>
              <w:t>1. Từ chối Micro.</w:t>
            </w:r>
            <w:r>
              <w:rPr>
                <w:color w:val="000000"/>
                <w:sz w:val="15"/>
              </w:rPr>
              <w:br/>
              <w:t>2. Nhấn MAIN rồi chọn dịch hoặc mở một bài học.</w:t>
            </w:r>
            <w:r>
              <w:rPr>
                <w:color w:val="000000"/>
                <w:sz w:val="15"/>
              </w:rPr>
              <w:br/>
              <w:t>3. Cấp lại quyền trong Cài đặt hệ thống và thử lại.</w:t>
            </w:r>
            <w:r>
              <w:rPr>
                <w:color w:val="666666"/>
                <w:sz w:val="15"/>
              </w:rPr>
              <w:br/>
              <w:t xml:space="preserve">1. </w:t>
            </w:r>
            <w:r>
              <w:rPr>
                <w:color w:val="666666"/>
                <w:sz w:val="15"/>
              </w:rPr>
              <w:t>拒绝麦克风权限。</w:t>
            </w:r>
            <w:r>
              <w:rPr>
                <w:color w:val="666666"/>
                <w:sz w:val="15"/>
              </w:rPr>
              <w:br/>
              <w:t xml:space="preserve">2. </w:t>
            </w:r>
            <w:r>
              <w:rPr>
                <w:color w:val="666666"/>
                <w:sz w:val="15"/>
              </w:rPr>
              <w:t>按</w:t>
            </w:r>
            <w:r>
              <w:rPr>
                <w:color w:val="666666"/>
                <w:sz w:val="15"/>
              </w:rPr>
              <w:t xml:space="preserve"> MAIN </w:t>
            </w:r>
            <w:r>
              <w:rPr>
                <w:color w:val="666666"/>
                <w:sz w:val="15"/>
              </w:rPr>
              <w:t>并选择翻译或打开课程。</w:t>
            </w:r>
            <w:r>
              <w:rPr>
                <w:color w:val="666666"/>
                <w:sz w:val="15"/>
              </w:rPr>
              <w:br/>
              <w:t xml:space="preserve">3. </w:t>
            </w:r>
            <w:r>
              <w:rPr>
                <w:color w:val="666666"/>
                <w:sz w:val="15"/>
              </w:rPr>
              <w:t>在系统设置中重新授权后重试。</w:t>
            </w:r>
          </w:p>
        </w:tc>
        <w:tc>
          <w:tcPr>
            <w:tcW w:w="3139" w:type="dxa"/>
            <w:tcMar>
              <w:top w:w="80" w:type="dxa"/>
              <w:left w:w="90" w:type="dxa"/>
              <w:bottom w:w="80" w:type="dxa"/>
              <w:right w:w="90" w:type="dxa"/>
            </w:tcMar>
            <w:vAlign w:val="center"/>
          </w:tcPr>
          <w:p w14:paraId="3F32DAC6" w14:textId="77777777" w:rsidR="00141DD4" w:rsidRDefault="00000000">
            <w:pPr>
              <w:keepLines/>
              <w:spacing w:after="0" w:line="245" w:lineRule="auto"/>
            </w:pPr>
            <w:r>
              <w:rPr>
                <w:color w:val="000000"/>
                <w:sz w:val="15"/>
              </w:rPr>
              <w:t>App báo rõ cần quyền, không mở micro ngầm và không treo. Sau khi cấp lại, luồng hoạt động mà không cần cài lại app.</w:t>
            </w:r>
            <w:r>
              <w:rPr>
                <w:color w:val="666666"/>
                <w:sz w:val="15"/>
              </w:rPr>
              <w:br/>
            </w:r>
            <w:r>
              <w:rPr>
                <w:color w:val="666666"/>
                <w:sz w:val="15"/>
              </w:rPr>
              <w:t>应用明确提示需要权限，不会暗中录音或卡死。重新授权后无需重装即可恢复。</w:t>
            </w:r>
          </w:p>
        </w:tc>
        <w:tc>
          <w:tcPr>
            <w:tcW w:w="1123" w:type="dxa"/>
            <w:tcMar>
              <w:top w:w="90" w:type="dxa"/>
              <w:left w:w="65" w:type="dxa"/>
              <w:bottom w:w="90" w:type="dxa"/>
              <w:right w:w="65" w:type="dxa"/>
            </w:tcMar>
            <w:vAlign w:val="center"/>
          </w:tcPr>
          <w:p w14:paraId="1CFFBBF8"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19DACB00"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0D6DB098" w14:textId="77777777">
        <w:trPr>
          <w:cantSplit/>
          <w:jc w:val="center"/>
        </w:trPr>
        <w:tc>
          <w:tcPr>
            <w:tcW w:w="1036" w:type="dxa"/>
            <w:shd w:val="clear" w:color="auto" w:fill="F3F7FA"/>
            <w:tcMar>
              <w:top w:w="80" w:type="dxa"/>
              <w:left w:w="90" w:type="dxa"/>
              <w:bottom w:w="80" w:type="dxa"/>
              <w:right w:w="90" w:type="dxa"/>
            </w:tcMar>
            <w:vAlign w:val="center"/>
          </w:tcPr>
          <w:p w14:paraId="1ACE45CE" w14:textId="77777777" w:rsidR="00141DD4" w:rsidRDefault="00000000">
            <w:pPr>
              <w:keepLines/>
              <w:spacing w:after="0" w:line="245" w:lineRule="auto"/>
              <w:jc w:val="center"/>
            </w:pPr>
            <w:r>
              <w:rPr>
                <w:b/>
                <w:color w:val="000000"/>
                <w:sz w:val="15"/>
              </w:rPr>
              <w:t>ENV-04</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7658B631" w14:textId="77777777" w:rsidR="00141DD4" w:rsidRDefault="00000000">
            <w:pPr>
              <w:keepLines/>
              <w:spacing w:after="0" w:line="245" w:lineRule="auto"/>
            </w:pPr>
            <w:r>
              <w:rPr>
                <w:b/>
                <w:color w:val="000000"/>
                <w:sz w:val="16"/>
              </w:rPr>
              <w:t>Từ chối quyền Bluetooth</w:t>
            </w:r>
            <w:r>
              <w:rPr>
                <w:color w:val="666666"/>
                <w:sz w:val="16"/>
              </w:rPr>
              <w:br/>
            </w:r>
            <w:r>
              <w:rPr>
                <w:color w:val="666666"/>
                <w:sz w:val="16"/>
              </w:rPr>
              <w:t>拒绝蓝牙权限</w:t>
            </w:r>
          </w:p>
        </w:tc>
        <w:tc>
          <w:tcPr>
            <w:tcW w:w="1699" w:type="dxa"/>
            <w:shd w:val="clear" w:color="auto" w:fill="F3F7FA"/>
            <w:tcMar>
              <w:top w:w="80" w:type="dxa"/>
              <w:left w:w="90" w:type="dxa"/>
              <w:bottom w:w="80" w:type="dxa"/>
              <w:right w:w="90" w:type="dxa"/>
            </w:tcMar>
            <w:vAlign w:val="center"/>
          </w:tcPr>
          <w:p w14:paraId="44526525" w14:textId="77777777" w:rsidR="00141DD4" w:rsidRDefault="00000000">
            <w:pPr>
              <w:keepLines/>
              <w:spacing w:after="0" w:line="245" w:lineRule="auto"/>
            </w:pPr>
            <w:r>
              <w:rPr>
                <w:color w:val="000000"/>
                <w:sz w:val="15"/>
              </w:rPr>
              <w:t>H20 ở gần và đã bật.</w:t>
            </w:r>
            <w:r>
              <w:rPr>
                <w:color w:val="666666"/>
                <w:sz w:val="15"/>
              </w:rPr>
              <w:br/>
              <w:t xml:space="preserve">H20 </w:t>
            </w:r>
            <w:r>
              <w:rPr>
                <w:color w:val="666666"/>
                <w:sz w:val="15"/>
              </w:rPr>
              <w:t>已开机并位于附近。</w:t>
            </w:r>
          </w:p>
        </w:tc>
        <w:tc>
          <w:tcPr>
            <w:tcW w:w="2951" w:type="dxa"/>
            <w:shd w:val="clear" w:color="auto" w:fill="F3F7FA"/>
            <w:tcMar>
              <w:top w:w="80" w:type="dxa"/>
              <w:left w:w="90" w:type="dxa"/>
              <w:bottom w:w="80" w:type="dxa"/>
              <w:right w:w="90" w:type="dxa"/>
            </w:tcMar>
            <w:vAlign w:val="center"/>
          </w:tcPr>
          <w:p w14:paraId="27FF1349" w14:textId="77777777" w:rsidR="00141DD4" w:rsidRDefault="00000000">
            <w:pPr>
              <w:keepLines/>
              <w:spacing w:after="0" w:line="245" w:lineRule="auto"/>
            </w:pPr>
            <w:r>
              <w:rPr>
                <w:color w:val="000000"/>
                <w:sz w:val="15"/>
              </w:rPr>
              <w:t>1. Từ chối Bluetooth.</w:t>
            </w:r>
            <w:r>
              <w:rPr>
                <w:color w:val="000000"/>
                <w:sz w:val="15"/>
              </w:rPr>
              <w:br/>
              <w:t>2. Thử kết nối H20.</w:t>
            </w:r>
            <w:r>
              <w:rPr>
                <w:color w:val="000000"/>
                <w:sz w:val="15"/>
              </w:rPr>
              <w:br/>
              <w:t>3. Thử dịch bằng micro điện thoại.</w:t>
            </w:r>
            <w:r>
              <w:rPr>
                <w:color w:val="000000"/>
                <w:sz w:val="15"/>
              </w:rPr>
              <w:br/>
              <w:t>4. Cấp lại quyền và kết nối lại.</w:t>
            </w:r>
            <w:r>
              <w:rPr>
                <w:color w:val="666666"/>
                <w:sz w:val="15"/>
              </w:rPr>
              <w:br/>
              <w:t xml:space="preserve">1. </w:t>
            </w:r>
            <w:r>
              <w:rPr>
                <w:color w:val="666666"/>
                <w:sz w:val="15"/>
              </w:rPr>
              <w:t>拒绝蓝牙权限。</w:t>
            </w:r>
            <w:r>
              <w:rPr>
                <w:color w:val="666666"/>
                <w:sz w:val="15"/>
              </w:rPr>
              <w:br/>
              <w:t xml:space="preserve">2. </w:t>
            </w:r>
            <w:r>
              <w:rPr>
                <w:color w:val="666666"/>
                <w:sz w:val="15"/>
              </w:rPr>
              <w:t>尝试连接</w:t>
            </w:r>
            <w:r>
              <w:rPr>
                <w:color w:val="666666"/>
                <w:sz w:val="15"/>
              </w:rPr>
              <w:t xml:space="preserve"> H20</w:t>
            </w:r>
            <w:r>
              <w:rPr>
                <w:color w:val="666666"/>
                <w:sz w:val="15"/>
              </w:rPr>
              <w:t>。</w:t>
            </w:r>
            <w:r>
              <w:rPr>
                <w:color w:val="666666"/>
                <w:sz w:val="15"/>
              </w:rPr>
              <w:br/>
              <w:t xml:space="preserve">3. </w:t>
            </w:r>
            <w:r>
              <w:rPr>
                <w:color w:val="666666"/>
                <w:sz w:val="15"/>
              </w:rPr>
              <w:t>使用手机麦克风翻译。</w:t>
            </w:r>
            <w:r>
              <w:rPr>
                <w:color w:val="666666"/>
                <w:sz w:val="15"/>
              </w:rPr>
              <w:br/>
              <w:t xml:space="preserve">4. </w:t>
            </w:r>
            <w:r>
              <w:rPr>
                <w:color w:val="666666"/>
                <w:sz w:val="15"/>
              </w:rPr>
              <w:t>重新授权并连接。</w:t>
            </w:r>
          </w:p>
        </w:tc>
        <w:tc>
          <w:tcPr>
            <w:tcW w:w="3139" w:type="dxa"/>
            <w:shd w:val="clear" w:color="auto" w:fill="F3F7FA"/>
            <w:tcMar>
              <w:top w:w="80" w:type="dxa"/>
              <w:left w:w="90" w:type="dxa"/>
              <w:bottom w:w="80" w:type="dxa"/>
              <w:right w:w="90" w:type="dxa"/>
            </w:tcMar>
            <w:vAlign w:val="center"/>
          </w:tcPr>
          <w:p w14:paraId="7F939EFF" w14:textId="77777777" w:rsidR="00141DD4" w:rsidRDefault="00000000">
            <w:pPr>
              <w:keepLines/>
              <w:spacing w:after="0" w:line="245" w:lineRule="auto"/>
            </w:pPr>
            <w:r>
              <w:rPr>
                <w:color w:val="000000"/>
                <w:sz w:val="15"/>
              </w:rPr>
              <w:t>App không báo đã kết nối giả. Dịch bằng điện thoại vẫn dùng được; sau khi cấp quyền, H20 kết nối đúng.</w:t>
            </w:r>
            <w:r>
              <w:rPr>
                <w:color w:val="666666"/>
                <w:sz w:val="15"/>
              </w:rPr>
              <w:br/>
            </w:r>
            <w:r>
              <w:rPr>
                <w:color w:val="666666"/>
                <w:sz w:val="15"/>
              </w:rPr>
              <w:t>应用不会误报已连接。手机麦克风仍可翻译；授权后</w:t>
            </w:r>
            <w:r>
              <w:rPr>
                <w:color w:val="666666"/>
                <w:sz w:val="15"/>
              </w:rPr>
              <w:t xml:space="preserve"> H20 </w:t>
            </w:r>
            <w:r>
              <w:rPr>
                <w:color w:val="666666"/>
                <w:sz w:val="15"/>
              </w:rPr>
              <w:t>可正常连接。</w:t>
            </w:r>
          </w:p>
        </w:tc>
        <w:tc>
          <w:tcPr>
            <w:tcW w:w="1123" w:type="dxa"/>
            <w:shd w:val="clear" w:color="auto" w:fill="F3F7FA"/>
            <w:tcMar>
              <w:top w:w="90" w:type="dxa"/>
              <w:left w:w="65" w:type="dxa"/>
              <w:bottom w:w="90" w:type="dxa"/>
              <w:right w:w="65" w:type="dxa"/>
            </w:tcMar>
            <w:vAlign w:val="center"/>
          </w:tcPr>
          <w:p w14:paraId="5D47A7C7"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20FC62F9"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441C6B4B" w14:textId="77777777" w:rsidR="00141DD4" w:rsidRDefault="00000000">
      <w:pPr>
        <w:pStyle w:val="Heading2"/>
        <w:pageBreakBefore/>
        <w:spacing w:before="160" w:after="120"/>
      </w:pPr>
      <w:r>
        <w:rPr>
          <w:rFonts w:ascii="Aptos" w:eastAsia="Microsoft YaHei" w:hAnsi="Aptos"/>
        </w:rPr>
        <w:lastRenderedPageBreak/>
        <w:t>1 Cài đặt ban đầu và quyền truy cập (tiếp)</w:t>
      </w:r>
      <w:r>
        <w:rPr>
          <w:rFonts w:ascii="Aptos" w:eastAsia="Microsoft YaHei" w:hAnsi="Aptos"/>
          <w:b w:val="0"/>
          <w:color w:val="666666"/>
          <w:sz w:val="21"/>
        </w:rPr>
        <w:t xml:space="preserve">  </w:t>
      </w:r>
      <w:r>
        <w:rPr>
          <w:rFonts w:ascii="Aptos" w:eastAsia="Microsoft YaHei" w:hAnsi="Aptos"/>
          <w:b w:val="0"/>
          <w:color w:val="666666"/>
          <w:sz w:val="21"/>
        </w:rPr>
        <w:t>首次安装与权限（续）</w:t>
      </w:r>
    </w:p>
    <w:p w14:paraId="114CFF4E" w14:textId="77777777" w:rsidR="00141DD4" w:rsidRDefault="00000000">
      <w:pPr>
        <w:keepNext/>
        <w:spacing w:after="800"/>
      </w:pPr>
      <w:r>
        <w:rPr>
          <w:b/>
          <w:color w:val="666666"/>
          <w:sz w:val="17"/>
        </w:rPr>
        <w:t>Test case 5–6 / 6</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2B5C8165" w14:textId="77777777">
        <w:trPr>
          <w:tblHeader/>
          <w:jc w:val="center"/>
        </w:trPr>
        <w:tc>
          <w:tcPr>
            <w:tcW w:w="1036" w:type="dxa"/>
            <w:shd w:val="clear" w:color="auto" w:fill="1F4E78"/>
            <w:tcMar>
              <w:top w:w="90" w:type="dxa"/>
              <w:left w:w="70" w:type="dxa"/>
              <w:bottom w:w="90" w:type="dxa"/>
              <w:right w:w="70" w:type="dxa"/>
            </w:tcMar>
            <w:vAlign w:val="center"/>
          </w:tcPr>
          <w:p w14:paraId="51EB0BC2"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412EE2B3"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3EBBC2F8"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44338B0C"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086A14DE"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68AF4364"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26B93CC1"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100A0D8F" w14:textId="77777777">
        <w:trPr>
          <w:cantSplit/>
          <w:jc w:val="center"/>
        </w:trPr>
        <w:tc>
          <w:tcPr>
            <w:tcW w:w="1036" w:type="dxa"/>
            <w:tcMar>
              <w:top w:w="80" w:type="dxa"/>
              <w:left w:w="90" w:type="dxa"/>
              <w:bottom w:w="80" w:type="dxa"/>
              <w:right w:w="90" w:type="dxa"/>
            </w:tcMar>
            <w:vAlign w:val="center"/>
          </w:tcPr>
          <w:p w14:paraId="16DCCBE5" w14:textId="77777777" w:rsidR="00141DD4" w:rsidRDefault="00000000">
            <w:pPr>
              <w:keepLines/>
              <w:spacing w:after="0" w:line="245" w:lineRule="auto"/>
              <w:jc w:val="center"/>
            </w:pPr>
            <w:r>
              <w:rPr>
                <w:b/>
                <w:color w:val="000000"/>
                <w:sz w:val="15"/>
              </w:rPr>
              <w:t>ENV-05</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2F86DF9E" w14:textId="77777777" w:rsidR="00141DD4" w:rsidRDefault="00000000">
            <w:pPr>
              <w:keepLines/>
              <w:spacing w:after="0" w:line="245" w:lineRule="auto"/>
            </w:pPr>
            <w:r>
              <w:rPr>
                <w:b/>
                <w:color w:val="000000"/>
                <w:sz w:val="16"/>
              </w:rPr>
              <w:t>Nâng cấp giữ dữ liệu</w:t>
            </w:r>
            <w:r>
              <w:rPr>
                <w:color w:val="666666"/>
                <w:sz w:val="16"/>
              </w:rPr>
              <w:br/>
            </w:r>
            <w:r>
              <w:rPr>
                <w:color w:val="666666"/>
                <w:sz w:val="16"/>
              </w:rPr>
              <w:t>升级后保留数据</w:t>
            </w:r>
          </w:p>
        </w:tc>
        <w:tc>
          <w:tcPr>
            <w:tcW w:w="1699" w:type="dxa"/>
            <w:tcMar>
              <w:top w:w="80" w:type="dxa"/>
              <w:left w:w="90" w:type="dxa"/>
              <w:bottom w:w="80" w:type="dxa"/>
              <w:right w:w="90" w:type="dxa"/>
            </w:tcMar>
            <w:vAlign w:val="center"/>
          </w:tcPr>
          <w:p w14:paraId="643D788D" w14:textId="77777777" w:rsidR="00141DD4" w:rsidRDefault="00000000">
            <w:pPr>
              <w:keepLines/>
              <w:spacing w:after="0" w:line="245" w:lineRule="auto"/>
            </w:pPr>
            <w:r>
              <w:rPr>
                <w:color w:val="000000"/>
                <w:sz w:val="15"/>
              </w:rPr>
              <w:t>Có tiến độ bài học, Ngôi sao, từ vựng và lịch sử từ bản trước.</w:t>
            </w:r>
            <w:r>
              <w:rPr>
                <w:color w:val="666666"/>
                <w:sz w:val="15"/>
              </w:rPr>
              <w:br/>
            </w:r>
            <w:r>
              <w:rPr>
                <w:color w:val="666666"/>
                <w:sz w:val="15"/>
              </w:rPr>
              <w:t>旧版本中已有课程进度、星星、词汇和历史记录。</w:t>
            </w:r>
          </w:p>
        </w:tc>
        <w:tc>
          <w:tcPr>
            <w:tcW w:w="2951" w:type="dxa"/>
            <w:tcMar>
              <w:top w:w="80" w:type="dxa"/>
              <w:left w:w="90" w:type="dxa"/>
              <w:bottom w:w="80" w:type="dxa"/>
              <w:right w:w="90" w:type="dxa"/>
            </w:tcMar>
            <w:vAlign w:val="center"/>
          </w:tcPr>
          <w:p w14:paraId="2546B65B" w14:textId="77777777" w:rsidR="00141DD4" w:rsidRDefault="00000000">
            <w:pPr>
              <w:keepLines/>
              <w:spacing w:after="0" w:line="245" w:lineRule="auto"/>
            </w:pPr>
            <w:r>
              <w:rPr>
                <w:color w:val="000000"/>
                <w:sz w:val="15"/>
              </w:rPr>
              <w:t>1. Cài đè bản mới.</w:t>
            </w:r>
            <w:r>
              <w:rPr>
                <w:color w:val="000000"/>
                <w:sz w:val="15"/>
              </w:rPr>
              <w:br/>
              <w:t>2. Mở lại từng khu vực dữ liệu.</w:t>
            </w:r>
            <w:r>
              <w:rPr>
                <w:color w:val="000000"/>
                <w:sz w:val="15"/>
              </w:rPr>
              <w:br/>
              <w:t>3. Tiếp tục bài đang dở.</w:t>
            </w:r>
            <w:r>
              <w:rPr>
                <w:color w:val="666666"/>
                <w:sz w:val="15"/>
              </w:rPr>
              <w:br/>
              <w:t xml:space="preserve">1. </w:t>
            </w:r>
            <w:r>
              <w:rPr>
                <w:color w:val="666666"/>
                <w:sz w:val="15"/>
              </w:rPr>
              <w:t>覆盖安装新版。</w:t>
            </w:r>
            <w:r>
              <w:rPr>
                <w:color w:val="666666"/>
                <w:sz w:val="15"/>
              </w:rPr>
              <w:br/>
              <w:t xml:space="preserve">2. </w:t>
            </w:r>
            <w:r>
              <w:rPr>
                <w:color w:val="666666"/>
                <w:sz w:val="15"/>
              </w:rPr>
              <w:t>逐项检查已有数据。</w:t>
            </w:r>
            <w:r>
              <w:rPr>
                <w:color w:val="666666"/>
                <w:sz w:val="15"/>
              </w:rPr>
              <w:br/>
              <w:t xml:space="preserve">3. </w:t>
            </w:r>
            <w:r>
              <w:rPr>
                <w:color w:val="666666"/>
                <w:sz w:val="15"/>
              </w:rPr>
              <w:t>继续未完成课程。</w:t>
            </w:r>
          </w:p>
        </w:tc>
        <w:tc>
          <w:tcPr>
            <w:tcW w:w="3139" w:type="dxa"/>
            <w:tcMar>
              <w:top w:w="80" w:type="dxa"/>
              <w:left w:w="90" w:type="dxa"/>
              <w:bottom w:w="80" w:type="dxa"/>
              <w:right w:w="90" w:type="dxa"/>
            </w:tcMar>
            <w:vAlign w:val="center"/>
          </w:tcPr>
          <w:p w14:paraId="24CE8193" w14:textId="77777777" w:rsidR="00141DD4" w:rsidRDefault="00000000">
            <w:pPr>
              <w:keepLines/>
              <w:spacing w:after="0" w:line="245" w:lineRule="auto"/>
            </w:pPr>
            <w:r>
              <w:rPr>
                <w:color w:val="000000"/>
                <w:sz w:val="15"/>
              </w:rPr>
              <w:t>Không mất hoặc nhân đôi dữ liệu. Bài tiếp tục từ đơn vị nhỏ nhất chưa hoàn thành.</w:t>
            </w:r>
            <w:r>
              <w:rPr>
                <w:color w:val="666666"/>
                <w:sz w:val="15"/>
              </w:rPr>
              <w:br/>
            </w:r>
            <w:r>
              <w:rPr>
                <w:color w:val="666666"/>
                <w:sz w:val="15"/>
              </w:rPr>
              <w:t>数据不丢失、不重复。课程从最小未完成单元继续。</w:t>
            </w:r>
          </w:p>
        </w:tc>
        <w:tc>
          <w:tcPr>
            <w:tcW w:w="1123" w:type="dxa"/>
            <w:tcMar>
              <w:top w:w="90" w:type="dxa"/>
              <w:left w:w="65" w:type="dxa"/>
              <w:bottom w:w="90" w:type="dxa"/>
              <w:right w:w="65" w:type="dxa"/>
            </w:tcMar>
            <w:vAlign w:val="center"/>
          </w:tcPr>
          <w:p w14:paraId="214DA6F1"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B0A2A6B"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788A0B5A" w14:textId="77777777">
        <w:trPr>
          <w:cantSplit/>
          <w:jc w:val="center"/>
        </w:trPr>
        <w:tc>
          <w:tcPr>
            <w:tcW w:w="1036" w:type="dxa"/>
            <w:shd w:val="clear" w:color="auto" w:fill="F3F7FA"/>
            <w:tcMar>
              <w:top w:w="80" w:type="dxa"/>
              <w:left w:w="90" w:type="dxa"/>
              <w:bottom w:w="80" w:type="dxa"/>
              <w:right w:w="90" w:type="dxa"/>
            </w:tcMar>
            <w:vAlign w:val="center"/>
          </w:tcPr>
          <w:p w14:paraId="6CB6F3C0" w14:textId="77777777" w:rsidR="00141DD4" w:rsidRDefault="00000000">
            <w:pPr>
              <w:keepLines/>
              <w:spacing w:after="0" w:line="245" w:lineRule="auto"/>
              <w:jc w:val="center"/>
            </w:pPr>
            <w:r>
              <w:rPr>
                <w:b/>
                <w:color w:val="000000"/>
                <w:sz w:val="15"/>
              </w:rPr>
              <w:t>ENV-06</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41B1ED8F" w14:textId="77777777" w:rsidR="00141DD4" w:rsidRDefault="00000000">
            <w:pPr>
              <w:keepLines/>
              <w:spacing w:after="0" w:line="245" w:lineRule="auto"/>
            </w:pPr>
            <w:r>
              <w:rPr>
                <w:b/>
                <w:color w:val="000000"/>
                <w:sz w:val="16"/>
              </w:rPr>
              <w:t>Cổng phụ huynh và đổi độ tuổi</w:t>
            </w:r>
            <w:r>
              <w:rPr>
                <w:color w:val="666666"/>
                <w:sz w:val="16"/>
              </w:rPr>
              <w:br/>
            </w:r>
            <w:r>
              <w:rPr>
                <w:color w:val="666666"/>
                <w:sz w:val="16"/>
              </w:rPr>
              <w:t>家长入口与年龄修改</w:t>
            </w:r>
          </w:p>
        </w:tc>
        <w:tc>
          <w:tcPr>
            <w:tcW w:w="1699" w:type="dxa"/>
            <w:shd w:val="clear" w:color="auto" w:fill="F3F7FA"/>
            <w:tcMar>
              <w:top w:w="80" w:type="dxa"/>
              <w:left w:w="90" w:type="dxa"/>
              <w:bottom w:w="80" w:type="dxa"/>
              <w:right w:w="90" w:type="dxa"/>
            </w:tcMar>
            <w:vAlign w:val="center"/>
          </w:tcPr>
          <w:p w14:paraId="61F35480" w14:textId="77777777" w:rsidR="00141DD4" w:rsidRDefault="00000000">
            <w:pPr>
              <w:keepLines/>
              <w:spacing w:after="0" w:line="245" w:lineRule="auto"/>
            </w:pPr>
            <w:r>
              <w:rPr>
                <w:color w:val="000000"/>
                <w:sz w:val="15"/>
              </w:rPr>
              <w:t>Đã tạo hồ sơ trẻ và có tiến độ.</w:t>
            </w:r>
            <w:r>
              <w:rPr>
                <w:color w:val="666666"/>
                <w:sz w:val="15"/>
              </w:rPr>
              <w:br/>
            </w:r>
            <w:r>
              <w:rPr>
                <w:color w:val="666666"/>
                <w:sz w:val="15"/>
              </w:rPr>
              <w:t>已建立儿童资料并有学习进度。</w:t>
            </w:r>
          </w:p>
        </w:tc>
        <w:tc>
          <w:tcPr>
            <w:tcW w:w="2951" w:type="dxa"/>
            <w:shd w:val="clear" w:color="auto" w:fill="F3F7FA"/>
            <w:tcMar>
              <w:top w:w="80" w:type="dxa"/>
              <w:left w:w="90" w:type="dxa"/>
              <w:bottom w:w="80" w:type="dxa"/>
              <w:right w:w="90" w:type="dxa"/>
            </w:tcMar>
            <w:vAlign w:val="center"/>
          </w:tcPr>
          <w:p w14:paraId="4EFD8C43" w14:textId="77777777" w:rsidR="00141DD4" w:rsidRDefault="00000000">
            <w:pPr>
              <w:keepLines/>
              <w:spacing w:after="0" w:line="245" w:lineRule="auto"/>
            </w:pPr>
            <w:r>
              <w:rPr>
                <w:color w:val="000000"/>
                <w:sz w:val="15"/>
              </w:rPr>
              <w:t>1. Mở Cài đặt.</w:t>
            </w:r>
            <w:r>
              <w:rPr>
                <w:color w:val="000000"/>
                <w:sz w:val="15"/>
              </w:rPr>
              <w:br/>
              <w:t>2. Xác thực khu vực phụ huynh nếu hệ điều hành yêu cầu.</w:t>
            </w:r>
            <w:r>
              <w:rPr>
                <w:color w:val="000000"/>
                <w:sz w:val="15"/>
              </w:rPr>
              <w:br/>
              <w:t>3. Đổi nhóm tuổi rồi mở Chủ đề.</w:t>
            </w:r>
            <w:r>
              <w:rPr>
                <w:color w:val="666666"/>
                <w:sz w:val="15"/>
              </w:rPr>
              <w:br/>
              <w:t xml:space="preserve">1. </w:t>
            </w:r>
            <w:r>
              <w:rPr>
                <w:color w:val="666666"/>
                <w:sz w:val="15"/>
              </w:rPr>
              <w:t>打开设置。</w:t>
            </w:r>
            <w:r>
              <w:rPr>
                <w:color w:val="666666"/>
                <w:sz w:val="15"/>
              </w:rPr>
              <w:br/>
              <w:t xml:space="preserve">2. </w:t>
            </w:r>
            <w:r>
              <w:rPr>
                <w:color w:val="666666"/>
                <w:sz w:val="15"/>
              </w:rPr>
              <w:t>按系统要求完成家长验证。</w:t>
            </w:r>
            <w:r>
              <w:rPr>
                <w:color w:val="666666"/>
                <w:sz w:val="15"/>
              </w:rPr>
              <w:br/>
              <w:t xml:space="preserve">3. </w:t>
            </w:r>
            <w:r>
              <w:rPr>
                <w:color w:val="666666"/>
                <w:sz w:val="15"/>
              </w:rPr>
              <w:t>修改年龄组并打开主题。</w:t>
            </w:r>
          </w:p>
        </w:tc>
        <w:tc>
          <w:tcPr>
            <w:tcW w:w="3139" w:type="dxa"/>
            <w:shd w:val="clear" w:color="auto" w:fill="F3F7FA"/>
            <w:tcMar>
              <w:top w:w="80" w:type="dxa"/>
              <w:left w:w="90" w:type="dxa"/>
              <w:bottom w:w="80" w:type="dxa"/>
              <w:right w:w="90" w:type="dxa"/>
            </w:tcMar>
            <w:vAlign w:val="center"/>
          </w:tcPr>
          <w:p w14:paraId="6FFAD767" w14:textId="77777777" w:rsidR="00141DD4" w:rsidRDefault="00000000">
            <w:pPr>
              <w:keepLines/>
              <w:spacing w:after="0" w:line="245" w:lineRule="auto"/>
            </w:pPr>
            <w:r>
              <w:rPr>
                <w:color w:val="000000"/>
                <w:sz w:val="15"/>
              </w:rPr>
              <w:t>Cài đặt được bảo vệ theo chính sách nền tảng. Danh mục chủ đề đổi đúng nhóm tuổi; dữ liệu nhóm cũ không bị gộp nhầm.</w:t>
            </w:r>
            <w:r>
              <w:rPr>
                <w:color w:val="666666"/>
                <w:sz w:val="15"/>
              </w:rPr>
              <w:br/>
            </w:r>
            <w:r>
              <w:rPr>
                <w:color w:val="666666"/>
                <w:sz w:val="15"/>
              </w:rPr>
              <w:t>设置按平台策略受到保护。主题目录切换到正确年龄组，旧年龄组数据不会错误合并。</w:t>
            </w:r>
          </w:p>
        </w:tc>
        <w:tc>
          <w:tcPr>
            <w:tcW w:w="1123" w:type="dxa"/>
            <w:shd w:val="clear" w:color="auto" w:fill="F3F7FA"/>
            <w:tcMar>
              <w:top w:w="90" w:type="dxa"/>
              <w:left w:w="65" w:type="dxa"/>
              <w:bottom w:w="90" w:type="dxa"/>
              <w:right w:w="65" w:type="dxa"/>
            </w:tcMar>
            <w:vAlign w:val="center"/>
          </w:tcPr>
          <w:p w14:paraId="05268E4C"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332DA119"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62E282A4" w14:textId="77777777" w:rsidR="00141DD4" w:rsidRDefault="00000000">
      <w:pPr>
        <w:pStyle w:val="Heading1"/>
        <w:pageBreakBefore/>
        <w:spacing w:before="240" w:after="120"/>
      </w:pPr>
      <w:r>
        <w:rPr>
          <w:rFonts w:ascii="Aptos" w:eastAsia="Microsoft YaHei" w:hAnsi="Aptos"/>
        </w:rPr>
        <w:lastRenderedPageBreak/>
        <w:t>2 Điều hướng bằng trợ lý AI</w:t>
      </w:r>
      <w:r>
        <w:rPr>
          <w:rFonts w:ascii="Aptos" w:eastAsia="Microsoft YaHei" w:hAnsi="Aptos"/>
          <w:b w:val="0"/>
          <w:color w:val="666666"/>
          <w:sz w:val="25"/>
        </w:rPr>
        <w:t xml:space="preserve">  AI </w:t>
      </w:r>
      <w:r>
        <w:rPr>
          <w:rFonts w:ascii="Aptos" w:eastAsia="Microsoft YaHei" w:hAnsi="Aptos"/>
          <w:b w:val="0"/>
          <w:color w:val="666666"/>
          <w:sz w:val="25"/>
        </w:rPr>
        <w:t>助手语音导航</w:t>
      </w:r>
    </w:p>
    <w:p w14:paraId="26BAACAA" w14:textId="77777777" w:rsidR="00141DD4" w:rsidRDefault="00000000">
      <w:pPr>
        <w:keepNext/>
      </w:pPr>
      <w:r>
        <w:rPr>
          <w:b/>
          <w:color w:val="666666"/>
          <w:sz w:val="17"/>
        </w:rPr>
        <w:t>10 test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194A2C92" w14:textId="77777777">
        <w:trPr>
          <w:tblHeader/>
          <w:jc w:val="center"/>
        </w:trPr>
        <w:tc>
          <w:tcPr>
            <w:tcW w:w="1036" w:type="dxa"/>
            <w:shd w:val="clear" w:color="auto" w:fill="1F4E78"/>
            <w:tcMar>
              <w:top w:w="90" w:type="dxa"/>
              <w:left w:w="70" w:type="dxa"/>
              <w:bottom w:w="90" w:type="dxa"/>
              <w:right w:w="70" w:type="dxa"/>
            </w:tcMar>
            <w:vAlign w:val="center"/>
          </w:tcPr>
          <w:p w14:paraId="627EBC7D"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3311F33C"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52AD06E2"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52EDEDE2"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0CCBD284"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0257DC83"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7FB336CC"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1A348E22" w14:textId="77777777">
        <w:trPr>
          <w:cantSplit/>
          <w:jc w:val="center"/>
        </w:trPr>
        <w:tc>
          <w:tcPr>
            <w:tcW w:w="1036" w:type="dxa"/>
            <w:tcMar>
              <w:top w:w="80" w:type="dxa"/>
              <w:left w:w="90" w:type="dxa"/>
              <w:bottom w:w="80" w:type="dxa"/>
              <w:right w:w="90" w:type="dxa"/>
            </w:tcMar>
            <w:vAlign w:val="center"/>
          </w:tcPr>
          <w:p w14:paraId="4D9C9C34" w14:textId="77777777" w:rsidR="00141DD4" w:rsidRDefault="00000000">
            <w:pPr>
              <w:keepLines/>
              <w:spacing w:after="0" w:line="245" w:lineRule="auto"/>
              <w:jc w:val="center"/>
            </w:pPr>
            <w:r>
              <w:rPr>
                <w:b/>
                <w:color w:val="000000"/>
                <w:sz w:val="15"/>
              </w:rPr>
              <w:t>NAV-01</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0C215574" w14:textId="77777777" w:rsidR="00141DD4" w:rsidRDefault="00000000">
            <w:pPr>
              <w:keepLines/>
              <w:spacing w:after="0" w:line="245" w:lineRule="auto"/>
            </w:pPr>
            <w:r>
              <w:rPr>
                <w:b/>
                <w:color w:val="000000"/>
                <w:sz w:val="16"/>
              </w:rPr>
              <w:t>Mở menu bằng MAIN</w:t>
            </w:r>
            <w:r>
              <w:rPr>
                <w:color w:val="666666"/>
                <w:sz w:val="16"/>
              </w:rPr>
              <w:br/>
            </w:r>
            <w:r>
              <w:rPr>
                <w:color w:val="666666"/>
                <w:sz w:val="16"/>
              </w:rPr>
              <w:t>使用</w:t>
            </w:r>
            <w:r>
              <w:rPr>
                <w:color w:val="666666"/>
                <w:sz w:val="16"/>
              </w:rPr>
              <w:t xml:space="preserve"> MAIN </w:t>
            </w:r>
            <w:r>
              <w:rPr>
                <w:color w:val="666666"/>
                <w:sz w:val="16"/>
              </w:rPr>
              <w:t>打开菜单</w:t>
            </w:r>
          </w:p>
        </w:tc>
        <w:tc>
          <w:tcPr>
            <w:tcW w:w="1699" w:type="dxa"/>
            <w:tcMar>
              <w:top w:w="80" w:type="dxa"/>
              <w:left w:w="90" w:type="dxa"/>
              <w:bottom w:w="80" w:type="dxa"/>
              <w:right w:w="90" w:type="dxa"/>
            </w:tcMar>
            <w:vAlign w:val="center"/>
          </w:tcPr>
          <w:p w14:paraId="75D7FF74" w14:textId="77777777" w:rsidR="00141DD4" w:rsidRDefault="00000000">
            <w:pPr>
              <w:keepLines/>
              <w:spacing w:after="0" w:line="245" w:lineRule="auto"/>
            </w:pPr>
            <w:r>
              <w:rPr>
                <w:color w:val="000000"/>
                <w:sz w:val="15"/>
              </w:rPr>
              <w:t>App ở trang chính, H20 hoặc nút MAIN trên màn hình sẵn sàng.</w:t>
            </w:r>
            <w:r>
              <w:rPr>
                <w:color w:val="666666"/>
                <w:sz w:val="15"/>
              </w:rPr>
              <w:br/>
            </w:r>
            <w:r>
              <w:rPr>
                <w:color w:val="666666"/>
                <w:sz w:val="15"/>
              </w:rPr>
              <w:t>应用位于主页，</w:t>
            </w:r>
            <w:r>
              <w:rPr>
                <w:color w:val="666666"/>
                <w:sz w:val="15"/>
              </w:rPr>
              <w:t xml:space="preserve">H20 </w:t>
            </w:r>
            <w:r>
              <w:rPr>
                <w:color w:val="666666"/>
                <w:sz w:val="15"/>
              </w:rPr>
              <w:t>或屏幕</w:t>
            </w:r>
            <w:r>
              <w:rPr>
                <w:color w:val="666666"/>
                <w:sz w:val="15"/>
              </w:rPr>
              <w:t xml:space="preserve"> MAIN </w:t>
            </w:r>
            <w:r>
              <w:rPr>
                <w:color w:val="666666"/>
                <w:sz w:val="15"/>
              </w:rPr>
              <w:t>按钮可用。</w:t>
            </w:r>
          </w:p>
        </w:tc>
        <w:tc>
          <w:tcPr>
            <w:tcW w:w="2951" w:type="dxa"/>
            <w:tcMar>
              <w:top w:w="80" w:type="dxa"/>
              <w:left w:w="90" w:type="dxa"/>
              <w:bottom w:w="80" w:type="dxa"/>
              <w:right w:w="90" w:type="dxa"/>
            </w:tcMar>
            <w:vAlign w:val="center"/>
          </w:tcPr>
          <w:p w14:paraId="7A700DCE" w14:textId="77777777" w:rsidR="00141DD4" w:rsidRDefault="00000000">
            <w:pPr>
              <w:keepLines/>
              <w:spacing w:after="0" w:line="245" w:lineRule="auto"/>
            </w:pPr>
            <w:r>
              <w:rPr>
                <w:color w:val="000000"/>
                <w:sz w:val="15"/>
              </w:rPr>
              <w:t>1. Nhấn MAIN một lần.</w:t>
            </w:r>
            <w:r>
              <w:rPr>
                <w:color w:val="000000"/>
                <w:sz w:val="15"/>
              </w:rPr>
              <w:br/>
              <w:t>2. Không nói khi HOMI đang đọc.</w:t>
            </w:r>
            <w:r>
              <w:rPr>
                <w:color w:val="000000"/>
                <w:sz w:val="15"/>
              </w:rPr>
              <w:br/>
              <w:t>3. Chờ tiếng báo sẵn sàng rồi nói lựa chọn.</w:t>
            </w:r>
            <w:r>
              <w:rPr>
                <w:color w:val="666666"/>
                <w:sz w:val="15"/>
              </w:rPr>
              <w:br/>
              <w:t xml:space="preserve">1. </w:t>
            </w:r>
            <w:r>
              <w:rPr>
                <w:color w:val="666666"/>
                <w:sz w:val="15"/>
              </w:rPr>
              <w:t>按一次</w:t>
            </w:r>
            <w:r>
              <w:rPr>
                <w:color w:val="666666"/>
                <w:sz w:val="15"/>
              </w:rPr>
              <w:t xml:space="preserve"> MAIN</w:t>
            </w:r>
            <w:r>
              <w:rPr>
                <w:color w:val="666666"/>
                <w:sz w:val="15"/>
              </w:rPr>
              <w:t>。</w:t>
            </w:r>
            <w:r>
              <w:rPr>
                <w:color w:val="666666"/>
                <w:sz w:val="15"/>
              </w:rPr>
              <w:br/>
              <w:t xml:space="preserve">2. HOMI </w:t>
            </w:r>
            <w:r>
              <w:rPr>
                <w:color w:val="666666"/>
                <w:sz w:val="15"/>
              </w:rPr>
              <w:t>播报时不要说话。</w:t>
            </w:r>
            <w:r>
              <w:rPr>
                <w:color w:val="666666"/>
                <w:sz w:val="15"/>
              </w:rPr>
              <w:br/>
              <w:t xml:space="preserve">3. </w:t>
            </w:r>
            <w:r>
              <w:rPr>
                <w:color w:val="666666"/>
                <w:sz w:val="15"/>
              </w:rPr>
              <w:t>听到就绪提示后说出选择。</w:t>
            </w:r>
          </w:p>
        </w:tc>
        <w:tc>
          <w:tcPr>
            <w:tcW w:w="3139" w:type="dxa"/>
            <w:tcMar>
              <w:top w:w="80" w:type="dxa"/>
              <w:left w:w="90" w:type="dxa"/>
              <w:bottom w:w="80" w:type="dxa"/>
              <w:right w:w="90" w:type="dxa"/>
            </w:tcMar>
            <w:vAlign w:val="center"/>
          </w:tcPr>
          <w:p w14:paraId="37CEA407" w14:textId="77777777" w:rsidR="00141DD4" w:rsidRDefault="00000000">
            <w:pPr>
              <w:keepLines/>
              <w:spacing w:after="0" w:line="245" w:lineRule="auto"/>
            </w:pPr>
            <w:r>
              <w:rPr>
                <w:color w:val="000000"/>
                <w:sz w:val="15"/>
              </w:rPr>
              <w:t>HOMI đọc đúng ba lựa chọn Dịch sang tiếng Anh, Học theo chủ đề, Học bộ từ vựng. Micro chỉ mở sau khi lời dẫn kết thúc.</w:t>
            </w:r>
            <w:r>
              <w:rPr>
                <w:color w:val="666666"/>
                <w:sz w:val="15"/>
              </w:rPr>
              <w:br/>
              <w:t xml:space="preserve">HOMI </w:t>
            </w:r>
            <w:r>
              <w:rPr>
                <w:color w:val="666666"/>
                <w:sz w:val="15"/>
              </w:rPr>
              <w:t>正确播报英语翻译、主题学习、词汇学习三个选项。提示结束后麦克风才开启。</w:t>
            </w:r>
          </w:p>
        </w:tc>
        <w:tc>
          <w:tcPr>
            <w:tcW w:w="1123" w:type="dxa"/>
            <w:tcMar>
              <w:top w:w="90" w:type="dxa"/>
              <w:left w:w="65" w:type="dxa"/>
              <w:bottom w:w="90" w:type="dxa"/>
              <w:right w:w="65" w:type="dxa"/>
            </w:tcMar>
            <w:vAlign w:val="center"/>
          </w:tcPr>
          <w:p w14:paraId="0D7774B1"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AC45D1A"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9275979" w14:textId="77777777">
        <w:trPr>
          <w:cantSplit/>
          <w:jc w:val="center"/>
        </w:trPr>
        <w:tc>
          <w:tcPr>
            <w:tcW w:w="1036" w:type="dxa"/>
            <w:shd w:val="clear" w:color="auto" w:fill="F3F7FA"/>
            <w:tcMar>
              <w:top w:w="80" w:type="dxa"/>
              <w:left w:w="90" w:type="dxa"/>
              <w:bottom w:w="80" w:type="dxa"/>
              <w:right w:w="90" w:type="dxa"/>
            </w:tcMar>
            <w:vAlign w:val="center"/>
          </w:tcPr>
          <w:p w14:paraId="6D3D601A" w14:textId="77777777" w:rsidR="00141DD4" w:rsidRDefault="00000000">
            <w:pPr>
              <w:keepLines/>
              <w:spacing w:after="0" w:line="245" w:lineRule="auto"/>
              <w:jc w:val="center"/>
            </w:pPr>
            <w:r>
              <w:rPr>
                <w:b/>
                <w:color w:val="000000"/>
                <w:sz w:val="15"/>
              </w:rPr>
              <w:t>NAV-02</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669CB6A9" w14:textId="77777777" w:rsidR="00141DD4" w:rsidRDefault="00000000">
            <w:pPr>
              <w:keepLines/>
              <w:spacing w:after="0" w:line="245" w:lineRule="auto"/>
            </w:pPr>
            <w:r>
              <w:rPr>
                <w:b/>
                <w:color w:val="000000"/>
                <w:sz w:val="16"/>
              </w:rPr>
              <w:t>Đi thẳng vào dịch liên tục</w:t>
            </w:r>
            <w:r>
              <w:rPr>
                <w:color w:val="666666"/>
                <w:sz w:val="16"/>
              </w:rPr>
              <w:br/>
            </w:r>
            <w:r>
              <w:rPr>
                <w:color w:val="666666"/>
                <w:sz w:val="16"/>
              </w:rPr>
              <w:t>直接进入连续翻译</w:t>
            </w:r>
          </w:p>
        </w:tc>
        <w:tc>
          <w:tcPr>
            <w:tcW w:w="1699" w:type="dxa"/>
            <w:shd w:val="clear" w:color="auto" w:fill="F3F7FA"/>
            <w:tcMar>
              <w:top w:w="80" w:type="dxa"/>
              <w:left w:w="90" w:type="dxa"/>
              <w:bottom w:w="80" w:type="dxa"/>
              <w:right w:w="90" w:type="dxa"/>
            </w:tcMar>
            <w:vAlign w:val="center"/>
          </w:tcPr>
          <w:p w14:paraId="25185CEB" w14:textId="77777777" w:rsidR="00141DD4" w:rsidRDefault="00000000">
            <w:pPr>
              <w:keepLines/>
              <w:spacing w:after="0" w:line="245" w:lineRule="auto"/>
            </w:pPr>
            <w:r>
              <w:rPr>
                <w:color w:val="000000"/>
                <w:sz w:val="15"/>
              </w:rPr>
              <w:t>Đang ở menu MAIN.</w:t>
            </w:r>
            <w:r>
              <w:rPr>
                <w:color w:val="666666"/>
                <w:sz w:val="15"/>
              </w:rPr>
              <w:br/>
            </w:r>
            <w:r>
              <w:rPr>
                <w:color w:val="666666"/>
                <w:sz w:val="15"/>
              </w:rPr>
              <w:t>当前处于</w:t>
            </w:r>
            <w:r>
              <w:rPr>
                <w:color w:val="666666"/>
                <w:sz w:val="15"/>
              </w:rPr>
              <w:t xml:space="preserve"> MAIN </w:t>
            </w:r>
            <w:r>
              <w:rPr>
                <w:color w:val="666666"/>
                <w:sz w:val="15"/>
              </w:rPr>
              <w:t>菜单。</w:t>
            </w:r>
          </w:p>
        </w:tc>
        <w:tc>
          <w:tcPr>
            <w:tcW w:w="2951" w:type="dxa"/>
            <w:shd w:val="clear" w:color="auto" w:fill="F3F7FA"/>
            <w:tcMar>
              <w:top w:w="80" w:type="dxa"/>
              <w:left w:w="90" w:type="dxa"/>
              <w:bottom w:w="80" w:type="dxa"/>
              <w:right w:w="90" w:type="dxa"/>
            </w:tcMar>
            <w:vAlign w:val="center"/>
          </w:tcPr>
          <w:p w14:paraId="32B16FF3" w14:textId="77777777" w:rsidR="00141DD4" w:rsidRDefault="00000000">
            <w:pPr>
              <w:keepLines/>
              <w:spacing w:after="0" w:line="245" w:lineRule="auto"/>
            </w:pPr>
            <w:r>
              <w:rPr>
                <w:color w:val="000000"/>
                <w:sz w:val="15"/>
              </w:rPr>
              <w:t>Nói rõ “Dịch sang tiếng Anh”.</w:t>
            </w:r>
            <w:r>
              <w:rPr>
                <w:color w:val="666666"/>
                <w:sz w:val="15"/>
              </w:rPr>
              <w:br/>
            </w:r>
            <w:r>
              <w:rPr>
                <w:color w:val="666666"/>
                <w:sz w:val="15"/>
              </w:rPr>
              <w:t>清楚说</w:t>
            </w:r>
            <w:r>
              <w:rPr>
                <w:color w:val="666666"/>
                <w:sz w:val="15"/>
              </w:rPr>
              <w:t>“</w:t>
            </w:r>
            <w:r>
              <w:rPr>
                <w:color w:val="666666"/>
                <w:sz w:val="15"/>
              </w:rPr>
              <w:t>翻译成英语</w:t>
            </w:r>
            <w:r>
              <w:rPr>
                <w:color w:val="666666"/>
                <w:sz w:val="15"/>
              </w:rPr>
              <w:t>”</w:t>
            </w:r>
            <w:r>
              <w:rPr>
                <w:color w:val="666666"/>
                <w:sz w:val="15"/>
              </w:rPr>
              <w:t>。</w:t>
            </w:r>
          </w:p>
        </w:tc>
        <w:tc>
          <w:tcPr>
            <w:tcW w:w="3139" w:type="dxa"/>
            <w:shd w:val="clear" w:color="auto" w:fill="F3F7FA"/>
            <w:tcMar>
              <w:top w:w="80" w:type="dxa"/>
              <w:left w:w="90" w:type="dxa"/>
              <w:bottom w:w="80" w:type="dxa"/>
              <w:right w:w="90" w:type="dxa"/>
            </w:tcMar>
            <w:vAlign w:val="center"/>
          </w:tcPr>
          <w:p w14:paraId="5C20892E" w14:textId="77777777" w:rsidR="00141DD4" w:rsidRDefault="00000000">
            <w:pPr>
              <w:keepLines/>
              <w:spacing w:after="0" w:line="245" w:lineRule="auto"/>
            </w:pPr>
            <w:r>
              <w:rPr>
                <w:color w:val="000000"/>
                <w:sz w:val="15"/>
              </w:rPr>
              <w:t>App mở Giao tiếp, đọc lời xác nhận và tự mở lượt nghe đầu tiên; không cần nhấn thêm.</w:t>
            </w:r>
            <w:r>
              <w:rPr>
                <w:color w:val="666666"/>
                <w:sz w:val="15"/>
              </w:rPr>
              <w:br/>
            </w:r>
            <w:r>
              <w:rPr>
                <w:color w:val="666666"/>
                <w:sz w:val="15"/>
              </w:rPr>
              <w:t>应用进入交流页面，播报确认语并自动开启第一轮聆听，无需再次按键。</w:t>
            </w:r>
          </w:p>
        </w:tc>
        <w:tc>
          <w:tcPr>
            <w:tcW w:w="1123" w:type="dxa"/>
            <w:shd w:val="clear" w:color="auto" w:fill="F3F7FA"/>
            <w:tcMar>
              <w:top w:w="90" w:type="dxa"/>
              <w:left w:w="65" w:type="dxa"/>
              <w:bottom w:w="90" w:type="dxa"/>
              <w:right w:w="65" w:type="dxa"/>
            </w:tcMar>
            <w:vAlign w:val="center"/>
          </w:tcPr>
          <w:p w14:paraId="673B839F"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713569C3"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55F5C985" w14:textId="77777777">
        <w:trPr>
          <w:cantSplit/>
          <w:jc w:val="center"/>
        </w:trPr>
        <w:tc>
          <w:tcPr>
            <w:tcW w:w="1036" w:type="dxa"/>
            <w:tcMar>
              <w:top w:w="80" w:type="dxa"/>
              <w:left w:w="90" w:type="dxa"/>
              <w:bottom w:w="80" w:type="dxa"/>
              <w:right w:w="90" w:type="dxa"/>
            </w:tcMar>
            <w:vAlign w:val="center"/>
          </w:tcPr>
          <w:p w14:paraId="65A045B4" w14:textId="77777777" w:rsidR="00141DD4" w:rsidRDefault="00000000">
            <w:pPr>
              <w:keepLines/>
              <w:spacing w:after="0" w:line="245" w:lineRule="auto"/>
              <w:jc w:val="center"/>
            </w:pPr>
            <w:r>
              <w:rPr>
                <w:b/>
                <w:color w:val="000000"/>
                <w:sz w:val="15"/>
              </w:rPr>
              <w:t>NAV-03</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509F06EC" w14:textId="77777777" w:rsidR="00141DD4" w:rsidRDefault="00000000">
            <w:pPr>
              <w:keepLines/>
              <w:spacing w:after="0" w:line="245" w:lineRule="auto"/>
            </w:pPr>
            <w:r>
              <w:rPr>
                <w:b/>
                <w:color w:val="000000"/>
                <w:sz w:val="16"/>
              </w:rPr>
              <w:t>Đi vào chủ đề bằng tuổi đã lưu</w:t>
            </w:r>
            <w:r>
              <w:rPr>
                <w:color w:val="666666"/>
                <w:sz w:val="16"/>
              </w:rPr>
              <w:br/>
            </w:r>
            <w:r>
              <w:rPr>
                <w:color w:val="666666"/>
                <w:sz w:val="16"/>
              </w:rPr>
              <w:t>使用已保存年龄进入主题</w:t>
            </w:r>
          </w:p>
        </w:tc>
        <w:tc>
          <w:tcPr>
            <w:tcW w:w="1699" w:type="dxa"/>
            <w:tcMar>
              <w:top w:w="80" w:type="dxa"/>
              <w:left w:w="90" w:type="dxa"/>
              <w:bottom w:w="80" w:type="dxa"/>
              <w:right w:w="90" w:type="dxa"/>
            </w:tcMar>
            <w:vAlign w:val="center"/>
          </w:tcPr>
          <w:p w14:paraId="7FD96139" w14:textId="77777777" w:rsidR="00141DD4" w:rsidRDefault="00000000">
            <w:pPr>
              <w:keepLines/>
              <w:spacing w:after="0" w:line="245" w:lineRule="auto"/>
            </w:pPr>
            <w:r>
              <w:rPr>
                <w:color w:val="000000"/>
                <w:sz w:val="15"/>
              </w:rPr>
              <w:t>Hồ sơ đã lưu tuổi hợp lệ từ 3 đến 15.</w:t>
            </w:r>
            <w:r>
              <w:rPr>
                <w:color w:val="666666"/>
                <w:sz w:val="15"/>
              </w:rPr>
              <w:br/>
            </w:r>
            <w:r>
              <w:rPr>
                <w:color w:val="666666"/>
                <w:sz w:val="15"/>
              </w:rPr>
              <w:t>资料中已保存</w:t>
            </w:r>
            <w:r>
              <w:rPr>
                <w:color w:val="666666"/>
                <w:sz w:val="15"/>
              </w:rPr>
              <w:t xml:space="preserve"> 3 </w:t>
            </w:r>
            <w:r>
              <w:rPr>
                <w:color w:val="666666"/>
                <w:sz w:val="15"/>
              </w:rPr>
              <w:t>至</w:t>
            </w:r>
            <w:r>
              <w:rPr>
                <w:color w:val="666666"/>
                <w:sz w:val="15"/>
              </w:rPr>
              <w:t xml:space="preserve"> 15 </w:t>
            </w:r>
            <w:r>
              <w:rPr>
                <w:color w:val="666666"/>
                <w:sz w:val="15"/>
              </w:rPr>
              <w:t>岁的有效年龄。</w:t>
            </w:r>
          </w:p>
        </w:tc>
        <w:tc>
          <w:tcPr>
            <w:tcW w:w="2951" w:type="dxa"/>
            <w:tcMar>
              <w:top w:w="80" w:type="dxa"/>
              <w:left w:w="90" w:type="dxa"/>
              <w:bottom w:w="80" w:type="dxa"/>
              <w:right w:w="90" w:type="dxa"/>
            </w:tcMar>
            <w:vAlign w:val="center"/>
          </w:tcPr>
          <w:p w14:paraId="5173D193" w14:textId="77777777" w:rsidR="00141DD4" w:rsidRDefault="00000000">
            <w:pPr>
              <w:keepLines/>
              <w:spacing w:after="0" w:line="245" w:lineRule="auto"/>
            </w:pPr>
            <w:r>
              <w:rPr>
                <w:color w:val="000000"/>
                <w:sz w:val="15"/>
              </w:rPr>
              <w:t>1. Nhấn MAIN.</w:t>
            </w:r>
            <w:r>
              <w:rPr>
                <w:color w:val="000000"/>
                <w:sz w:val="15"/>
              </w:rPr>
              <w:br/>
              <w:t>2. Nói “Học theo chủ đề”.</w:t>
            </w:r>
            <w:r>
              <w:rPr>
                <w:color w:val="000000"/>
                <w:sz w:val="15"/>
              </w:rPr>
              <w:br/>
              <w:t>3. Chọn Level, chủ đề và bài theo lời hỏi.</w:t>
            </w:r>
            <w:r>
              <w:rPr>
                <w:color w:val="666666"/>
                <w:sz w:val="15"/>
              </w:rPr>
              <w:br/>
              <w:t xml:space="preserve">1. </w:t>
            </w:r>
            <w:r>
              <w:rPr>
                <w:color w:val="666666"/>
                <w:sz w:val="15"/>
              </w:rPr>
              <w:t>按</w:t>
            </w:r>
            <w:r>
              <w:rPr>
                <w:color w:val="666666"/>
                <w:sz w:val="15"/>
              </w:rPr>
              <w:t xml:space="preserve"> MAIN</w:t>
            </w:r>
            <w:r>
              <w:rPr>
                <w:color w:val="666666"/>
                <w:sz w:val="15"/>
              </w:rPr>
              <w:t>。</w:t>
            </w:r>
            <w:r>
              <w:rPr>
                <w:color w:val="666666"/>
                <w:sz w:val="15"/>
              </w:rPr>
              <w:br/>
              <w:t xml:space="preserve">2. </w:t>
            </w:r>
            <w:r>
              <w:rPr>
                <w:color w:val="666666"/>
                <w:sz w:val="15"/>
              </w:rPr>
              <w:t>说</w:t>
            </w:r>
            <w:r>
              <w:rPr>
                <w:color w:val="666666"/>
                <w:sz w:val="15"/>
              </w:rPr>
              <w:t>“</w:t>
            </w:r>
            <w:r>
              <w:rPr>
                <w:color w:val="666666"/>
                <w:sz w:val="15"/>
              </w:rPr>
              <w:t>按主题学习</w:t>
            </w:r>
            <w:r>
              <w:rPr>
                <w:color w:val="666666"/>
                <w:sz w:val="15"/>
              </w:rPr>
              <w:t>”</w:t>
            </w:r>
            <w:r>
              <w:rPr>
                <w:color w:val="666666"/>
                <w:sz w:val="15"/>
              </w:rPr>
              <w:t>。</w:t>
            </w:r>
            <w:r>
              <w:rPr>
                <w:color w:val="666666"/>
                <w:sz w:val="15"/>
              </w:rPr>
              <w:br/>
              <w:t xml:space="preserve">3. </w:t>
            </w:r>
            <w:r>
              <w:rPr>
                <w:color w:val="666666"/>
                <w:sz w:val="15"/>
              </w:rPr>
              <w:t>按提示选择</w:t>
            </w:r>
            <w:r>
              <w:rPr>
                <w:color w:val="666666"/>
                <w:sz w:val="15"/>
              </w:rPr>
              <w:t xml:space="preserve"> Level</w:t>
            </w:r>
            <w:r>
              <w:rPr>
                <w:color w:val="666666"/>
                <w:sz w:val="15"/>
              </w:rPr>
              <w:t>、主题和课程。</w:t>
            </w:r>
          </w:p>
        </w:tc>
        <w:tc>
          <w:tcPr>
            <w:tcW w:w="3139" w:type="dxa"/>
            <w:tcMar>
              <w:top w:w="80" w:type="dxa"/>
              <w:left w:w="90" w:type="dxa"/>
              <w:bottom w:w="80" w:type="dxa"/>
              <w:right w:w="90" w:type="dxa"/>
            </w:tcMar>
            <w:vAlign w:val="center"/>
          </w:tcPr>
          <w:p w14:paraId="633BD6A2" w14:textId="77777777" w:rsidR="00141DD4" w:rsidRDefault="00000000">
            <w:pPr>
              <w:keepLines/>
              <w:spacing w:after="0" w:line="245" w:lineRule="auto"/>
            </w:pPr>
            <w:r>
              <w:rPr>
                <w:color w:val="000000"/>
                <w:sz w:val="15"/>
              </w:rPr>
              <w:t>HOMI dùng tuổi đã lưu, không hỏi lại tuổi khi không cần; số chủ đề và số bài khớp dữ liệu thật.</w:t>
            </w:r>
            <w:r>
              <w:rPr>
                <w:color w:val="666666"/>
                <w:sz w:val="15"/>
              </w:rPr>
              <w:br/>
              <w:t xml:space="preserve">HOMI </w:t>
            </w:r>
            <w:r>
              <w:rPr>
                <w:color w:val="666666"/>
                <w:sz w:val="15"/>
              </w:rPr>
              <w:t>使用已保存年龄，不做不必要的重复询问；主题数和课程数与实际数据一致。</w:t>
            </w:r>
          </w:p>
        </w:tc>
        <w:tc>
          <w:tcPr>
            <w:tcW w:w="1123" w:type="dxa"/>
            <w:tcMar>
              <w:top w:w="90" w:type="dxa"/>
              <w:left w:w="65" w:type="dxa"/>
              <w:bottom w:w="90" w:type="dxa"/>
              <w:right w:w="65" w:type="dxa"/>
            </w:tcMar>
            <w:vAlign w:val="center"/>
          </w:tcPr>
          <w:p w14:paraId="09A5E3B7"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C1D954F"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4695EFD8" w14:textId="77777777">
        <w:trPr>
          <w:cantSplit/>
          <w:jc w:val="center"/>
        </w:trPr>
        <w:tc>
          <w:tcPr>
            <w:tcW w:w="1036" w:type="dxa"/>
            <w:shd w:val="clear" w:color="auto" w:fill="F3F7FA"/>
            <w:tcMar>
              <w:top w:w="80" w:type="dxa"/>
              <w:left w:w="90" w:type="dxa"/>
              <w:bottom w:w="80" w:type="dxa"/>
              <w:right w:w="90" w:type="dxa"/>
            </w:tcMar>
            <w:vAlign w:val="center"/>
          </w:tcPr>
          <w:p w14:paraId="5140DAA4" w14:textId="77777777" w:rsidR="00141DD4" w:rsidRDefault="00000000">
            <w:pPr>
              <w:keepLines/>
              <w:spacing w:after="0" w:line="245" w:lineRule="auto"/>
              <w:jc w:val="center"/>
            </w:pPr>
            <w:r>
              <w:rPr>
                <w:b/>
                <w:color w:val="000000"/>
                <w:sz w:val="15"/>
              </w:rPr>
              <w:t>NAV-04</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4010B1ED" w14:textId="77777777" w:rsidR="00141DD4" w:rsidRDefault="00000000">
            <w:pPr>
              <w:keepLines/>
              <w:spacing w:after="0" w:line="245" w:lineRule="auto"/>
            </w:pPr>
            <w:r>
              <w:rPr>
                <w:b/>
                <w:color w:val="000000"/>
                <w:sz w:val="16"/>
              </w:rPr>
              <w:t>Đi vào bộ từ vựng</w:t>
            </w:r>
            <w:r>
              <w:rPr>
                <w:color w:val="666666"/>
                <w:sz w:val="16"/>
              </w:rPr>
              <w:br/>
            </w:r>
            <w:r>
              <w:rPr>
                <w:color w:val="666666"/>
                <w:sz w:val="16"/>
              </w:rPr>
              <w:t>进入词汇库</w:t>
            </w:r>
          </w:p>
        </w:tc>
        <w:tc>
          <w:tcPr>
            <w:tcW w:w="1699" w:type="dxa"/>
            <w:shd w:val="clear" w:color="auto" w:fill="F3F7FA"/>
            <w:tcMar>
              <w:top w:w="80" w:type="dxa"/>
              <w:left w:w="90" w:type="dxa"/>
              <w:bottom w:w="80" w:type="dxa"/>
              <w:right w:w="90" w:type="dxa"/>
            </w:tcMar>
            <w:vAlign w:val="center"/>
          </w:tcPr>
          <w:p w14:paraId="5B869D99" w14:textId="77777777" w:rsidR="00141DD4" w:rsidRDefault="00000000">
            <w:pPr>
              <w:keepLines/>
              <w:spacing w:after="0" w:line="245" w:lineRule="auto"/>
            </w:pPr>
            <w:r>
              <w:rPr>
                <w:color w:val="000000"/>
                <w:sz w:val="15"/>
              </w:rPr>
              <w:t>Trong app có thể có hoặc chưa có dữ liệu từ vựng.</w:t>
            </w:r>
            <w:r>
              <w:rPr>
                <w:color w:val="666666"/>
                <w:sz w:val="15"/>
              </w:rPr>
              <w:br/>
            </w:r>
            <w:r>
              <w:rPr>
                <w:color w:val="666666"/>
                <w:sz w:val="15"/>
              </w:rPr>
              <w:t>应用中可以有或没有词汇数据。</w:t>
            </w:r>
          </w:p>
        </w:tc>
        <w:tc>
          <w:tcPr>
            <w:tcW w:w="2951" w:type="dxa"/>
            <w:shd w:val="clear" w:color="auto" w:fill="F3F7FA"/>
            <w:tcMar>
              <w:top w:w="80" w:type="dxa"/>
              <w:left w:w="90" w:type="dxa"/>
              <w:bottom w:w="80" w:type="dxa"/>
              <w:right w:w="90" w:type="dxa"/>
            </w:tcMar>
            <w:vAlign w:val="center"/>
          </w:tcPr>
          <w:p w14:paraId="5658E1E1" w14:textId="77777777" w:rsidR="00141DD4" w:rsidRDefault="00000000">
            <w:pPr>
              <w:keepLines/>
              <w:spacing w:after="0" w:line="245" w:lineRule="auto"/>
            </w:pPr>
            <w:r>
              <w:rPr>
                <w:color w:val="000000"/>
                <w:sz w:val="15"/>
              </w:rPr>
              <w:t>1. Nhấn MAIN.</w:t>
            </w:r>
            <w:r>
              <w:rPr>
                <w:color w:val="000000"/>
                <w:sz w:val="15"/>
              </w:rPr>
              <w:br/>
              <w:t>2. Nói “Học bộ từ vựng”.</w:t>
            </w:r>
            <w:r>
              <w:rPr>
                <w:color w:val="000000"/>
                <w:sz w:val="15"/>
              </w:rPr>
              <w:br/>
              <w:t>3. Chọn Ba mẹ đã thêm, Luyện lại hoặc Ngôi sao.</w:t>
            </w:r>
            <w:r>
              <w:rPr>
                <w:color w:val="666666"/>
                <w:sz w:val="15"/>
              </w:rPr>
              <w:br/>
              <w:t xml:space="preserve">1. </w:t>
            </w:r>
            <w:r>
              <w:rPr>
                <w:color w:val="666666"/>
                <w:sz w:val="15"/>
              </w:rPr>
              <w:t>按</w:t>
            </w:r>
            <w:r>
              <w:rPr>
                <w:color w:val="666666"/>
                <w:sz w:val="15"/>
              </w:rPr>
              <w:t xml:space="preserve"> MAIN</w:t>
            </w:r>
            <w:r>
              <w:rPr>
                <w:color w:val="666666"/>
                <w:sz w:val="15"/>
              </w:rPr>
              <w:t>。</w:t>
            </w:r>
            <w:r>
              <w:rPr>
                <w:color w:val="666666"/>
                <w:sz w:val="15"/>
              </w:rPr>
              <w:br/>
              <w:t xml:space="preserve">2. </w:t>
            </w:r>
            <w:r>
              <w:rPr>
                <w:color w:val="666666"/>
                <w:sz w:val="15"/>
              </w:rPr>
              <w:t>说</w:t>
            </w:r>
            <w:r>
              <w:rPr>
                <w:color w:val="666666"/>
                <w:sz w:val="15"/>
              </w:rPr>
              <w:t>“</w:t>
            </w:r>
            <w:r>
              <w:rPr>
                <w:color w:val="666666"/>
                <w:sz w:val="15"/>
              </w:rPr>
              <w:t>学习词汇库</w:t>
            </w:r>
            <w:r>
              <w:rPr>
                <w:color w:val="666666"/>
                <w:sz w:val="15"/>
              </w:rPr>
              <w:t>”</w:t>
            </w:r>
            <w:r>
              <w:rPr>
                <w:color w:val="666666"/>
                <w:sz w:val="15"/>
              </w:rPr>
              <w:t>。</w:t>
            </w:r>
            <w:r>
              <w:rPr>
                <w:color w:val="666666"/>
                <w:sz w:val="15"/>
              </w:rPr>
              <w:br/>
              <w:t xml:space="preserve">3. </w:t>
            </w:r>
            <w:r>
              <w:rPr>
                <w:color w:val="666666"/>
                <w:sz w:val="15"/>
              </w:rPr>
              <w:t>选择家长添加、复习或星星。</w:t>
            </w:r>
          </w:p>
        </w:tc>
        <w:tc>
          <w:tcPr>
            <w:tcW w:w="3139" w:type="dxa"/>
            <w:shd w:val="clear" w:color="auto" w:fill="F3F7FA"/>
            <w:tcMar>
              <w:top w:w="80" w:type="dxa"/>
              <w:left w:w="90" w:type="dxa"/>
              <w:bottom w:w="80" w:type="dxa"/>
              <w:right w:w="90" w:type="dxa"/>
            </w:tcMar>
            <w:vAlign w:val="center"/>
          </w:tcPr>
          <w:p w14:paraId="2ADE52C6" w14:textId="77777777" w:rsidR="00141DD4" w:rsidRDefault="00000000">
            <w:pPr>
              <w:keepLines/>
              <w:spacing w:after="0" w:line="245" w:lineRule="auto"/>
            </w:pPr>
            <w:r>
              <w:rPr>
                <w:color w:val="000000"/>
                <w:sz w:val="15"/>
              </w:rPr>
              <w:t>Mở đúng luồng được chọn. Nếu mục rỗng, HOMI báo rỗng và chỉ đọc các lựa chọn còn hợp lệ.</w:t>
            </w:r>
            <w:r>
              <w:rPr>
                <w:color w:val="666666"/>
                <w:sz w:val="15"/>
              </w:rPr>
              <w:br/>
            </w:r>
            <w:r>
              <w:rPr>
                <w:color w:val="666666"/>
                <w:sz w:val="15"/>
              </w:rPr>
              <w:t>进入正确流程。若该栏目为空，</w:t>
            </w:r>
            <w:r>
              <w:rPr>
                <w:color w:val="666666"/>
                <w:sz w:val="15"/>
              </w:rPr>
              <w:t xml:space="preserve">HOMI </w:t>
            </w:r>
            <w:r>
              <w:rPr>
                <w:color w:val="666666"/>
                <w:sz w:val="15"/>
              </w:rPr>
              <w:t>会说明为空，并只提供有效选项。</w:t>
            </w:r>
          </w:p>
        </w:tc>
        <w:tc>
          <w:tcPr>
            <w:tcW w:w="1123" w:type="dxa"/>
            <w:shd w:val="clear" w:color="auto" w:fill="F3F7FA"/>
            <w:tcMar>
              <w:top w:w="90" w:type="dxa"/>
              <w:left w:w="65" w:type="dxa"/>
              <w:bottom w:w="90" w:type="dxa"/>
              <w:right w:w="65" w:type="dxa"/>
            </w:tcMar>
            <w:vAlign w:val="center"/>
          </w:tcPr>
          <w:p w14:paraId="2E1A4E32"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4236ACF4"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011F1E32" w14:textId="77777777" w:rsidR="00141DD4" w:rsidRDefault="00000000">
      <w:pPr>
        <w:pStyle w:val="Heading2"/>
        <w:pageBreakBefore/>
        <w:spacing w:before="160" w:after="120"/>
      </w:pPr>
      <w:r>
        <w:rPr>
          <w:rFonts w:ascii="Aptos" w:eastAsia="Microsoft YaHei" w:hAnsi="Aptos"/>
        </w:rPr>
        <w:lastRenderedPageBreak/>
        <w:t>2 Điều hướng bằng trợ lý AI (tiếp)</w:t>
      </w:r>
      <w:r>
        <w:rPr>
          <w:rFonts w:ascii="Aptos" w:eastAsia="Microsoft YaHei" w:hAnsi="Aptos"/>
          <w:b w:val="0"/>
          <w:color w:val="666666"/>
          <w:sz w:val="21"/>
        </w:rPr>
        <w:t xml:space="preserve">  AI </w:t>
      </w:r>
      <w:r>
        <w:rPr>
          <w:rFonts w:ascii="Aptos" w:eastAsia="Microsoft YaHei" w:hAnsi="Aptos"/>
          <w:b w:val="0"/>
          <w:color w:val="666666"/>
          <w:sz w:val="21"/>
        </w:rPr>
        <w:t>助手语音导航（续）</w:t>
      </w:r>
    </w:p>
    <w:p w14:paraId="21D606C8" w14:textId="77777777" w:rsidR="00141DD4" w:rsidRDefault="00000000">
      <w:pPr>
        <w:keepNext/>
        <w:spacing w:after="800"/>
      </w:pPr>
      <w:r>
        <w:rPr>
          <w:b/>
          <w:color w:val="666666"/>
          <w:sz w:val="17"/>
        </w:rPr>
        <w:t>Test case 5–8 / 10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5441AD72" w14:textId="77777777">
        <w:trPr>
          <w:tblHeader/>
          <w:jc w:val="center"/>
        </w:trPr>
        <w:tc>
          <w:tcPr>
            <w:tcW w:w="1036" w:type="dxa"/>
            <w:shd w:val="clear" w:color="auto" w:fill="1F4E78"/>
            <w:tcMar>
              <w:top w:w="90" w:type="dxa"/>
              <w:left w:w="70" w:type="dxa"/>
              <w:bottom w:w="90" w:type="dxa"/>
              <w:right w:w="70" w:type="dxa"/>
            </w:tcMar>
            <w:vAlign w:val="center"/>
          </w:tcPr>
          <w:p w14:paraId="2ACEFD5A"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61DA2ABD"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09A69055"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55FBCBD1"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37C700F2"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687C0C98"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79FC0466"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293F9968" w14:textId="77777777">
        <w:trPr>
          <w:cantSplit/>
          <w:jc w:val="center"/>
        </w:trPr>
        <w:tc>
          <w:tcPr>
            <w:tcW w:w="1036" w:type="dxa"/>
            <w:tcMar>
              <w:top w:w="80" w:type="dxa"/>
              <w:left w:w="90" w:type="dxa"/>
              <w:bottom w:w="80" w:type="dxa"/>
              <w:right w:w="90" w:type="dxa"/>
            </w:tcMar>
            <w:vAlign w:val="center"/>
          </w:tcPr>
          <w:p w14:paraId="76A7D9EF" w14:textId="77777777" w:rsidR="00141DD4" w:rsidRDefault="00000000">
            <w:pPr>
              <w:keepLines/>
              <w:spacing w:after="0" w:line="245" w:lineRule="auto"/>
              <w:jc w:val="center"/>
            </w:pPr>
            <w:r>
              <w:rPr>
                <w:b/>
                <w:color w:val="000000"/>
                <w:sz w:val="15"/>
              </w:rPr>
              <w:t>NAV-05</w:t>
            </w:r>
            <w:r>
              <w:rPr>
                <w:b/>
                <w:color w:val="000000"/>
                <w:sz w:val="15"/>
              </w:rPr>
              <w:br/>
              <w:t>P1</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206098C4" w14:textId="77777777" w:rsidR="00141DD4" w:rsidRDefault="00000000">
            <w:pPr>
              <w:keepLines/>
              <w:spacing w:after="0" w:line="245" w:lineRule="auto"/>
            </w:pPr>
            <w:r>
              <w:rPr>
                <w:b/>
                <w:color w:val="000000"/>
                <w:sz w:val="16"/>
              </w:rPr>
              <w:t>Lệnh không hợp lệ và ngoài phạm vi</w:t>
            </w:r>
            <w:r>
              <w:rPr>
                <w:color w:val="666666"/>
                <w:sz w:val="16"/>
              </w:rPr>
              <w:br/>
            </w:r>
            <w:r>
              <w:rPr>
                <w:color w:val="666666"/>
                <w:sz w:val="16"/>
              </w:rPr>
              <w:t>无效或超范围指令</w:t>
            </w:r>
          </w:p>
        </w:tc>
        <w:tc>
          <w:tcPr>
            <w:tcW w:w="1699" w:type="dxa"/>
            <w:tcMar>
              <w:top w:w="80" w:type="dxa"/>
              <w:left w:w="90" w:type="dxa"/>
              <w:bottom w:w="80" w:type="dxa"/>
              <w:right w:w="90" w:type="dxa"/>
            </w:tcMar>
            <w:vAlign w:val="center"/>
          </w:tcPr>
          <w:p w14:paraId="34D16342" w14:textId="77777777" w:rsidR="00141DD4" w:rsidRDefault="00000000">
            <w:pPr>
              <w:keepLines/>
              <w:spacing w:after="0" w:line="245" w:lineRule="auto"/>
            </w:pPr>
            <w:r>
              <w:rPr>
                <w:color w:val="000000"/>
                <w:sz w:val="15"/>
              </w:rPr>
              <w:t>Đang ở bước chọn chủ đề hoặc bài.</w:t>
            </w:r>
            <w:r>
              <w:rPr>
                <w:color w:val="666666"/>
                <w:sz w:val="15"/>
              </w:rPr>
              <w:br/>
            </w:r>
            <w:r>
              <w:rPr>
                <w:color w:val="666666"/>
                <w:sz w:val="15"/>
              </w:rPr>
              <w:t>当前正在选择主题或课程。</w:t>
            </w:r>
          </w:p>
        </w:tc>
        <w:tc>
          <w:tcPr>
            <w:tcW w:w="2951" w:type="dxa"/>
            <w:tcMar>
              <w:top w:w="80" w:type="dxa"/>
              <w:left w:w="90" w:type="dxa"/>
              <w:bottom w:w="80" w:type="dxa"/>
              <w:right w:w="90" w:type="dxa"/>
            </w:tcMar>
            <w:vAlign w:val="center"/>
          </w:tcPr>
          <w:p w14:paraId="5FD99C76" w14:textId="77777777" w:rsidR="00141DD4" w:rsidRDefault="00000000">
            <w:pPr>
              <w:keepLines/>
              <w:spacing w:after="0" w:line="245" w:lineRule="auto"/>
            </w:pPr>
            <w:r>
              <w:rPr>
                <w:color w:val="000000"/>
                <w:sz w:val="15"/>
              </w:rPr>
              <w:t>1. Nói số lớn hơn phạm vi.</w:t>
            </w:r>
            <w:r>
              <w:rPr>
                <w:color w:val="000000"/>
                <w:sz w:val="15"/>
              </w:rPr>
              <w:br/>
              <w:t>2. Lặp lại một câu mơ hồ.</w:t>
            </w:r>
            <w:r>
              <w:rPr>
                <w:color w:val="000000"/>
                <w:sz w:val="15"/>
              </w:rPr>
              <w:br/>
              <w:t>3. Sau lời nhắc, nói số hợp lệ.</w:t>
            </w:r>
            <w:r>
              <w:rPr>
                <w:color w:val="666666"/>
                <w:sz w:val="15"/>
              </w:rPr>
              <w:br/>
              <w:t xml:space="preserve">1. </w:t>
            </w:r>
            <w:r>
              <w:rPr>
                <w:color w:val="666666"/>
                <w:sz w:val="15"/>
              </w:rPr>
              <w:t>说出超范围编号。</w:t>
            </w:r>
            <w:r>
              <w:rPr>
                <w:color w:val="666666"/>
                <w:sz w:val="15"/>
              </w:rPr>
              <w:br/>
              <w:t xml:space="preserve">2. </w:t>
            </w:r>
            <w:r>
              <w:rPr>
                <w:color w:val="666666"/>
                <w:sz w:val="15"/>
              </w:rPr>
              <w:t>再说一次模糊指令。</w:t>
            </w:r>
            <w:r>
              <w:rPr>
                <w:color w:val="666666"/>
                <w:sz w:val="15"/>
              </w:rPr>
              <w:br/>
              <w:t xml:space="preserve">3. </w:t>
            </w:r>
            <w:r>
              <w:rPr>
                <w:color w:val="666666"/>
                <w:sz w:val="15"/>
              </w:rPr>
              <w:t>提示后说出有效编号。</w:t>
            </w:r>
          </w:p>
        </w:tc>
        <w:tc>
          <w:tcPr>
            <w:tcW w:w="3139" w:type="dxa"/>
            <w:tcMar>
              <w:top w:w="80" w:type="dxa"/>
              <w:left w:w="90" w:type="dxa"/>
              <w:bottom w:w="80" w:type="dxa"/>
              <w:right w:w="90" w:type="dxa"/>
            </w:tcMar>
            <w:vAlign w:val="center"/>
          </w:tcPr>
          <w:p w14:paraId="3A5451A1" w14:textId="77777777" w:rsidR="00141DD4" w:rsidRDefault="00000000">
            <w:pPr>
              <w:keepLines/>
              <w:spacing w:after="0" w:line="245" w:lineRule="auto"/>
            </w:pPr>
            <w:r>
              <w:rPr>
                <w:color w:val="000000"/>
                <w:sz w:val="15"/>
              </w:rPr>
              <w:t>Không mở sai nội dung. HOMI nhắc lại phạm vi và tiếp tục nghe; lựa chọn hợp lệ sau đó được thực hiện một lần.</w:t>
            </w:r>
            <w:r>
              <w:rPr>
                <w:color w:val="666666"/>
                <w:sz w:val="15"/>
              </w:rPr>
              <w:br/>
            </w:r>
            <w:r>
              <w:rPr>
                <w:color w:val="666666"/>
                <w:sz w:val="15"/>
              </w:rPr>
              <w:t>不会打开错误内容。</w:t>
            </w:r>
            <w:r>
              <w:rPr>
                <w:color w:val="666666"/>
                <w:sz w:val="15"/>
              </w:rPr>
              <w:t xml:space="preserve">HOMI </w:t>
            </w:r>
            <w:r>
              <w:rPr>
                <w:color w:val="666666"/>
                <w:sz w:val="15"/>
              </w:rPr>
              <w:t>重述有效范围并继续聆听；随后仅执行一次有效选择。</w:t>
            </w:r>
          </w:p>
        </w:tc>
        <w:tc>
          <w:tcPr>
            <w:tcW w:w="1123" w:type="dxa"/>
            <w:tcMar>
              <w:top w:w="90" w:type="dxa"/>
              <w:left w:w="65" w:type="dxa"/>
              <w:bottom w:w="90" w:type="dxa"/>
              <w:right w:w="65" w:type="dxa"/>
            </w:tcMar>
            <w:vAlign w:val="center"/>
          </w:tcPr>
          <w:p w14:paraId="4FCC6381"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6F1239C8"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4A5306D3" w14:textId="77777777">
        <w:trPr>
          <w:cantSplit/>
          <w:jc w:val="center"/>
        </w:trPr>
        <w:tc>
          <w:tcPr>
            <w:tcW w:w="1036" w:type="dxa"/>
            <w:shd w:val="clear" w:color="auto" w:fill="F3F7FA"/>
            <w:tcMar>
              <w:top w:w="80" w:type="dxa"/>
              <w:left w:w="90" w:type="dxa"/>
              <w:bottom w:w="80" w:type="dxa"/>
              <w:right w:w="90" w:type="dxa"/>
            </w:tcMar>
            <w:vAlign w:val="center"/>
          </w:tcPr>
          <w:p w14:paraId="07ECE60E" w14:textId="77777777" w:rsidR="00141DD4" w:rsidRDefault="00000000">
            <w:pPr>
              <w:keepLines/>
              <w:spacing w:after="0" w:line="245" w:lineRule="auto"/>
              <w:jc w:val="center"/>
            </w:pPr>
            <w:r>
              <w:rPr>
                <w:b/>
                <w:color w:val="000000"/>
                <w:sz w:val="15"/>
              </w:rPr>
              <w:t>NAV-06</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26424E33" w14:textId="77777777" w:rsidR="00141DD4" w:rsidRDefault="00000000">
            <w:pPr>
              <w:keepLines/>
              <w:spacing w:after="0" w:line="245" w:lineRule="auto"/>
            </w:pPr>
            <w:r>
              <w:rPr>
                <w:b/>
                <w:color w:val="000000"/>
                <w:sz w:val="16"/>
              </w:rPr>
              <w:t>Không trả lời menu</w:t>
            </w:r>
            <w:r>
              <w:rPr>
                <w:color w:val="666666"/>
                <w:sz w:val="16"/>
              </w:rPr>
              <w:br/>
            </w:r>
            <w:r>
              <w:rPr>
                <w:color w:val="666666"/>
                <w:sz w:val="16"/>
              </w:rPr>
              <w:t>菜单无回应</w:t>
            </w:r>
          </w:p>
        </w:tc>
        <w:tc>
          <w:tcPr>
            <w:tcW w:w="1699" w:type="dxa"/>
            <w:shd w:val="clear" w:color="auto" w:fill="F3F7FA"/>
            <w:tcMar>
              <w:top w:w="80" w:type="dxa"/>
              <w:left w:w="90" w:type="dxa"/>
              <w:bottom w:w="80" w:type="dxa"/>
              <w:right w:w="90" w:type="dxa"/>
            </w:tcMar>
            <w:vAlign w:val="center"/>
          </w:tcPr>
          <w:p w14:paraId="58BECD52" w14:textId="77777777" w:rsidR="00141DD4" w:rsidRDefault="00000000">
            <w:pPr>
              <w:keepLines/>
              <w:spacing w:after="0" w:line="245" w:lineRule="auto"/>
            </w:pPr>
            <w:r>
              <w:rPr>
                <w:color w:val="000000"/>
                <w:sz w:val="15"/>
              </w:rPr>
              <w:t>MAIN vừa mở một cửa sổ nhận lệnh.</w:t>
            </w:r>
            <w:r>
              <w:rPr>
                <w:color w:val="666666"/>
                <w:sz w:val="15"/>
              </w:rPr>
              <w:br/>
              <w:t xml:space="preserve">MAIN </w:t>
            </w:r>
            <w:r>
              <w:rPr>
                <w:color w:val="666666"/>
                <w:sz w:val="15"/>
              </w:rPr>
              <w:t>刚开启指令聆听窗口。</w:t>
            </w:r>
          </w:p>
        </w:tc>
        <w:tc>
          <w:tcPr>
            <w:tcW w:w="2951" w:type="dxa"/>
            <w:shd w:val="clear" w:color="auto" w:fill="F3F7FA"/>
            <w:tcMar>
              <w:top w:w="80" w:type="dxa"/>
              <w:left w:w="90" w:type="dxa"/>
              <w:bottom w:w="80" w:type="dxa"/>
              <w:right w:w="90" w:type="dxa"/>
            </w:tcMar>
            <w:vAlign w:val="center"/>
          </w:tcPr>
          <w:p w14:paraId="2AD7B7FB" w14:textId="77777777" w:rsidR="00141DD4" w:rsidRDefault="00000000">
            <w:pPr>
              <w:keepLines/>
              <w:spacing w:after="0" w:line="245" w:lineRule="auto"/>
            </w:pPr>
            <w:r>
              <w:rPr>
                <w:color w:val="000000"/>
                <w:sz w:val="15"/>
              </w:rPr>
              <w:t>1. Im lặng hết cửa sổ nghe.</w:t>
            </w:r>
            <w:r>
              <w:rPr>
                <w:color w:val="000000"/>
                <w:sz w:val="15"/>
              </w:rPr>
              <w:br/>
              <w:t>2. Tiếp tục im lặng sau lời nhắc lại.</w:t>
            </w:r>
            <w:r>
              <w:rPr>
                <w:color w:val="666666"/>
                <w:sz w:val="15"/>
              </w:rPr>
              <w:br/>
              <w:t xml:space="preserve">1. </w:t>
            </w:r>
            <w:r>
              <w:rPr>
                <w:color w:val="666666"/>
                <w:sz w:val="15"/>
              </w:rPr>
              <w:t>在聆听窗口内保持沉默。</w:t>
            </w:r>
            <w:r>
              <w:rPr>
                <w:color w:val="666666"/>
                <w:sz w:val="15"/>
              </w:rPr>
              <w:br/>
              <w:t xml:space="preserve">2. </w:t>
            </w:r>
            <w:r>
              <w:rPr>
                <w:color w:val="666666"/>
                <w:sz w:val="15"/>
              </w:rPr>
              <w:t>重试提示后继续保持沉默。</w:t>
            </w:r>
          </w:p>
        </w:tc>
        <w:tc>
          <w:tcPr>
            <w:tcW w:w="3139" w:type="dxa"/>
            <w:shd w:val="clear" w:color="auto" w:fill="F3F7FA"/>
            <w:tcMar>
              <w:top w:w="80" w:type="dxa"/>
              <w:left w:w="90" w:type="dxa"/>
              <w:bottom w:w="80" w:type="dxa"/>
              <w:right w:w="90" w:type="dxa"/>
            </w:tcMar>
            <w:vAlign w:val="center"/>
          </w:tcPr>
          <w:p w14:paraId="30B9CEF5" w14:textId="77777777" w:rsidR="00141DD4" w:rsidRDefault="00000000">
            <w:pPr>
              <w:keepLines/>
              <w:spacing w:after="0" w:line="245" w:lineRule="auto"/>
            </w:pPr>
            <w:r>
              <w:rPr>
                <w:color w:val="000000"/>
                <w:sz w:val="15"/>
              </w:rPr>
              <w:t>HOMI nhắc lại một lần rồi kết thúc bằng lời mời nhấn nút khi sẵn sàng. Micro đóng và MAIN dùng lại được.</w:t>
            </w:r>
            <w:r>
              <w:rPr>
                <w:color w:val="666666"/>
                <w:sz w:val="15"/>
              </w:rPr>
              <w:br/>
              <w:t xml:space="preserve">HOMI </w:t>
            </w:r>
            <w:r>
              <w:rPr>
                <w:color w:val="666666"/>
                <w:sz w:val="15"/>
              </w:rPr>
              <w:t>重试提示一次后结束，并提示准备好时再按键。麦克风关闭，</w:t>
            </w:r>
            <w:r>
              <w:rPr>
                <w:color w:val="666666"/>
                <w:sz w:val="15"/>
              </w:rPr>
              <w:t xml:space="preserve">MAIN </w:t>
            </w:r>
            <w:r>
              <w:rPr>
                <w:color w:val="666666"/>
                <w:sz w:val="15"/>
              </w:rPr>
              <w:t>可再次使用。</w:t>
            </w:r>
          </w:p>
        </w:tc>
        <w:tc>
          <w:tcPr>
            <w:tcW w:w="1123" w:type="dxa"/>
            <w:shd w:val="clear" w:color="auto" w:fill="F3F7FA"/>
            <w:tcMar>
              <w:top w:w="90" w:type="dxa"/>
              <w:left w:w="65" w:type="dxa"/>
              <w:bottom w:w="90" w:type="dxa"/>
              <w:right w:w="65" w:type="dxa"/>
            </w:tcMar>
            <w:vAlign w:val="center"/>
          </w:tcPr>
          <w:p w14:paraId="63455E60"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77426CC0"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1E622771" w14:textId="77777777">
        <w:trPr>
          <w:cantSplit/>
          <w:jc w:val="center"/>
        </w:trPr>
        <w:tc>
          <w:tcPr>
            <w:tcW w:w="1036" w:type="dxa"/>
            <w:tcMar>
              <w:top w:w="80" w:type="dxa"/>
              <w:left w:w="90" w:type="dxa"/>
              <w:bottom w:w="80" w:type="dxa"/>
              <w:right w:w="90" w:type="dxa"/>
            </w:tcMar>
            <w:vAlign w:val="center"/>
          </w:tcPr>
          <w:p w14:paraId="6E3996E7" w14:textId="77777777" w:rsidR="00141DD4" w:rsidRDefault="00000000">
            <w:pPr>
              <w:keepLines/>
              <w:spacing w:after="0" w:line="245" w:lineRule="auto"/>
              <w:jc w:val="center"/>
            </w:pPr>
            <w:r>
              <w:rPr>
                <w:b/>
                <w:color w:val="000000"/>
                <w:sz w:val="15"/>
              </w:rPr>
              <w:t>NAV-07</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325F1C59" w14:textId="77777777" w:rsidR="00141DD4" w:rsidRDefault="00000000">
            <w:pPr>
              <w:keepLines/>
              <w:spacing w:after="0" w:line="245" w:lineRule="auto"/>
            </w:pPr>
            <w:r>
              <w:rPr>
                <w:b/>
                <w:color w:val="000000"/>
                <w:sz w:val="16"/>
              </w:rPr>
              <w:t>Không nhận tiếng của chính HOMI</w:t>
            </w:r>
            <w:r>
              <w:rPr>
                <w:color w:val="666666"/>
                <w:sz w:val="16"/>
              </w:rPr>
              <w:br/>
            </w:r>
            <w:r>
              <w:rPr>
                <w:color w:val="666666"/>
                <w:sz w:val="16"/>
              </w:rPr>
              <w:t>不误识别</w:t>
            </w:r>
            <w:r>
              <w:rPr>
                <w:color w:val="666666"/>
                <w:sz w:val="16"/>
              </w:rPr>
              <w:t xml:space="preserve"> HOMI </w:t>
            </w:r>
            <w:r>
              <w:rPr>
                <w:color w:val="666666"/>
                <w:sz w:val="16"/>
              </w:rPr>
              <w:t>自己的语音</w:t>
            </w:r>
          </w:p>
        </w:tc>
        <w:tc>
          <w:tcPr>
            <w:tcW w:w="1699" w:type="dxa"/>
            <w:tcMar>
              <w:top w:w="80" w:type="dxa"/>
              <w:left w:w="90" w:type="dxa"/>
              <w:bottom w:w="80" w:type="dxa"/>
              <w:right w:w="90" w:type="dxa"/>
            </w:tcMar>
            <w:vAlign w:val="center"/>
          </w:tcPr>
          <w:p w14:paraId="05CF42B3" w14:textId="77777777" w:rsidR="00141DD4" w:rsidRDefault="00000000">
            <w:pPr>
              <w:keepLines/>
              <w:spacing w:after="0" w:line="245" w:lineRule="auto"/>
            </w:pPr>
            <w:r>
              <w:rPr>
                <w:color w:val="000000"/>
                <w:sz w:val="15"/>
              </w:rPr>
              <w:t>Âm lượng loa đủ lớn, môi trường yên tĩnh.</w:t>
            </w:r>
            <w:r>
              <w:rPr>
                <w:color w:val="666666"/>
                <w:sz w:val="15"/>
              </w:rPr>
              <w:br/>
            </w:r>
            <w:r>
              <w:rPr>
                <w:color w:val="666666"/>
                <w:sz w:val="15"/>
              </w:rPr>
              <w:t>扬声器音量较高，环境安静。</w:t>
            </w:r>
          </w:p>
        </w:tc>
        <w:tc>
          <w:tcPr>
            <w:tcW w:w="2951" w:type="dxa"/>
            <w:tcMar>
              <w:top w:w="80" w:type="dxa"/>
              <w:left w:w="90" w:type="dxa"/>
              <w:bottom w:w="80" w:type="dxa"/>
              <w:right w:w="90" w:type="dxa"/>
            </w:tcMar>
            <w:vAlign w:val="center"/>
          </w:tcPr>
          <w:p w14:paraId="7B3E81A0" w14:textId="77777777" w:rsidR="00141DD4" w:rsidRDefault="00000000">
            <w:pPr>
              <w:keepLines/>
              <w:spacing w:after="0" w:line="245" w:lineRule="auto"/>
            </w:pPr>
            <w:r>
              <w:rPr>
                <w:color w:val="000000"/>
                <w:sz w:val="15"/>
              </w:rPr>
              <w:t>Thực hiện liên tục 10 vòng MAIN và không nói cho đến khi tiếng báo sẵn sàng kết thúc.</w:t>
            </w:r>
            <w:r>
              <w:rPr>
                <w:color w:val="666666"/>
                <w:sz w:val="15"/>
              </w:rPr>
              <w:br/>
            </w:r>
            <w:r>
              <w:rPr>
                <w:color w:val="666666"/>
                <w:sz w:val="15"/>
              </w:rPr>
              <w:t>连续执行</w:t>
            </w:r>
            <w:r>
              <w:rPr>
                <w:color w:val="666666"/>
                <w:sz w:val="15"/>
              </w:rPr>
              <w:t xml:space="preserve"> 10 </w:t>
            </w:r>
            <w:r>
              <w:rPr>
                <w:color w:val="666666"/>
                <w:sz w:val="15"/>
              </w:rPr>
              <w:t>轮</w:t>
            </w:r>
            <w:r>
              <w:rPr>
                <w:color w:val="666666"/>
                <w:sz w:val="15"/>
              </w:rPr>
              <w:t xml:space="preserve"> MAIN</w:t>
            </w:r>
            <w:r>
              <w:rPr>
                <w:color w:val="666666"/>
                <w:sz w:val="15"/>
              </w:rPr>
              <w:t>，在就绪提示结束前不说话。</w:t>
            </w:r>
          </w:p>
        </w:tc>
        <w:tc>
          <w:tcPr>
            <w:tcW w:w="3139" w:type="dxa"/>
            <w:tcMar>
              <w:top w:w="80" w:type="dxa"/>
              <w:left w:w="90" w:type="dxa"/>
              <w:bottom w:w="80" w:type="dxa"/>
              <w:right w:w="90" w:type="dxa"/>
            </w:tcMar>
            <w:vAlign w:val="center"/>
          </w:tcPr>
          <w:p w14:paraId="27FFC499" w14:textId="77777777" w:rsidR="00141DD4" w:rsidRDefault="00000000">
            <w:pPr>
              <w:keepLines/>
              <w:spacing w:after="0" w:line="245" w:lineRule="auto"/>
            </w:pPr>
            <w:r>
              <w:rPr>
                <w:color w:val="000000"/>
                <w:sz w:val="15"/>
              </w:rPr>
              <w:t>Không có lựa chọn nào tự chạy do tiếng TTS của HOMI; mỗi vòng chỉ có một phiên micro.</w:t>
            </w:r>
            <w:r>
              <w:rPr>
                <w:color w:val="666666"/>
                <w:sz w:val="15"/>
              </w:rPr>
              <w:br/>
            </w:r>
            <w:r>
              <w:rPr>
                <w:color w:val="666666"/>
                <w:sz w:val="15"/>
              </w:rPr>
              <w:t>不会因</w:t>
            </w:r>
            <w:r>
              <w:rPr>
                <w:color w:val="666666"/>
                <w:sz w:val="15"/>
              </w:rPr>
              <w:t xml:space="preserve"> HOMI </w:t>
            </w:r>
            <w:r>
              <w:rPr>
                <w:color w:val="666666"/>
                <w:sz w:val="15"/>
              </w:rPr>
              <w:t>的</w:t>
            </w:r>
            <w:r>
              <w:rPr>
                <w:color w:val="666666"/>
                <w:sz w:val="15"/>
              </w:rPr>
              <w:t xml:space="preserve"> TTS </w:t>
            </w:r>
            <w:r>
              <w:rPr>
                <w:color w:val="666666"/>
                <w:sz w:val="15"/>
              </w:rPr>
              <w:t>声音而自动选择；每轮仅存在一个麦克风会话。</w:t>
            </w:r>
          </w:p>
        </w:tc>
        <w:tc>
          <w:tcPr>
            <w:tcW w:w="1123" w:type="dxa"/>
            <w:tcMar>
              <w:top w:w="90" w:type="dxa"/>
              <w:left w:w="65" w:type="dxa"/>
              <w:bottom w:w="90" w:type="dxa"/>
              <w:right w:w="65" w:type="dxa"/>
            </w:tcMar>
            <w:vAlign w:val="center"/>
          </w:tcPr>
          <w:p w14:paraId="1A25E399"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A991908"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6E393E0C" w14:textId="77777777">
        <w:trPr>
          <w:cantSplit/>
          <w:jc w:val="center"/>
        </w:trPr>
        <w:tc>
          <w:tcPr>
            <w:tcW w:w="1036" w:type="dxa"/>
            <w:shd w:val="clear" w:color="auto" w:fill="F3F7FA"/>
            <w:tcMar>
              <w:top w:w="80" w:type="dxa"/>
              <w:left w:w="90" w:type="dxa"/>
              <w:bottom w:w="80" w:type="dxa"/>
              <w:right w:w="90" w:type="dxa"/>
            </w:tcMar>
            <w:vAlign w:val="center"/>
          </w:tcPr>
          <w:p w14:paraId="368FE43B" w14:textId="77777777" w:rsidR="00141DD4" w:rsidRDefault="00000000">
            <w:pPr>
              <w:keepLines/>
              <w:spacing w:after="0" w:line="245" w:lineRule="auto"/>
              <w:jc w:val="center"/>
            </w:pPr>
            <w:r>
              <w:rPr>
                <w:b/>
                <w:color w:val="000000"/>
                <w:sz w:val="15"/>
              </w:rPr>
              <w:t>NAV-08</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49337E87" w14:textId="77777777" w:rsidR="00141DD4" w:rsidRDefault="00000000">
            <w:pPr>
              <w:keepLines/>
              <w:spacing w:after="0" w:line="245" w:lineRule="auto"/>
            </w:pPr>
            <w:r>
              <w:rPr>
                <w:b/>
                <w:color w:val="000000"/>
                <w:sz w:val="16"/>
              </w:rPr>
              <w:t>MAIN trong bài học đang chạy</w:t>
            </w:r>
            <w:r>
              <w:rPr>
                <w:color w:val="666666"/>
                <w:sz w:val="16"/>
              </w:rPr>
              <w:br/>
            </w:r>
            <w:r>
              <w:rPr>
                <w:color w:val="666666"/>
                <w:sz w:val="16"/>
              </w:rPr>
              <w:t>课程进行中使用</w:t>
            </w:r>
            <w:r>
              <w:rPr>
                <w:color w:val="666666"/>
                <w:sz w:val="16"/>
              </w:rPr>
              <w:t xml:space="preserve"> MAIN</w:t>
            </w:r>
          </w:p>
        </w:tc>
        <w:tc>
          <w:tcPr>
            <w:tcW w:w="1699" w:type="dxa"/>
            <w:shd w:val="clear" w:color="auto" w:fill="F3F7FA"/>
            <w:tcMar>
              <w:top w:w="80" w:type="dxa"/>
              <w:left w:w="90" w:type="dxa"/>
              <w:bottom w:w="80" w:type="dxa"/>
              <w:right w:w="90" w:type="dxa"/>
            </w:tcMar>
            <w:vAlign w:val="center"/>
          </w:tcPr>
          <w:p w14:paraId="5789EBBD" w14:textId="77777777" w:rsidR="00141DD4" w:rsidRDefault="00000000">
            <w:pPr>
              <w:keepLines/>
              <w:spacing w:after="0" w:line="245" w:lineRule="auto"/>
            </w:pPr>
            <w:r>
              <w:rPr>
                <w:color w:val="000000"/>
                <w:sz w:val="15"/>
              </w:rPr>
              <w:t>Đang ở câu học, Thử thách hoặc Nhiệm vụ và micro hoặc audio đang hoạt động.</w:t>
            </w:r>
            <w:r>
              <w:rPr>
                <w:color w:val="666666"/>
                <w:sz w:val="15"/>
              </w:rPr>
              <w:br/>
            </w:r>
            <w:r>
              <w:rPr>
                <w:color w:val="666666"/>
                <w:sz w:val="15"/>
              </w:rPr>
              <w:t>正在核心句、挑战或任务中，麦克风或音频正在运行。</w:t>
            </w:r>
          </w:p>
        </w:tc>
        <w:tc>
          <w:tcPr>
            <w:tcW w:w="2951" w:type="dxa"/>
            <w:shd w:val="clear" w:color="auto" w:fill="F3F7FA"/>
            <w:tcMar>
              <w:top w:w="80" w:type="dxa"/>
              <w:left w:w="90" w:type="dxa"/>
              <w:bottom w:w="80" w:type="dxa"/>
              <w:right w:w="90" w:type="dxa"/>
            </w:tcMar>
            <w:vAlign w:val="center"/>
          </w:tcPr>
          <w:p w14:paraId="6125A4AC" w14:textId="77777777" w:rsidR="00141DD4" w:rsidRDefault="00000000">
            <w:pPr>
              <w:keepLines/>
              <w:spacing w:after="0" w:line="245" w:lineRule="auto"/>
            </w:pPr>
            <w:r>
              <w:rPr>
                <w:color w:val="000000"/>
                <w:sz w:val="15"/>
              </w:rPr>
              <w:t>1. Nhấn MAIN.</w:t>
            </w:r>
            <w:r>
              <w:rPr>
                <w:color w:val="000000"/>
                <w:sz w:val="15"/>
              </w:rPr>
              <w:br/>
              <w:t>2. Thử các lệnh Nghe lại, Câu tiếp theo, Câu trước, Dừng lại.</w:t>
            </w:r>
            <w:r>
              <w:rPr>
                <w:color w:val="000000"/>
                <w:sz w:val="15"/>
              </w:rPr>
              <w:br/>
              <w:t>3. Quay lại bài.</w:t>
            </w:r>
            <w:r>
              <w:rPr>
                <w:color w:val="666666"/>
                <w:sz w:val="15"/>
              </w:rPr>
              <w:br/>
              <w:t xml:space="preserve">1. </w:t>
            </w:r>
            <w:r>
              <w:rPr>
                <w:color w:val="666666"/>
                <w:sz w:val="15"/>
              </w:rPr>
              <w:t>按</w:t>
            </w:r>
            <w:r>
              <w:rPr>
                <w:color w:val="666666"/>
                <w:sz w:val="15"/>
              </w:rPr>
              <w:t xml:space="preserve"> MAIN</w:t>
            </w:r>
            <w:r>
              <w:rPr>
                <w:color w:val="666666"/>
                <w:sz w:val="15"/>
              </w:rPr>
              <w:t>。</w:t>
            </w:r>
            <w:r>
              <w:rPr>
                <w:color w:val="666666"/>
                <w:sz w:val="15"/>
              </w:rPr>
              <w:br/>
              <w:t xml:space="preserve">2. </w:t>
            </w:r>
            <w:r>
              <w:rPr>
                <w:color w:val="666666"/>
                <w:sz w:val="15"/>
              </w:rPr>
              <w:t>依次测试重听、下一句、上一句、停止。</w:t>
            </w:r>
            <w:r>
              <w:rPr>
                <w:color w:val="666666"/>
                <w:sz w:val="15"/>
              </w:rPr>
              <w:br/>
              <w:t xml:space="preserve">3. </w:t>
            </w:r>
            <w:r>
              <w:rPr>
                <w:color w:val="666666"/>
                <w:sz w:val="15"/>
              </w:rPr>
              <w:t>返回课程。</w:t>
            </w:r>
          </w:p>
        </w:tc>
        <w:tc>
          <w:tcPr>
            <w:tcW w:w="3139" w:type="dxa"/>
            <w:shd w:val="clear" w:color="auto" w:fill="F3F7FA"/>
            <w:tcMar>
              <w:top w:w="80" w:type="dxa"/>
              <w:left w:w="90" w:type="dxa"/>
              <w:bottom w:w="80" w:type="dxa"/>
              <w:right w:w="90" w:type="dxa"/>
            </w:tcMar>
            <w:vAlign w:val="center"/>
          </w:tcPr>
          <w:p w14:paraId="7C2B53B7" w14:textId="77777777" w:rsidR="00141DD4" w:rsidRDefault="00000000">
            <w:pPr>
              <w:keepLines/>
              <w:spacing w:after="0" w:line="245" w:lineRule="auto"/>
            </w:pPr>
            <w:r>
              <w:rPr>
                <w:color w:val="000000"/>
                <w:sz w:val="15"/>
              </w:rPr>
              <w:t>Bài học được tạm dừng an toàn trước menu. Lệnh điều khiển đúng mô đun hiện tại; không chồng audio hoặc micro. Khi quay lại, bài tiếp tục đúng vị trí.</w:t>
            </w:r>
            <w:r>
              <w:rPr>
                <w:color w:val="666666"/>
                <w:sz w:val="15"/>
              </w:rPr>
              <w:br/>
            </w:r>
            <w:r>
              <w:rPr>
                <w:color w:val="666666"/>
                <w:sz w:val="15"/>
              </w:rPr>
              <w:t>打开菜单前课程安全暂停。指令作用于当前模块，不出现音频或麦克风重叠；返回后位置正确。</w:t>
            </w:r>
          </w:p>
        </w:tc>
        <w:tc>
          <w:tcPr>
            <w:tcW w:w="1123" w:type="dxa"/>
            <w:shd w:val="clear" w:color="auto" w:fill="F3F7FA"/>
            <w:tcMar>
              <w:top w:w="90" w:type="dxa"/>
              <w:left w:w="65" w:type="dxa"/>
              <w:bottom w:w="90" w:type="dxa"/>
              <w:right w:w="65" w:type="dxa"/>
            </w:tcMar>
            <w:vAlign w:val="center"/>
          </w:tcPr>
          <w:p w14:paraId="25378FA3"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5F8E394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250E54F6" w14:textId="77777777" w:rsidR="00141DD4" w:rsidRDefault="00000000">
      <w:pPr>
        <w:pStyle w:val="Heading2"/>
        <w:pageBreakBefore/>
        <w:spacing w:before="160" w:after="120"/>
      </w:pPr>
      <w:r>
        <w:rPr>
          <w:rFonts w:ascii="Aptos" w:eastAsia="Microsoft YaHei" w:hAnsi="Aptos"/>
        </w:rPr>
        <w:lastRenderedPageBreak/>
        <w:t>2 Điều hướng bằng trợ lý AI (tiếp)</w:t>
      </w:r>
      <w:r>
        <w:rPr>
          <w:rFonts w:ascii="Aptos" w:eastAsia="Microsoft YaHei" w:hAnsi="Aptos"/>
          <w:b w:val="0"/>
          <w:color w:val="666666"/>
          <w:sz w:val="21"/>
        </w:rPr>
        <w:t xml:space="preserve">  AI </w:t>
      </w:r>
      <w:r>
        <w:rPr>
          <w:rFonts w:ascii="Aptos" w:eastAsia="Microsoft YaHei" w:hAnsi="Aptos"/>
          <w:b w:val="0"/>
          <w:color w:val="666666"/>
          <w:sz w:val="21"/>
        </w:rPr>
        <w:t>助手语音导航（续）</w:t>
      </w:r>
    </w:p>
    <w:p w14:paraId="31DE2BEC" w14:textId="77777777" w:rsidR="00141DD4" w:rsidRDefault="00000000">
      <w:pPr>
        <w:keepNext/>
        <w:spacing w:after="800"/>
      </w:pPr>
      <w:r>
        <w:rPr>
          <w:b/>
          <w:color w:val="666666"/>
          <w:sz w:val="17"/>
        </w:rPr>
        <w:t>Test case 9–10 / 10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3FB56DC8" w14:textId="77777777">
        <w:trPr>
          <w:tblHeader/>
          <w:jc w:val="center"/>
        </w:trPr>
        <w:tc>
          <w:tcPr>
            <w:tcW w:w="1036" w:type="dxa"/>
            <w:shd w:val="clear" w:color="auto" w:fill="1F4E78"/>
            <w:tcMar>
              <w:top w:w="90" w:type="dxa"/>
              <w:left w:w="70" w:type="dxa"/>
              <w:bottom w:w="90" w:type="dxa"/>
              <w:right w:w="70" w:type="dxa"/>
            </w:tcMar>
            <w:vAlign w:val="center"/>
          </w:tcPr>
          <w:p w14:paraId="3347CC4F"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6475C8CA"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15A4E246"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718958B1"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3D1C6028"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04A1C111"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4C78572E"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69A66BA9" w14:textId="77777777">
        <w:trPr>
          <w:cantSplit/>
          <w:jc w:val="center"/>
        </w:trPr>
        <w:tc>
          <w:tcPr>
            <w:tcW w:w="1036" w:type="dxa"/>
            <w:tcMar>
              <w:top w:w="80" w:type="dxa"/>
              <w:left w:w="90" w:type="dxa"/>
              <w:bottom w:w="80" w:type="dxa"/>
              <w:right w:w="90" w:type="dxa"/>
            </w:tcMar>
            <w:vAlign w:val="center"/>
          </w:tcPr>
          <w:p w14:paraId="2E4164FA" w14:textId="77777777" w:rsidR="00141DD4" w:rsidRDefault="00000000">
            <w:pPr>
              <w:keepLines/>
              <w:spacing w:after="0" w:line="245" w:lineRule="auto"/>
              <w:jc w:val="center"/>
            </w:pPr>
            <w:r>
              <w:rPr>
                <w:b/>
                <w:color w:val="000000"/>
                <w:sz w:val="15"/>
              </w:rPr>
              <w:t>NAV-09</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1DCBA410" w14:textId="77777777" w:rsidR="00141DD4" w:rsidRDefault="00000000">
            <w:pPr>
              <w:keepLines/>
              <w:spacing w:after="0" w:line="245" w:lineRule="auto"/>
            </w:pPr>
            <w:r>
              <w:rPr>
                <w:b/>
                <w:color w:val="000000"/>
                <w:sz w:val="16"/>
              </w:rPr>
              <w:t>MAIN ngắt dịch liên tục</w:t>
            </w:r>
            <w:r>
              <w:rPr>
                <w:color w:val="666666"/>
                <w:sz w:val="16"/>
              </w:rPr>
              <w:br/>
              <w:t xml:space="preserve">MAIN </w:t>
            </w:r>
            <w:r>
              <w:rPr>
                <w:color w:val="666666"/>
                <w:sz w:val="16"/>
              </w:rPr>
              <w:t>中断连续翻译</w:t>
            </w:r>
          </w:p>
        </w:tc>
        <w:tc>
          <w:tcPr>
            <w:tcW w:w="1699" w:type="dxa"/>
            <w:tcMar>
              <w:top w:w="80" w:type="dxa"/>
              <w:left w:w="90" w:type="dxa"/>
              <w:bottom w:w="80" w:type="dxa"/>
              <w:right w:w="90" w:type="dxa"/>
            </w:tcMar>
            <w:vAlign w:val="center"/>
          </w:tcPr>
          <w:p w14:paraId="2861BA1A" w14:textId="77777777" w:rsidR="00141DD4" w:rsidRDefault="00000000">
            <w:pPr>
              <w:keepLines/>
              <w:spacing w:after="0" w:line="245" w:lineRule="auto"/>
            </w:pPr>
            <w:r>
              <w:rPr>
                <w:color w:val="000000"/>
                <w:sz w:val="15"/>
              </w:rPr>
              <w:t>Dịch liên tục đang ghi, xử lý hoặc phát kết quả.</w:t>
            </w:r>
            <w:r>
              <w:rPr>
                <w:color w:val="666666"/>
                <w:sz w:val="15"/>
              </w:rPr>
              <w:br/>
            </w:r>
            <w:r>
              <w:rPr>
                <w:color w:val="666666"/>
                <w:sz w:val="15"/>
              </w:rPr>
              <w:t>连续翻译正在录音、处理或播放结果。</w:t>
            </w:r>
          </w:p>
        </w:tc>
        <w:tc>
          <w:tcPr>
            <w:tcW w:w="2951" w:type="dxa"/>
            <w:tcMar>
              <w:top w:w="80" w:type="dxa"/>
              <w:left w:w="90" w:type="dxa"/>
              <w:bottom w:w="80" w:type="dxa"/>
              <w:right w:w="90" w:type="dxa"/>
            </w:tcMar>
            <w:vAlign w:val="center"/>
          </w:tcPr>
          <w:p w14:paraId="482D4B71" w14:textId="77777777" w:rsidR="00141DD4" w:rsidRDefault="00000000">
            <w:pPr>
              <w:keepLines/>
              <w:spacing w:after="0" w:line="245" w:lineRule="auto"/>
            </w:pPr>
            <w:r>
              <w:rPr>
                <w:color w:val="000000"/>
                <w:sz w:val="15"/>
              </w:rPr>
              <w:t>Nhấn MAIN một lần trong từng trạng thái trên.</w:t>
            </w:r>
            <w:r>
              <w:rPr>
                <w:color w:val="666666"/>
                <w:sz w:val="15"/>
              </w:rPr>
              <w:br/>
            </w:r>
            <w:r>
              <w:rPr>
                <w:color w:val="666666"/>
                <w:sz w:val="15"/>
              </w:rPr>
              <w:t>分别在上述每个状态按一次</w:t>
            </w:r>
            <w:r>
              <w:rPr>
                <w:color w:val="666666"/>
                <w:sz w:val="15"/>
              </w:rPr>
              <w:t xml:space="preserve"> MAIN</w:t>
            </w:r>
            <w:r>
              <w:rPr>
                <w:color w:val="666666"/>
                <w:sz w:val="15"/>
              </w:rPr>
              <w:t>。</w:t>
            </w:r>
          </w:p>
        </w:tc>
        <w:tc>
          <w:tcPr>
            <w:tcW w:w="3139" w:type="dxa"/>
            <w:tcMar>
              <w:top w:w="80" w:type="dxa"/>
              <w:left w:w="90" w:type="dxa"/>
              <w:bottom w:w="80" w:type="dxa"/>
              <w:right w:w="90" w:type="dxa"/>
            </w:tcMar>
            <w:vAlign w:val="center"/>
          </w:tcPr>
          <w:p w14:paraId="0CB3F948" w14:textId="77777777" w:rsidR="00141DD4" w:rsidRDefault="00000000">
            <w:pPr>
              <w:keepLines/>
              <w:spacing w:after="0" w:line="245" w:lineRule="auto"/>
            </w:pPr>
            <w:r>
              <w:rPr>
                <w:color w:val="000000"/>
                <w:sz w:val="15"/>
              </w:rPr>
              <w:t>Lượt hiện tại được hủy theo thứ tự an toàn, phiên HFP được giải phóng rồi menu MAIN mở. Không đưa câu lệnh vào lịch sử dịch.</w:t>
            </w:r>
            <w:r>
              <w:rPr>
                <w:color w:val="666666"/>
                <w:sz w:val="15"/>
              </w:rPr>
              <w:br/>
            </w:r>
            <w:r>
              <w:rPr>
                <w:color w:val="666666"/>
                <w:sz w:val="15"/>
              </w:rPr>
              <w:t>当前轮次按安全顺序取消，</w:t>
            </w:r>
            <w:r>
              <w:rPr>
                <w:color w:val="666666"/>
                <w:sz w:val="15"/>
              </w:rPr>
              <w:t xml:space="preserve">HFP </w:t>
            </w:r>
            <w:r>
              <w:rPr>
                <w:color w:val="666666"/>
                <w:sz w:val="15"/>
              </w:rPr>
              <w:t>会话释放后打开</w:t>
            </w:r>
            <w:r>
              <w:rPr>
                <w:color w:val="666666"/>
                <w:sz w:val="15"/>
              </w:rPr>
              <w:t xml:space="preserve"> MAIN </w:t>
            </w:r>
            <w:r>
              <w:rPr>
                <w:color w:val="666666"/>
                <w:sz w:val="15"/>
              </w:rPr>
              <w:t>菜单。指令不会写入翻译历史。</w:t>
            </w:r>
          </w:p>
        </w:tc>
        <w:tc>
          <w:tcPr>
            <w:tcW w:w="1123" w:type="dxa"/>
            <w:tcMar>
              <w:top w:w="90" w:type="dxa"/>
              <w:left w:w="65" w:type="dxa"/>
              <w:bottom w:w="90" w:type="dxa"/>
              <w:right w:w="65" w:type="dxa"/>
            </w:tcMar>
            <w:vAlign w:val="center"/>
          </w:tcPr>
          <w:p w14:paraId="6F6F00B7"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107B6A37"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3A13BE08" w14:textId="77777777">
        <w:trPr>
          <w:cantSplit/>
          <w:jc w:val="center"/>
        </w:trPr>
        <w:tc>
          <w:tcPr>
            <w:tcW w:w="1036" w:type="dxa"/>
            <w:shd w:val="clear" w:color="auto" w:fill="F3F7FA"/>
            <w:tcMar>
              <w:top w:w="80" w:type="dxa"/>
              <w:left w:w="90" w:type="dxa"/>
              <w:bottom w:w="80" w:type="dxa"/>
              <w:right w:w="90" w:type="dxa"/>
            </w:tcMar>
            <w:vAlign w:val="center"/>
          </w:tcPr>
          <w:p w14:paraId="307D2EA0" w14:textId="77777777" w:rsidR="00141DD4" w:rsidRDefault="00000000">
            <w:pPr>
              <w:keepLines/>
              <w:spacing w:after="0" w:line="245" w:lineRule="auto"/>
              <w:jc w:val="center"/>
            </w:pPr>
            <w:r>
              <w:rPr>
                <w:b/>
                <w:color w:val="000000"/>
                <w:sz w:val="15"/>
              </w:rPr>
              <w:t>NAV-10</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4D72901C" w14:textId="77777777" w:rsidR="00141DD4" w:rsidRDefault="00000000">
            <w:pPr>
              <w:keepLines/>
              <w:spacing w:after="0" w:line="245" w:lineRule="auto"/>
            </w:pPr>
            <w:r>
              <w:rPr>
                <w:b/>
                <w:color w:val="000000"/>
                <w:sz w:val="16"/>
              </w:rPr>
              <w:t>Chống nhấn MAIN trùng</w:t>
            </w:r>
            <w:r>
              <w:rPr>
                <w:color w:val="666666"/>
                <w:sz w:val="16"/>
              </w:rPr>
              <w:br/>
            </w:r>
            <w:r>
              <w:rPr>
                <w:color w:val="666666"/>
                <w:sz w:val="16"/>
              </w:rPr>
              <w:t>防止</w:t>
            </w:r>
            <w:r>
              <w:rPr>
                <w:color w:val="666666"/>
                <w:sz w:val="16"/>
              </w:rPr>
              <w:t xml:space="preserve"> MAIN </w:t>
            </w:r>
            <w:r>
              <w:rPr>
                <w:color w:val="666666"/>
                <w:sz w:val="16"/>
              </w:rPr>
              <w:t>重复触发</w:t>
            </w:r>
          </w:p>
        </w:tc>
        <w:tc>
          <w:tcPr>
            <w:tcW w:w="1699" w:type="dxa"/>
            <w:shd w:val="clear" w:color="auto" w:fill="F3F7FA"/>
            <w:tcMar>
              <w:top w:w="80" w:type="dxa"/>
              <w:left w:w="90" w:type="dxa"/>
              <w:bottom w:w="80" w:type="dxa"/>
              <w:right w:w="90" w:type="dxa"/>
            </w:tcMar>
            <w:vAlign w:val="center"/>
          </w:tcPr>
          <w:p w14:paraId="3F0F4FCC" w14:textId="77777777" w:rsidR="00141DD4" w:rsidRDefault="00000000">
            <w:pPr>
              <w:keepLines/>
              <w:spacing w:after="0" w:line="245" w:lineRule="auto"/>
            </w:pPr>
            <w:r>
              <w:rPr>
                <w:color w:val="000000"/>
                <w:sz w:val="15"/>
              </w:rPr>
              <w:t>H20 đã kết nối và nút trên màn hình dùng được.</w:t>
            </w:r>
            <w:r>
              <w:rPr>
                <w:color w:val="666666"/>
                <w:sz w:val="15"/>
              </w:rPr>
              <w:br/>
              <w:t xml:space="preserve">H20 </w:t>
            </w:r>
            <w:r>
              <w:rPr>
                <w:color w:val="666666"/>
                <w:sz w:val="15"/>
              </w:rPr>
              <w:t>已连接，屏幕按钮可用。</w:t>
            </w:r>
          </w:p>
        </w:tc>
        <w:tc>
          <w:tcPr>
            <w:tcW w:w="2951" w:type="dxa"/>
            <w:shd w:val="clear" w:color="auto" w:fill="F3F7FA"/>
            <w:tcMar>
              <w:top w:w="80" w:type="dxa"/>
              <w:left w:w="90" w:type="dxa"/>
              <w:bottom w:w="80" w:type="dxa"/>
              <w:right w:w="90" w:type="dxa"/>
            </w:tcMar>
            <w:vAlign w:val="center"/>
          </w:tcPr>
          <w:p w14:paraId="497525D7" w14:textId="77777777" w:rsidR="00141DD4" w:rsidRDefault="00000000">
            <w:pPr>
              <w:keepLines/>
              <w:spacing w:after="0" w:line="245" w:lineRule="auto"/>
            </w:pPr>
            <w:r>
              <w:rPr>
                <w:color w:val="000000"/>
                <w:sz w:val="15"/>
              </w:rPr>
              <w:t>Nhấn nhanh MAIN 3 đến 5 lần hoặc tạo hai sự kiện BLE gần nhau.</w:t>
            </w:r>
            <w:r>
              <w:rPr>
                <w:color w:val="666666"/>
                <w:sz w:val="15"/>
              </w:rPr>
              <w:br/>
            </w:r>
            <w:r>
              <w:rPr>
                <w:color w:val="666666"/>
                <w:sz w:val="15"/>
              </w:rPr>
              <w:t>快速按</w:t>
            </w:r>
            <w:r>
              <w:rPr>
                <w:color w:val="666666"/>
                <w:sz w:val="15"/>
              </w:rPr>
              <w:t xml:space="preserve"> MAIN 3 </w:t>
            </w:r>
            <w:r>
              <w:rPr>
                <w:color w:val="666666"/>
                <w:sz w:val="15"/>
              </w:rPr>
              <w:t>至</w:t>
            </w:r>
            <w:r>
              <w:rPr>
                <w:color w:val="666666"/>
                <w:sz w:val="15"/>
              </w:rPr>
              <w:t xml:space="preserve"> 5 </w:t>
            </w:r>
            <w:r>
              <w:rPr>
                <w:color w:val="666666"/>
                <w:sz w:val="15"/>
              </w:rPr>
              <w:t>次，或制造两个相邻</w:t>
            </w:r>
            <w:r>
              <w:rPr>
                <w:color w:val="666666"/>
                <w:sz w:val="15"/>
              </w:rPr>
              <w:t xml:space="preserve"> BLE </w:t>
            </w:r>
            <w:r>
              <w:rPr>
                <w:color w:val="666666"/>
                <w:sz w:val="15"/>
              </w:rPr>
              <w:t>事件。</w:t>
            </w:r>
          </w:p>
        </w:tc>
        <w:tc>
          <w:tcPr>
            <w:tcW w:w="3139" w:type="dxa"/>
            <w:shd w:val="clear" w:color="auto" w:fill="F3F7FA"/>
            <w:tcMar>
              <w:top w:w="80" w:type="dxa"/>
              <w:left w:w="90" w:type="dxa"/>
              <w:bottom w:w="80" w:type="dxa"/>
              <w:right w:w="90" w:type="dxa"/>
            </w:tcMar>
            <w:vAlign w:val="center"/>
          </w:tcPr>
          <w:p w14:paraId="2E39960D" w14:textId="77777777" w:rsidR="00141DD4" w:rsidRDefault="00000000">
            <w:pPr>
              <w:keepLines/>
              <w:spacing w:after="0" w:line="245" w:lineRule="auto"/>
            </w:pPr>
            <w:r>
              <w:rPr>
                <w:color w:val="000000"/>
                <w:sz w:val="15"/>
              </w:rPr>
              <w:t>Chỉ tạo một lượt trợ lý. Không có hai lời dẫn, hai route, hai phiên ghi âm hoặc lỗi tài nguyên bận.</w:t>
            </w:r>
            <w:r>
              <w:rPr>
                <w:color w:val="666666"/>
                <w:sz w:val="15"/>
              </w:rPr>
              <w:br/>
            </w:r>
            <w:r>
              <w:rPr>
                <w:color w:val="666666"/>
                <w:sz w:val="15"/>
              </w:rPr>
              <w:t>只创建一轮助手会话，不出现双重提示、双重页面、双重录音或资源占用错误。</w:t>
            </w:r>
          </w:p>
        </w:tc>
        <w:tc>
          <w:tcPr>
            <w:tcW w:w="1123" w:type="dxa"/>
            <w:shd w:val="clear" w:color="auto" w:fill="F3F7FA"/>
            <w:tcMar>
              <w:top w:w="90" w:type="dxa"/>
              <w:left w:w="65" w:type="dxa"/>
              <w:bottom w:w="90" w:type="dxa"/>
              <w:right w:w="65" w:type="dxa"/>
            </w:tcMar>
            <w:vAlign w:val="center"/>
          </w:tcPr>
          <w:p w14:paraId="723E4E9B"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5B5A8100"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226E1B5D" w14:textId="77777777" w:rsidR="00141DD4" w:rsidRDefault="00000000">
      <w:pPr>
        <w:pStyle w:val="Heading1"/>
        <w:pageBreakBefore/>
        <w:spacing w:before="240" w:after="120"/>
      </w:pPr>
      <w:r>
        <w:rPr>
          <w:rFonts w:ascii="Aptos" w:eastAsia="Microsoft YaHei" w:hAnsi="Aptos"/>
        </w:rPr>
        <w:lastRenderedPageBreak/>
        <w:t>3 Dịch liên tục sang tiếng Anh</w:t>
      </w:r>
      <w:r>
        <w:rPr>
          <w:rFonts w:ascii="Aptos" w:eastAsia="Microsoft YaHei" w:hAnsi="Aptos"/>
          <w:b w:val="0"/>
          <w:color w:val="666666"/>
          <w:sz w:val="25"/>
        </w:rPr>
        <w:t xml:space="preserve">  </w:t>
      </w:r>
      <w:r>
        <w:rPr>
          <w:rFonts w:ascii="Aptos" w:eastAsia="Microsoft YaHei" w:hAnsi="Aptos"/>
          <w:b w:val="0"/>
          <w:color w:val="666666"/>
          <w:sz w:val="25"/>
        </w:rPr>
        <w:t>连续英语翻译</w:t>
      </w:r>
    </w:p>
    <w:p w14:paraId="751C8C2F" w14:textId="77777777" w:rsidR="00141DD4" w:rsidRDefault="00000000">
      <w:pPr>
        <w:keepNext/>
      </w:pPr>
      <w:r>
        <w:rPr>
          <w:b/>
          <w:color w:val="666666"/>
          <w:sz w:val="17"/>
        </w:rPr>
        <w:t>9 test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5930BE9C" w14:textId="77777777">
        <w:trPr>
          <w:tblHeader/>
          <w:jc w:val="center"/>
        </w:trPr>
        <w:tc>
          <w:tcPr>
            <w:tcW w:w="1036" w:type="dxa"/>
            <w:shd w:val="clear" w:color="auto" w:fill="1F4E78"/>
            <w:tcMar>
              <w:top w:w="90" w:type="dxa"/>
              <w:left w:w="70" w:type="dxa"/>
              <w:bottom w:w="90" w:type="dxa"/>
              <w:right w:w="70" w:type="dxa"/>
            </w:tcMar>
            <w:vAlign w:val="center"/>
          </w:tcPr>
          <w:p w14:paraId="633AD943"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63ADD8A6"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1F5D3511"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55C9A212"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335B5EA9"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534B563B"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0C37F14D"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76304AB0" w14:textId="77777777">
        <w:trPr>
          <w:cantSplit/>
          <w:jc w:val="center"/>
        </w:trPr>
        <w:tc>
          <w:tcPr>
            <w:tcW w:w="1036" w:type="dxa"/>
            <w:tcMar>
              <w:top w:w="80" w:type="dxa"/>
              <w:left w:w="90" w:type="dxa"/>
              <w:bottom w:w="80" w:type="dxa"/>
              <w:right w:w="90" w:type="dxa"/>
            </w:tcMar>
            <w:vAlign w:val="center"/>
          </w:tcPr>
          <w:p w14:paraId="3E0D43E2" w14:textId="77777777" w:rsidR="00141DD4" w:rsidRDefault="00000000">
            <w:pPr>
              <w:keepLines/>
              <w:spacing w:after="0" w:line="245" w:lineRule="auto"/>
              <w:jc w:val="center"/>
            </w:pPr>
            <w:r>
              <w:rPr>
                <w:b/>
                <w:color w:val="000000"/>
                <w:sz w:val="15"/>
              </w:rPr>
              <w:t>TRN-01</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1DF20D72" w14:textId="77777777" w:rsidR="00141DD4" w:rsidRDefault="00000000">
            <w:pPr>
              <w:keepLines/>
              <w:spacing w:after="0" w:line="245" w:lineRule="auto"/>
            </w:pPr>
            <w:r>
              <w:rPr>
                <w:b/>
                <w:color w:val="000000"/>
                <w:sz w:val="16"/>
              </w:rPr>
              <w:t>Dịch một câu tiếng Việt</w:t>
            </w:r>
            <w:r>
              <w:rPr>
                <w:color w:val="666666"/>
                <w:sz w:val="16"/>
              </w:rPr>
              <w:br/>
            </w:r>
            <w:r>
              <w:rPr>
                <w:color w:val="666666"/>
                <w:sz w:val="16"/>
              </w:rPr>
              <w:t>翻译一条越南语句子</w:t>
            </w:r>
          </w:p>
        </w:tc>
        <w:tc>
          <w:tcPr>
            <w:tcW w:w="1699" w:type="dxa"/>
            <w:tcMar>
              <w:top w:w="80" w:type="dxa"/>
              <w:left w:w="90" w:type="dxa"/>
              <w:bottom w:w="80" w:type="dxa"/>
              <w:right w:w="90" w:type="dxa"/>
            </w:tcMar>
            <w:vAlign w:val="center"/>
          </w:tcPr>
          <w:p w14:paraId="69FA87CF" w14:textId="77777777" w:rsidR="00141DD4" w:rsidRDefault="00000000">
            <w:pPr>
              <w:keepLines/>
              <w:spacing w:after="0" w:line="245" w:lineRule="auto"/>
            </w:pPr>
            <w:r>
              <w:rPr>
                <w:color w:val="000000"/>
                <w:sz w:val="15"/>
              </w:rPr>
              <w:t>Đã vào Dịch liên tục, mạng ổn định.</w:t>
            </w:r>
            <w:r>
              <w:rPr>
                <w:color w:val="666666"/>
                <w:sz w:val="15"/>
              </w:rPr>
              <w:br/>
            </w:r>
            <w:r>
              <w:rPr>
                <w:color w:val="666666"/>
                <w:sz w:val="15"/>
              </w:rPr>
              <w:t>已进入连续翻译，网络稳定。</w:t>
            </w:r>
          </w:p>
        </w:tc>
        <w:tc>
          <w:tcPr>
            <w:tcW w:w="2951" w:type="dxa"/>
            <w:tcMar>
              <w:top w:w="80" w:type="dxa"/>
              <w:left w:w="90" w:type="dxa"/>
              <w:bottom w:w="80" w:type="dxa"/>
              <w:right w:w="90" w:type="dxa"/>
            </w:tcMar>
            <w:vAlign w:val="center"/>
          </w:tcPr>
          <w:p w14:paraId="4B38EF48" w14:textId="77777777" w:rsidR="00141DD4" w:rsidRDefault="00000000">
            <w:pPr>
              <w:keepLines/>
              <w:spacing w:after="0" w:line="245" w:lineRule="auto"/>
            </w:pPr>
            <w:r>
              <w:rPr>
                <w:color w:val="000000"/>
                <w:sz w:val="15"/>
              </w:rPr>
              <w:t>1. Chờ trạng thái đang nghe.</w:t>
            </w:r>
            <w:r>
              <w:rPr>
                <w:color w:val="000000"/>
                <w:sz w:val="15"/>
              </w:rPr>
              <w:br/>
              <w:t>2. Nói một câu tiếng Việt rõ ràng rồi dừng.</w:t>
            </w:r>
            <w:r>
              <w:rPr>
                <w:color w:val="000000"/>
                <w:sz w:val="15"/>
              </w:rPr>
              <w:br/>
              <w:t>3. Không bấm thêm nút.</w:t>
            </w:r>
            <w:r>
              <w:rPr>
                <w:color w:val="666666"/>
                <w:sz w:val="15"/>
              </w:rPr>
              <w:br/>
              <w:t xml:space="preserve">1. </w:t>
            </w:r>
            <w:r>
              <w:rPr>
                <w:color w:val="666666"/>
                <w:sz w:val="15"/>
              </w:rPr>
              <w:t>等待正在聆听状态。</w:t>
            </w:r>
            <w:r>
              <w:rPr>
                <w:color w:val="666666"/>
                <w:sz w:val="15"/>
              </w:rPr>
              <w:br/>
              <w:t xml:space="preserve">2. </w:t>
            </w:r>
            <w:r>
              <w:rPr>
                <w:color w:val="666666"/>
                <w:sz w:val="15"/>
              </w:rPr>
              <w:t>清楚说一句越南语后停顿。</w:t>
            </w:r>
            <w:r>
              <w:rPr>
                <w:color w:val="666666"/>
                <w:sz w:val="15"/>
              </w:rPr>
              <w:br/>
              <w:t xml:space="preserve">3. </w:t>
            </w:r>
            <w:r>
              <w:rPr>
                <w:color w:val="666666"/>
                <w:sz w:val="15"/>
              </w:rPr>
              <w:t>不再按键。</w:t>
            </w:r>
          </w:p>
        </w:tc>
        <w:tc>
          <w:tcPr>
            <w:tcW w:w="3139" w:type="dxa"/>
            <w:tcMar>
              <w:top w:w="80" w:type="dxa"/>
              <w:left w:w="90" w:type="dxa"/>
              <w:bottom w:w="80" w:type="dxa"/>
              <w:right w:w="90" w:type="dxa"/>
            </w:tcMar>
            <w:vAlign w:val="center"/>
          </w:tcPr>
          <w:p w14:paraId="62408A40" w14:textId="77777777" w:rsidR="00141DD4" w:rsidRDefault="00000000">
            <w:pPr>
              <w:keepLines/>
              <w:spacing w:after="0" w:line="245" w:lineRule="auto"/>
            </w:pPr>
            <w:r>
              <w:rPr>
                <w:color w:val="000000"/>
                <w:sz w:val="15"/>
              </w:rPr>
              <w:t>App tự dừng theo khoảng lặng, hiển thị câu gốc và câu tiếng Anh, phát bản dịch đúng, rồi chuẩn bị lượt tiếp theo.</w:t>
            </w:r>
            <w:r>
              <w:rPr>
                <w:color w:val="666666"/>
                <w:sz w:val="15"/>
              </w:rPr>
              <w:br/>
            </w:r>
            <w:r>
              <w:rPr>
                <w:color w:val="666666"/>
                <w:sz w:val="15"/>
              </w:rPr>
              <w:t>应用根据静音自动停止，显示原文与英文并播放译文，然后准备下一轮。</w:t>
            </w:r>
          </w:p>
        </w:tc>
        <w:tc>
          <w:tcPr>
            <w:tcW w:w="1123" w:type="dxa"/>
            <w:tcMar>
              <w:top w:w="90" w:type="dxa"/>
              <w:left w:w="65" w:type="dxa"/>
              <w:bottom w:w="90" w:type="dxa"/>
              <w:right w:w="65" w:type="dxa"/>
            </w:tcMar>
            <w:vAlign w:val="center"/>
          </w:tcPr>
          <w:p w14:paraId="6104A512"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0A3D8BF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6FBC6869" w14:textId="77777777">
        <w:trPr>
          <w:cantSplit/>
          <w:jc w:val="center"/>
        </w:trPr>
        <w:tc>
          <w:tcPr>
            <w:tcW w:w="1036" w:type="dxa"/>
            <w:shd w:val="clear" w:color="auto" w:fill="F3F7FA"/>
            <w:tcMar>
              <w:top w:w="80" w:type="dxa"/>
              <w:left w:w="90" w:type="dxa"/>
              <w:bottom w:w="80" w:type="dxa"/>
              <w:right w:w="90" w:type="dxa"/>
            </w:tcMar>
            <w:vAlign w:val="center"/>
          </w:tcPr>
          <w:p w14:paraId="35AE43B7" w14:textId="77777777" w:rsidR="00141DD4" w:rsidRDefault="00000000">
            <w:pPr>
              <w:keepLines/>
              <w:spacing w:after="0" w:line="245" w:lineRule="auto"/>
              <w:jc w:val="center"/>
            </w:pPr>
            <w:r>
              <w:rPr>
                <w:b/>
                <w:color w:val="000000"/>
                <w:sz w:val="15"/>
              </w:rPr>
              <w:t>TRN-02</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79688E08" w14:textId="77777777" w:rsidR="00141DD4" w:rsidRDefault="00000000">
            <w:pPr>
              <w:keepLines/>
              <w:spacing w:after="0" w:line="245" w:lineRule="auto"/>
            </w:pPr>
            <w:r>
              <w:rPr>
                <w:b/>
                <w:color w:val="000000"/>
                <w:sz w:val="16"/>
              </w:rPr>
              <w:t>Lặp nhiều lượt không cần nhấn</w:t>
            </w:r>
            <w:r>
              <w:rPr>
                <w:color w:val="666666"/>
                <w:sz w:val="16"/>
              </w:rPr>
              <w:br/>
            </w:r>
            <w:r>
              <w:rPr>
                <w:color w:val="666666"/>
                <w:sz w:val="16"/>
              </w:rPr>
              <w:t>无需按键连续多轮翻译</w:t>
            </w:r>
          </w:p>
        </w:tc>
        <w:tc>
          <w:tcPr>
            <w:tcW w:w="1699" w:type="dxa"/>
            <w:shd w:val="clear" w:color="auto" w:fill="F3F7FA"/>
            <w:tcMar>
              <w:top w:w="80" w:type="dxa"/>
              <w:left w:w="90" w:type="dxa"/>
              <w:bottom w:w="80" w:type="dxa"/>
              <w:right w:w="90" w:type="dxa"/>
            </w:tcMar>
            <w:vAlign w:val="center"/>
          </w:tcPr>
          <w:p w14:paraId="3B1DBED8" w14:textId="77777777" w:rsidR="00141DD4" w:rsidRDefault="00000000">
            <w:pPr>
              <w:keepLines/>
              <w:spacing w:after="0" w:line="245" w:lineRule="auto"/>
            </w:pPr>
            <w:r>
              <w:rPr>
                <w:color w:val="000000"/>
                <w:sz w:val="15"/>
              </w:rPr>
              <w:t>Đã hoàn thành một lượt dịch.</w:t>
            </w:r>
            <w:r>
              <w:rPr>
                <w:color w:val="666666"/>
                <w:sz w:val="15"/>
              </w:rPr>
              <w:br/>
            </w:r>
            <w:r>
              <w:rPr>
                <w:color w:val="666666"/>
                <w:sz w:val="15"/>
              </w:rPr>
              <w:t>已完成一轮翻译。</w:t>
            </w:r>
          </w:p>
        </w:tc>
        <w:tc>
          <w:tcPr>
            <w:tcW w:w="2951" w:type="dxa"/>
            <w:shd w:val="clear" w:color="auto" w:fill="F3F7FA"/>
            <w:tcMar>
              <w:top w:w="80" w:type="dxa"/>
              <w:left w:w="90" w:type="dxa"/>
              <w:bottom w:w="80" w:type="dxa"/>
              <w:right w:w="90" w:type="dxa"/>
            </w:tcMar>
            <w:vAlign w:val="center"/>
          </w:tcPr>
          <w:p w14:paraId="7F2F3AB5" w14:textId="77777777" w:rsidR="00141DD4" w:rsidRDefault="00000000">
            <w:pPr>
              <w:keepLines/>
              <w:spacing w:after="0" w:line="245" w:lineRule="auto"/>
            </w:pPr>
            <w:r>
              <w:rPr>
                <w:color w:val="000000"/>
                <w:sz w:val="15"/>
              </w:rPr>
              <w:t>Nói liên tiếp 10 câu, mỗi câu chờ HOMI phát xong rồi nói câu sau.</w:t>
            </w:r>
            <w:r>
              <w:rPr>
                <w:color w:val="666666"/>
                <w:sz w:val="15"/>
              </w:rPr>
              <w:br/>
            </w:r>
            <w:r>
              <w:rPr>
                <w:color w:val="666666"/>
                <w:sz w:val="15"/>
              </w:rPr>
              <w:t>连续说</w:t>
            </w:r>
            <w:r>
              <w:rPr>
                <w:color w:val="666666"/>
                <w:sz w:val="15"/>
              </w:rPr>
              <w:t xml:space="preserve"> 10 </w:t>
            </w:r>
            <w:r>
              <w:rPr>
                <w:color w:val="666666"/>
                <w:sz w:val="15"/>
              </w:rPr>
              <w:t>句，每句等待</w:t>
            </w:r>
            <w:r>
              <w:rPr>
                <w:color w:val="666666"/>
                <w:sz w:val="15"/>
              </w:rPr>
              <w:t xml:space="preserve"> HOMI </w:t>
            </w:r>
            <w:r>
              <w:rPr>
                <w:color w:val="666666"/>
                <w:sz w:val="15"/>
              </w:rPr>
              <w:t>播放完再说下一句。</w:t>
            </w:r>
          </w:p>
        </w:tc>
        <w:tc>
          <w:tcPr>
            <w:tcW w:w="3139" w:type="dxa"/>
            <w:shd w:val="clear" w:color="auto" w:fill="F3F7FA"/>
            <w:tcMar>
              <w:top w:w="80" w:type="dxa"/>
              <w:left w:w="90" w:type="dxa"/>
              <w:bottom w:w="80" w:type="dxa"/>
              <w:right w:w="90" w:type="dxa"/>
            </w:tcMar>
            <w:vAlign w:val="center"/>
          </w:tcPr>
          <w:p w14:paraId="51EC3494" w14:textId="77777777" w:rsidR="00141DD4" w:rsidRDefault="00000000">
            <w:pPr>
              <w:keepLines/>
              <w:spacing w:after="0" w:line="245" w:lineRule="auto"/>
            </w:pPr>
            <w:r>
              <w:rPr>
                <w:color w:val="000000"/>
                <w:sz w:val="15"/>
              </w:rPr>
              <w:t>Mỗi kết quả chỉ xuất hiện một lần. Micro tự mở lại sau phát âm; không có phiên ghi âm song song hoặc bỏ mất lượt.</w:t>
            </w:r>
            <w:r>
              <w:rPr>
                <w:color w:val="666666"/>
                <w:sz w:val="15"/>
              </w:rPr>
              <w:br/>
            </w:r>
            <w:r>
              <w:rPr>
                <w:color w:val="666666"/>
                <w:sz w:val="15"/>
              </w:rPr>
              <w:t>每个结果只出现一次。播放后麦克风自动重开，不出现并行录音或漏轮次。</w:t>
            </w:r>
          </w:p>
        </w:tc>
        <w:tc>
          <w:tcPr>
            <w:tcW w:w="1123" w:type="dxa"/>
            <w:shd w:val="clear" w:color="auto" w:fill="F3F7FA"/>
            <w:tcMar>
              <w:top w:w="90" w:type="dxa"/>
              <w:left w:w="65" w:type="dxa"/>
              <w:bottom w:w="90" w:type="dxa"/>
              <w:right w:w="65" w:type="dxa"/>
            </w:tcMar>
            <w:vAlign w:val="center"/>
          </w:tcPr>
          <w:p w14:paraId="6DA9F14C"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2B9AE127"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1D22C6C9" w14:textId="77777777">
        <w:trPr>
          <w:cantSplit/>
          <w:jc w:val="center"/>
        </w:trPr>
        <w:tc>
          <w:tcPr>
            <w:tcW w:w="1036" w:type="dxa"/>
            <w:tcMar>
              <w:top w:w="80" w:type="dxa"/>
              <w:left w:w="90" w:type="dxa"/>
              <w:bottom w:w="80" w:type="dxa"/>
              <w:right w:w="90" w:type="dxa"/>
            </w:tcMar>
            <w:vAlign w:val="center"/>
          </w:tcPr>
          <w:p w14:paraId="29FE7CC8" w14:textId="77777777" w:rsidR="00141DD4" w:rsidRDefault="00000000">
            <w:pPr>
              <w:keepLines/>
              <w:spacing w:after="0" w:line="245" w:lineRule="auto"/>
              <w:jc w:val="center"/>
            </w:pPr>
            <w:r>
              <w:rPr>
                <w:b/>
                <w:color w:val="000000"/>
                <w:sz w:val="15"/>
              </w:rPr>
              <w:t>TRN-03</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2305C938" w14:textId="77777777" w:rsidR="00141DD4" w:rsidRDefault="00000000">
            <w:pPr>
              <w:keepLines/>
              <w:spacing w:after="0" w:line="245" w:lineRule="auto"/>
            </w:pPr>
            <w:r>
              <w:rPr>
                <w:b/>
                <w:color w:val="000000"/>
                <w:sz w:val="16"/>
              </w:rPr>
              <w:t>Dừng bằng giọng nói</w:t>
            </w:r>
            <w:r>
              <w:rPr>
                <w:color w:val="666666"/>
                <w:sz w:val="16"/>
              </w:rPr>
              <w:br/>
            </w:r>
            <w:r>
              <w:rPr>
                <w:color w:val="666666"/>
                <w:sz w:val="16"/>
              </w:rPr>
              <w:t>语音停止翻译</w:t>
            </w:r>
          </w:p>
        </w:tc>
        <w:tc>
          <w:tcPr>
            <w:tcW w:w="1699" w:type="dxa"/>
            <w:tcMar>
              <w:top w:w="80" w:type="dxa"/>
              <w:left w:w="90" w:type="dxa"/>
              <w:bottom w:w="80" w:type="dxa"/>
              <w:right w:w="90" w:type="dxa"/>
            </w:tcMar>
            <w:vAlign w:val="center"/>
          </w:tcPr>
          <w:p w14:paraId="3005248A" w14:textId="77777777" w:rsidR="00141DD4" w:rsidRDefault="00000000">
            <w:pPr>
              <w:keepLines/>
              <w:spacing w:after="0" w:line="245" w:lineRule="auto"/>
            </w:pPr>
            <w:r>
              <w:rPr>
                <w:color w:val="000000"/>
                <w:sz w:val="15"/>
              </w:rPr>
              <w:t>Micro của Dịch liên tục đang mở.</w:t>
            </w:r>
            <w:r>
              <w:rPr>
                <w:color w:val="666666"/>
                <w:sz w:val="15"/>
              </w:rPr>
              <w:br/>
            </w:r>
            <w:r>
              <w:rPr>
                <w:color w:val="666666"/>
                <w:sz w:val="15"/>
              </w:rPr>
              <w:t>连续翻译麦克风已开启。</w:t>
            </w:r>
          </w:p>
        </w:tc>
        <w:tc>
          <w:tcPr>
            <w:tcW w:w="2951" w:type="dxa"/>
            <w:tcMar>
              <w:top w:w="80" w:type="dxa"/>
              <w:left w:w="90" w:type="dxa"/>
              <w:bottom w:w="80" w:type="dxa"/>
              <w:right w:w="90" w:type="dxa"/>
            </w:tcMar>
            <w:vAlign w:val="center"/>
          </w:tcPr>
          <w:p w14:paraId="505788A4" w14:textId="77777777" w:rsidR="00141DD4" w:rsidRDefault="00000000">
            <w:pPr>
              <w:keepLines/>
              <w:spacing w:after="0" w:line="245" w:lineRule="auto"/>
            </w:pPr>
            <w:r>
              <w:rPr>
                <w:color w:val="000000"/>
                <w:sz w:val="15"/>
              </w:rPr>
              <w:t>Nói một câu dừng được hỗ trợ như “Dừng lại”.</w:t>
            </w:r>
            <w:r>
              <w:rPr>
                <w:color w:val="666666"/>
                <w:sz w:val="15"/>
              </w:rPr>
              <w:br/>
            </w:r>
            <w:r>
              <w:rPr>
                <w:color w:val="666666"/>
                <w:sz w:val="15"/>
              </w:rPr>
              <w:t>说出支持的停止指令，例如</w:t>
            </w:r>
            <w:r>
              <w:rPr>
                <w:color w:val="666666"/>
                <w:sz w:val="15"/>
              </w:rPr>
              <w:t>“</w:t>
            </w:r>
            <w:r>
              <w:rPr>
                <w:color w:val="666666"/>
                <w:sz w:val="15"/>
              </w:rPr>
              <w:t>停止</w:t>
            </w:r>
            <w:r>
              <w:rPr>
                <w:color w:val="666666"/>
                <w:sz w:val="15"/>
              </w:rPr>
              <w:t>”</w:t>
            </w:r>
            <w:r>
              <w:rPr>
                <w:color w:val="666666"/>
                <w:sz w:val="15"/>
              </w:rPr>
              <w:t>。</w:t>
            </w:r>
          </w:p>
        </w:tc>
        <w:tc>
          <w:tcPr>
            <w:tcW w:w="3139" w:type="dxa"/>
            <w:tcMar>
              <w:top w:w="80" w:type="dxa"/>
              <w:left w:w="90" w:type="dxa"/>
              <w:bottom w:w="80" w:type="dxa"/>
              <w:right w:w="90" w:type="dxa"/>
            </w:tcMar>
            <w:vAlign w:val="center"/>
          </w:tcPr>
          <w:p w14:paraId="4921D27F" w14:textId="77777777" w:rsidR="00141DD4" w:rsidRDefault="00000000">
            <w:pPr>
              <w:keepLines/>
              <w:spacing w:after="0" w:line="245" w:lineRule="auto"/>
            </w:pPr>
            <w:r>
              <w:rPr>
                <w:color w:val="000000"/>
                <w:sz w:val="15"/>
              </w:rPr>
              <w:t>Lệnh không bị dịch. Phiên dịch và HFP đóng, HOMI hỏi Học chủ đề, Bộ từ vựng hay Dừng lại và mở micro sau lời hỏi.</w:t>
            </w:r>
            <w:r>
              <w:rPr>
                <w:color w:val="666666"/>
                <w:sz w:val="15"/>
              </w:rPr>
              <w:br/>
            </w:r>
            <w:r>
              <w:rPr>
                <w:color w:val="666666"/>
                <w:sz w:val="15"/>
              </w:rPr>
              <w:t>停止指令不会被翻译。翻译与</w:t>
            </w:r>
            <w:r>
              <w:rPr>
                <w:color w:val="666666"/>
                <w:sz w:val="15"/>
              </w:rPr>
              <w:t xml:space="preserve"> HFP </w:t>
            </w:r>
            <w:r>
              <w:rPr>
                <w:color w:val="666666"/>
                <w:sz w:val="15"/>
              </w:rPr>
              <w:t>会话关闭，</w:t>
            </w:r>
            <w:r>
              <w:rPr>
                <w:color w:val="666666"/>
                <w:sz w:val="15"/>
              </w:rPr>
              <w:t xml:space="preserve">HOMI </w:t>
            </w:r>
            <w:r>
              <w:rPr>
                <w:color w:val="666666"/>
                <w:sz w:val="15"/>
              </w:rPr>
              <w:t>询问主题、词汇或停止，并在提示结束后开麦。</w:t>
            </w:r>
          </w:p>
        </w:tc>
        <w:tc>
          <w:tcPr>
            <w:tcW w:w="1123" w:type="dxa"/>
            <w:tcMar>
              <w:top w:w="90" w:type="dxa"/>
              <w:left w:w="65" w:type="dxa"/>
              <w:bottom w:w="90" w:type="dxa"/>
              <w:right w:w="65" w:type="dxa"/>
            </w:tcMar>
            <w:vAlign w:val="center"/>
          </w:tcPr>
          <w:p w14:paraId="31952096"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410FFB26"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5783C971" w14:textId="77777777">
        <w:trPr>
          <w:cantSplit/>
          <w:jc w:val="center"/>
        </w:trPr>
        <w:tc>
          <w:tcPr>
            <w:tcW w:w="1036" w:type="dxa"/>
            <w:shd w:val="clear" w:color="auto" w:fill="F3F7FA"/>
            <w:tcMar>
              <w:top w:w="80" w:type="dxa"/>
              <w:left w:w="90" w:type="dxa"/>
              <w:bottom w:w="80" w:type="dxa"/>
              <w:right w:w="90" w:type="dxa"/>
            </w:tcMar>
            <w:vAlign w:val="center"/>
          </w:tcPr>
          <w:p w14:paraId="5A30C8A9" w14:textId="77777777" w:rsidR="00141DD4" w:rsidRDefault="00000000">
            <w:pPr>
              <w:keepLines/>
              <w:spacing w:after="0" w:line="245" w:lineRule="auto"/>
              <w:jc w:val="center"/>
            </w:pPr>
            <w:r>
              <w:rPr>
                <w:b/>
                <w:color w:val="000000"/>
                <w:sz w:val="15"/>
              </w:rPr>
              <w:t>TRN-04</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1C8EEBB7" w14:textId="77777777" w:rsidR="00141DD4" w:rsidRDefault="00000000">
            <w:pPr>
              <w:keepLines/>
              <w:spacing w:after="0" w:line="245" w:lineRule="auto"/>
            </w:pPr>
            <w:r>
              <w:rPr>
                <w:b/>
                <w:color w:val="000000"/>
                <w:sz w:val="16"/>
              </w:rPr>
              <w:t>Chuyển sang nội dung học khác</w:t>
            </w:r>
            <w:r>
              <w:rPr>
                <w:color w:val="666666"/>
                <w:sz w:val="16"/>
              </w:rPr>
              <w:br/>
            </w:r>
            <w:r>
              <w:rPr>
                <w:color w:val="666666"/>
                <w:sz w:val="16"/>
              </w:rPr>
              <w:t>切换到其他学习内容</w:t>
            </w:r>
          </w:p>
        </w:tc>
        <w:tc>
          <w:tcPr>
            <w:tcW w:w="1699" w:type="dxa"/>
            <w:shd w:val="clear" w:color="auto" w:fill="F3F7FA"/>
            <w:tcMar>
              <w:top w:w="80" w:type="dxa"/>
              <w:left w:w="90" w:type="dxa"/>
              <w:bottom w:w="80" w:type="dxa"/>
              <w:right w:w="90" w:type="dxa"/>
            </w:tcMar>
            <w:vAlign w:val="center"/>
          </w:tcPr>
          <w:p w14:paraId="31F589AC" w14:textId="77777777" w:rsidR="00141DD4" w:rsidRDefault="00000000">
            <w:pPr>
              <w:keepLines/>
              <w:spacing w:after="0" w:line="245" w:lineRule="auto"/>
            </w:pPr>
            <w:r>
              <w:rPr>
                <w:color w:val="000000"/>
                <w:sz w:val="15"/>
              </w:rPr>
              <w:t>Dịch liên tục đang nghe.</w:t>
            </w:r>
            <w:r>
              <w:rPr>
                <w:color w:val="666666"/>
                <w:sz w:val="15"/>
              </w:rPr>
              <w:br/>
            </w:r>
            <w:r>
              <w:rPr>
                <w:color w:val="666666"/>
                <w:sz w:val="15"/>
              </w:rPr>
              <w:t>连续翻译正在聆听。</w:t>
            </w:r>
          </w:p>
        </w:tc>
        <w:tc>
          <w:tcPr>
            <w:tcW w:w="2951" w:type="dxa"/>
            <w:shd w:val="clear" w:color="auto" w:fill="F3F7FA"/>
            <w:tcMar>
              <w:top w:w="80" w:type="dxa"/>
              <w:left w:w="90" w:type="dxa"/>
              <w:bottom w:w="80" w:type="dxa"/>
              <w:right w:w="90" w:type="dxa"/>
            </w:tcMar>
            <w:vAlign w:val="center"/>
          </w:tcPr>
          <w:p w14:paraId="33AF5C2F" w14:textId="77777777" w:rsidR="00141DD4" w:rsidRDefault="00000000">
            <w:pPr>
              <w:keepLines/>
              <w:spacing w:after="0" w:line="245" w:lineRule="auto"/>
            </w:pPr>
            <w:r>
              <w:rPr>
                <w:color w:val="000000"/>
                <w:sz w:val="15"/>
              </w:rPr>
              <w:t>1. Nói “Học cái khác”.</w:t>
            </w:r>
            <w:r>
              <w:rPr>
                <w:color w:val="000000"/>
                <w:sz w:val="15"/>
              </w:rPr>
              <w:br/>
              <w:t>2. Trả lời Có.</w:t>
            </w:r>
            <w:r>
              <w:rPr>
                <w:color w:val="000000"/>
                <w:sz w:val="15"/>
              </w:rPr>
              <w:br/>
              <w:t>3. Chọn Chủ đề hoặc Bộ từ vựng.</w:t>
            </w:r>
            <w:r>
              <w:rPr>
                <w:color w:val="666666"/>
                <w:sz w:val="15"/>
              </w:rPr>
              <w:br/>
              <w:t xml:space="preserve">1. </w:t>
            </w:r>
            <w:r>
              <w:rPr>
                <w:color w:val="666666"/>
                <w:sz w:val="15"/>
              </w:rPr>
              <w:t>说</w:t>
            </w:r>
            <w:r>
              <w:rPr>
                <w:color w:val="666666"/>
                <w:sz w:val="15"/>
              </w:rPr>
              <w:t>“</w:t>
            </w:r>
            <w:r>
              <w:rPr>
                <w:color w:val="666666"/>
                <w:sz w:val="15"/>
              </w:rPr>
              <w:t>学习其他内容</w:t>
            </w:r>
            <w:r>
              <w:rPr>
                <w:color w:val="666666"/>
                <w:sz w:val="15"/>
              </w:rPr>
              <w:t>”</w:t>
            </w:r>
            <w:r>
              <w:rPr>
                <w:color w:val="666666"/>
                <w:sz w:val="15"/>
              </w:rPr>
              <w:t>。</w:t>
            </w:r>
            <w:r>
              <w:rPr>
                <w:color w:val="666666"/>
                <w:sz w:val="15"/>
              </w:rPr>
              <w:br/>
              <w:t xml:space="preserve">2. </w:t>
            </w:r>
            <w:r>
              <w:rPr>
                <w:color w:val="666666"/>
                <w:sz w:val="15"/>
              </w:rPr>
              <w:t>回答</w:t>
            </w:r>
            <w:r>
              <w:rPr>
                <w:color w:val="666666"/>
                <w:sz w:val="15"/>
              </w:rPr>
              <w:t>“</w:t>
            </w:r>
            <w:r>
              <w:rPr>
                <w:color w:val="666666"/>
                <w:sz w:val="15"/>
              </w:rPr>
              <w:t>是</w:t>
            </w:r>
            <w:r>
              <w:rPr>
                <w:color w:val="666666"/>
                <w:sz w:val="15"/>
              </w:rPr>
              <w:t>”</w:t>
            </w:r>
            <w:r>
              <w:rPr>
                <w:color w:val="666666"/>
                <w:sz w:val="15"/>
              </w:rPr>
              <w:t>。</w:t>
            </w:r>
            <w:r>
              <w:rPr>
                <w:color w:val="666666"/>
                <w:sz w:val="15"/>
              </w:rPr>
              <w:br/>
              <w:t xml:space="preserve">3. </w:t>
            </w:r>
            <w:r>
              <w:rPr>
                <w:color w:val="666666"/>
                <w:sz w:val="15"/>
              </w:rPr>
              <w:t>选择主题或词汇。</w:t>
            </w:r>
          </w:p>
        </w:tc>
        <w:tc>
          <w:tcPr>
            <w:tcW w:w="3139" w:type="dxa"/>
            <w:shd w:val="clear" w:color="auto" w:fill="F3F7FA"/>
            <w:tcMar>
              <w:top w:w="80" w:type="dxa"/>
              <w:left w:w="90" w:type="dxa"/>
              <w:bottom w:w="80" w:type="dxa"/>
              <w:right w:w="90" w:type="dxa"/>
            </w:tcMar>
            <w:vAlign w:val="center"/>
          </w:tcPr>
          <w:p w14:paraId="6970429A" w14:textId="77777777" w:rsidR="00141DD4" w:rsidRDefault="00000000">
            <w:pPr>
              <w:keepLines/>
              <w:spacing w:after="0" w:line="245" w:lineRule="auto"/>
            </w:pPr>
            <w:r>
              <w:rPr>
                <w:color w:val="000000"/>
                <w:sz w:val="15"/>
              </w:rPr>
              <w:t>HOMI xác nhận trước khi rời. Câu điều khiển không thành bản dịch; route cũ được đóng trước khi mở nội dung mới.</w:t>
            </w:r>
            <w:r>
              <w:rPr>
                <w:color w:val="666666"/>
                <w:sz w:val="15"/>
              </w:rPr>
              <w:br/>
              <w:t xml:space="preserve">HOMI </w:t>
            </w:r>
            <w:r>
              <w:rPr>
                <w:color w:val="666666"/>
                <w:sz w:val="15"/>
              </w:rPr>
              <w:t>离开前先确认。控制语句不会被翻译；旧页面关闭后再打开新内容。</w:t>
            </w:r>
          </w:p>
        </w:tc>
        <w:tc>
          <w:tcPr>
            <w:tcW w:w="1123" w:type="dxa"/>
            <w:shd w:val="clear" w:color="auto" w:fill="F3F7FA"/>
            <w:tcMar>
              <w:top w:w="90" w:type="dxa"/>
              <w:left w:w="65" w:type="dxa"/>
              <w:bottom w:w="90" w:type="dxa"/>
              <w:right w:w="65" w:type="dxa"/>
            </w:tcMar>
            <w:vAlign w:val="center"/>
          </w:tcPr>
          <w:p w14:paraId="12B7EB62"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34CDD57C"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75D3D441" w14:textId="77777777" w:rsidR="00141DD4" w:rsidRDefault="00000000">
      <w:pPr>
        <w:pStyle w:val="Heading2"/>
        <w:pageBreakBefore/>
        <w:spacing w:before="160" w:after="120"/>
      </w:pPr>
      <w:r>
        <w:rPr>
          <w:rFonts w:ascii="Aptos" w:eastAsia="Microsoft YaHei" w:hAnsi="Aptos"/>
        </w:rPr>
        <w:lastRenderedPageBreak/>
        <w:t>3 Dịch liên tục sang tiếng Anh (tiếp)</w:t>
      </w:r>
      <w:r>
        <w:rPr>
          <w:rFonts w:ascii="Aptos" w:eastAsia="Microsoft YaHei" w:hAnsi="Aptos"/>
          <w:b w:val="0"/>
          <w:color w:val="666666"/>
          <w:sz w:val="21"/>
        </w:rPr>
        <w:t xml:space="preserve">  </w:t>
      </w:r>
      <w:r>
        <w:rPr>
          <w:rFonts w:ascii="Aptos" w:eastAsia="Microsoft YaHei" w:hAnsi="Aptos"/>
          <w:b w:val="0"/>
          <w:color w:val="666666"/>
          <w:sz w:val="21"/>
        </w:rPr>
        <w:t>连续英语翻译（续）</w:t>
      </w:r>
    </w:p>
    <w:p w14:paraId="5A82CA82" w14:textId="77777777" w:rsidR="00141DD4" w:rsidRDefault="00000000">
      <w:pPr>
        <w:keepNext/>
        <w:spacing w:after="800"/>
      </w:pPr>
      <w:r>
        <w:rPr>
          <w:b/>
          <w:color w:val="666666"/>
          <w:sz w:val="17"/>
        </w:rPr>
        <w:t>Test case 5–8 / 9</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339FCE57" w14:textId="77777777">
        <w:trPr>
          <w:tblHeader/>
          <w:jc w:val="center"/>
        </w:trPr>
        <w:tc>
          <w:tcPr>
            <w:tcW w:w="1036" w:type="dxa"/>
            <w:shd w:val="clear" w:color="auto" w:fill="1F4E78"/>
            <w:tcMar>
              <w:top w:w="90" w:type="dxa"/>
              <w:left w:w="70" w:type="dxa"/>
              <w:bottom w:w="90" w:type="dxa"/>
              <w:right w:w="70" w:type="dxa"/>
            </w:tcMar>
            <w:vAlign w:val="center"/>
          </w:tcPr>
          <w:p w14:paraId="669FB1AB"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176FE229"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3A440E18"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5FDD8855"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50C40802"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0B741A7C"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0028ADCA"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353E2450" w14:textId="77777777">
        <w:trPr>
          <w:cantSplit/>
          <w:jc w:val="center"/>
        </w:trPr>
        <w:tc>
          <w:tcPr>
            <w:tcW w:w="1036" w:type="dxa"/>
            <w:tcMar>
              <w:top w:w="80" w:type="dxa"/>
              <w:left w:w="90" w:type="dxa"/>
              <w:bottom w:w="80" w:type="dxa"/>
              <w:right w:w="90" w:type="dxa"/>
            </w:tcMar>
            <w:vAlign w:val="center"/>
          </w:tcPr>
          <w:p w14:paraId="14BB9CAD" w14:textId="77777777" w:rsidR="00141DD4" w:rsidRDefault="00000000">
            <w:pPr>
              <w:keepLines/>
              <w:spacing w:after="0" w:line="245" w:lineRule="auto"/>
              <w:jc w:val="center"/>
            </w:pPr>
            <w:r>
              <w:rPr>
                <w:b/>
                <w:color w:val="000000"/>
                <w:sz w:val="15"/>
              </w:rPr>
              <w:t>TRN-05</w:t>
            </w:r>
            <w:r>
              <w:rPr>
                <w:b/>
                <w:color w:val="000000"/>
                <w:sz w:val="15"/>
              </w:rPr>
              <w:br/>
              <w:t>P1</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7C765C21" w14:textId="77777777" w:rsidR="00141DD4" w:rsidRDefault="00000000">
            <w:pPr>
              <w:keepLines/>
              <w:spacing w:after="0" w:line="245" w:lineRule="auto"/>
            </w:pPr>
            <w:r>
              <w:rPr>
                <w:b/>
                <w:color w:val="000000"/>
                <w:sz w:val="16"/>
              </w:rPr>
              <w:t>Yêu cầu hướng dẫn khi đang dịch</w:t>
            </w:r>
            <w:r>
              <w:rPr>
                <w:color w:val="666666"/>
                <w:sz w:val="16"/>
              </w:rPr>
              <w:br/>
            </w:r>
            <w:r>
              <w:rPr>
                <w:color w:val="666666"/>
                <w:sz w:val="16"/>
              </w:rPr>
              <w:t>翻译中请求帮助</w:t>
            </w:r>
          </w:p>
        </w:tc>
        <w:tc>
          <w:tcPr>
            <w:tcW w:w="1699" w:type="dxa"/>
            <w:tcMar>
              <w:top w:w="80" w:type="dxa"/>
              <w:left w:w="90" w:type="dxa"/>
              <w:bottom w:w="80" w:type="dxa"/>
              <w:right w:w="90" w:type="dxa"/>
            </w:tcMar>
            <w:vAlign w:val="center"/>
          </w:tcPr>
          <w:p w14:paraId="63B96289" w14:textId="77777777" w:rsidR="00141DD4" w:rsidRDefault="00000000">
            <w:pPr>
              <w:keepLines/>
              <w:spacing w:after="0" w:line="245" w:lineRule="auto"/>
            </w:pPr>
            <w:r>
              <w:rPr>
                <w:color w:val="000000"/>
                <w:sz w:val="15"/>
              </w:rPr>
              <w:t>Dịch liên tục đang nghe.</w:t>
            </w:r>
            <w:r>
              <w:rPr>
                <w:color w:val="666666"/>
                <w:sz w:val="15"/>
              </w:rPr>
              <w:br/>
            </w:r>
            <w:r>
              <w:rPr>
                <w:color w:val="666666"/>
                <w:sz w:val="15"/>
              </w:rPr>
              <w:t>连续翻译正在聆听。</w:t>
            </w:r>
          </w:p>
        </w:tc>
        <w:tc>
          <w:tcPr>
            <w:tcW w:w="2951" w:type="dxa"/>
            <w:tcMar>
              <w:top w:w="80" w:type="dxa"/>
              <w:left w:w="90" w:type="dxa"/>
              <w:bottom w:w="80" w:type="dxa"/>
              <w:right w:w="90" w:type="dxa"/>
            </w:tcMar>
            <w:vAlign w:val="center"/>
          </w:tcPr>
          <w:p w14:paraId="5A06080C" w14:textId="77777777" w:rsidR="00141DD4" w:rsidRDefault="00000000">
            <w:pPr>
              <w:keepLines/>
              <w:spacing w:after="0" w:line="245" w:lineRule="auto"/>
            </w:pPr>
            <w:r>
              <w:rPr>
                <w:color w:val="000000"/>
                <w:sz w:val="15"/>
              </w:rPr>
              <w:t>Nói câu yêu cầu hướng dẫn được hỗ trợ.</w:t>
            </w:r>
            <w:r>
              <w:rPr>
                <w:color w:val="666666"/>
                <w:sz w:val="15"/>
              </w:rPr>
              <w:br/>
            </w:r>
            <w:r>
              <w:rPr>
                <w:color w:val="666666"/>
                <w:sz w:val="15"/>
              </w:rPr>
              <w:t>说出支持的帮助指令。</w:t>
            </w:r>
          </w:p>
        </w:tc>
        <w:tc>
          <w:tcPr>
            <w:tcW w:w="3139" w:type="dxa"/>
            <w:tcMar>
              <w:top w:w="80" w:type="dxa"/>
              <w:left w:w="90" w:type="dxa"/>
              <w:bottom w:w="80" w:type="dxa"/>
              <w:right w:w="90" w:type="dxa"/>
            </w:tcMar>
            <w:vAlign w:val="center"/>
          </w:tcPr>
          <w:p w14:paraId="346F8BE0" w14:textId="77777777" w:rsidR="00141DD4" w:rsidRDefault="00000000">
            <w:pPr>
              <w:keepLines/>
              <w:spacing w:after="0" w:line="245" w:lineRule="auto"/>
            </w:pPr>
            <w:r>
              <w:rPr>
                <w:color w:val="000000"/>
                <w:sz w:val="15"/>
              </w:rPr>
              <w:t>HOMI đọc lại cách dùng và quay về phiên dịch, không tạo bản dịch rác.</w:t>
            </w:r>
            <w:r>
              <w:rPr>
                <w:color w:val="666666"/>
                <w:sz w:val="15"/>
              </w:rPr>
              <w:br/>
              <w:t xml:space="preserve">HOMI </w:t>
            </w:r>
            <w:r>
              <w:rPr>
                <w:color w:val="666666"/>
                <w:sz w:val="15"/>
              </w:rPr>
              <w:t>重述使用方法并返回翻译会话，不生成无效翻译记录。</w:t>
            </w:r>
          </w:p>
        </w:tc>
        <w:tc>
          <w:tcPr>
            <w:tcW w:w="1123" w:type="dxa"/>
            <w:tcMar>
              <w:top w:w="90" w:type="dxa"/>
              <w:left w:w="65" w:type="dxa"/>
              <w:bottom w:w="90" w:type="dxa"/>
              <w:right w:w="65" w:type="dxa"/>
            </w:tcMar>
            <w:vAlign w:val="center"/>
          </w:tcPr>
          <w:p w14:paraId="3655F036"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19ED074F"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54E660E3" w14:textId="77777777">
        <w:trPr>
          <w:cantSplit/>
          <w:jc w:val="center"/>
        </w:trPr>
        <w:tc>
          <w:tcPr>
            <w:tcW w:w="1036" w:type="dxa"/>
            <w:shd w:val="clear" w:color="auto" w:fill="F3F7FA"/>
            <w:tcMar>
              <w:top w:w="80" w:type="dxa"/>
              <w:left w:w="90" w:type="dxa"/>
              <w:bottom w:w="80" w:type="dxa"/>
              <w:right w:w="90" w:type="dxa"/>
            </w:tcMar>
            <w:vAlign w:val="center"/>
          </w:tcPr>
          <w:p w14:paraId="2C03D6E6" w14:textId="77777777" w:rsidR="00141DD4" w:rsidRDefault="00000000">
            <w:pPr>
              <w:keepLines/>
              <w:spacing w:after="0" w:line="245" w:lineRule="auto"/>
              <w:jc w:val="center"/>
            </w:pPr>
            <w:r>
              <w:rPr>
                <w:b/>
                <w:color w:val="000000"/>
                <w:sz w:val="15"/>
              </w:rPr>
              <w:t>TRN-06</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2A57F41F" w14:textId="77777777" w:rsidR="00141DD4" w:rsidRDefault="00000000">
            <w:pPr>
              <w:keepLines/>
              <w:spacing w:after="0" w:line="245" w:lineRule="auto"/>
            </w:pPr>
            <w:r>
              <w:rPr>
                <w:b/>
                <w:color w:val="000000"/>
                <w:sz w:val="16"/>
              </w:rPr>
              <w:t>Hai lượt liên tiếp không có tiếng nói</w:t>
            </w:r>
            <w:r>
              <w:rPr>
                <w:color w:val="666666"/>
                <w:sz w:val="16"/>
              </w:rPr>
              <w:br/>
            </w:r>
            <w:r>
              <w:rPr>
                <w:color w:val="666666"/>
                <w:sz w:val="16"/>
              </w:rPr>
              <w:t>连续两轮无语音</w:t>
            </w:r>
          </w:p>
        </w:tc>
        <w:tc>
          <w:tcPr>
            <w:tcW w:w="1699" w:type="dxa"/>
            <w:shd w:val="clear" w:color="auto" w:fill="F3F7FA"/>
            <w:tcMar>
              <w:top w:w="80" w:type="dxa"/>
              <w:left w:w="90" w:type="dxa"/>
              <w:bottom w:w="80" w:type="dxa"/>
              <w:right w:w="90" w:type="dxa"/>
            </w:tcMar>
            <w:vAlign w:val="center"/>
          </w:tcPr>
          <w:p w14:paraId="0B3D1671" w14:textId="77777777" w:rsidR="00141DD4" w:rsidRDefault="00000000">
            <w:pPr>
              <w:keepLines/>
              <w:spacing w:after="0" w:line="245" w:lineRule="auto"/>
            </w:pPr>
            <w:r>
              <w:rPr>
                <w:color w:val="000000"/>
                <w:sz w:val="15"/>
              </w:rPr>
              <w:t>Dịch liên tục đã sẵn sàng.</w:t>
            </w:r>
            <w:r>
              <w:rPr>
                <w:color w:val="666666"/>
                <w:sz w:val="15"/>
              </w:rPr>
              <w:br/>
            </w:r>
            <w:r>
              <w:rPr>
                <w:color w:val="666666"/>
                <w:sz w:val="15"/>
              </w:rPr>
              <w:t>连续翻译已就绪。</w:t>
            </w:r>
          </w:p>
        </w:tc>
        <w:tc>
          <w:tcPr>
            <w:tcW w:w="2951" w:type="dxa"/>
            <w:shd w:val="clear" w:color="auto" w:fill="F3F7FA"/>
            <w:tcMar>
              <w:top w:w="80" w:type="dxa"/>
              <w:left w:w="90" w:type="dxa"/>
              <w:bottom w:w="80" w:type="dxa"/>
              <w:right w:w="90" w:type="dxa"/>
            </w:tcMar>
            <w:vAlign w:val="center"/>
          </w:tcPr>
          <w:p w14:paraId="4192A3F9" w14:textId="77777777" w:rsidR="00141DD4" w:rsidRDefault="00000000">
            <w:pPr>
              <w:keepLines/>
              <w:spacing w:after="0" w:line="245" w:lineRule="auto"/>
            </w:pPr>
            <w:r>
              <w:rPr>
                <w:color w:val="000000"/>
                <w:sz w:val="15"/>
              </w:rPr>
              <w:t>1. Không nói ở lượt đầu.</w:t>
            </w:r>
            <w:r>
              <w:rPr>
                <w:color w:val="000000"/>
                <w:sz w:val="15"/>
              </w:rPr>
              <w:br/>
              <w:t>2. Sau lời nhắc, tiếp tục không nói ở lượt thứ hai.</w:t>
            </w:r>
            <w:r>
              <w:rPr>
                <w:color w:val="666666"/>
                <w:sz w:val="15"/>
              </w:rPr>
              <w:br/>
              <w:t xml:space="preserve">1. </w:t>
            </w:r>
            <w:r>
              <w:rPr>
                <w:color w:val="666666"/>
                <w:sz w:val="15"/>
              </w:rPr>
              <w:t>第一轮保持沉默。</w:t>
            </w:r>
            <w:r>
              <w:rPr>
                <w:color w:val="666666"/>
                <w:sz w:val="15"/>
              </w:rPr>
              <w:br/>
              <w:t xml:space="preserve">2. </w:t>
            </w:r>
            <w:r>
              <w:rPr>
                <w:color w:val="666666"/>
                <w:sz w:val="15"/>
              </w:rPr>
              <w:t>重试提示后第二轮继续沉默。</w:t>
            </w:r>
          </w:p>
        </w:tc>
        <w:tc>
          <w:tcPr>
            <w:tcW w:w="3139" w:type="dxa"/>
            <w:shd w:val="clear" w:color="auto" w:fill="F3F7FA"/>
            <w:tcMar>
              <w:top w:w="80" w:type="dxa"/>
              <w:left w:w="90" w:type="dxa"/>
              <w:bottom w:w="80" w:type="dxa"/>
              <w:right w:w="90" w:type="dxa"/>
            </w:tcMar>
            <w:vAlign w:val="center"/>
          </w:tcPr>
          <w:p w14:paraId="31A966C4" w14:textId="77777777" w:rsidR="00141DD4" w:rsidRDefault="00000000">
            <w:pPr>
              <w:keepLines/>
              <w:spacing w:after="0" w:line="245" w:lineRule="auto"/>
            </w:pPr>
            <w:r>
              <w:rPr>
                <w:color w:val="000000"/>
                <w:sz w:val="15"/>
              </w:rPr>
              <w:t>Lượt im lặng đầu được nhắc và thử lại. Lượt im lặng liên tiếp thứ hai kết thúc phiên, đóng micro và đưa MAIN về trạng thái sẵn sàng.</w:t>
            </w:r>
            <w:r>
              <w:rPr>
                <w:color w:val="666666"/>
                <w:sz w:val="15"/>
              </w:rPr>
              <w:br/>
            </w:r>
            <w:r>
              <w:rPr>
                <w:color w:val="666666"/>
                <w:sz w:val="15"/>
              </w:rPr>
              <w:t>第一轮无语音时提示并重试；第二轮连续无语音时结束会话、关闭麦克风并恢复</w:t>
            </w:r>
            <w:r>
              <w:rPr>
                <w:color w:val="666666"/>
                <w:sz w:val="15"/>
              </w:rPr>
              <w:t xml:space="preserve"> MAIN</w:t>
            </w:r>
            <w:r>
              <w:rPr>
                <w:color w:val="666666"/>
                <w:sz w:val="15"/>
              </w:rPr>
              <w:t>。</w:t>
            </w:r>
          </w:p>
        </w:tc>
        <w:tc>
          <w:tcPr>
            <w:tcW w:w="1123" w:type="dxa"/>
            <w:shd w:val="clear" w:color="auto" w:fill="F3F7FA"/>
            <w:tcMar>
              <w:top w:w="90" w:type="dxa"/>
              <w:left w:w="65" w:type="dxa"/>
              <w:bottom w:w="90" w:type="dxa"/>
              <w:right w:w="65" w:type="dxa"/>
            </w:tcMar>
            <w:vAlign w:val="center"/>
          </w:tcPr>
          <w:p w14:paraId="4AD848D7"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666F3F90"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13203780" w14:textId="77777777">
        <w:trPr>
          <w:cantSplit/>
          <w:jc w:val="center"/>
        </w:trPr>
        <w:tc>
          <w:tcPr>
            <w:tcW w:w="1036" w:type="dxa"/>
            <w:tcMar>
              <w:top w:w="80" w:type="dxa"/>
              <w:left w:w="90" w:type="dxa"/>
              <w:bottom w:w="80" w:type="dxa"/>
              <w:right w:w="90" w:type="dxa"/>
            </w:tcMar>
            <w:vAlign w:val="center"/>
          </w:tcPr>
          <w:p w14:paraId="251FBBAF" w14:textId="77777777" w:rsidR="00141DD4" w:rsidRDefault="00000000">
            <w:pPr>
              <w:keepLines/>
              <w:spacing w:after="0" w:line="245" w:lineRule="auto"/>
              <w:jc w:val="center"/>
            </w:pPr>
            <w:r>
              <w:rPr>
                <w:b/>
                <w:color w:val="000000"/>
                <w:sz w:val="15"/>
              </w:rPr>
              <w:t>TRN-07</w:t>
            </w:r>
            <w:r>
              <w:rPr>
                <w:b/>
                <w:color w:val="000000"/>
                <w:sz w:val="15"/>
              </w:rPr>
              <w:br/>
              <w:t>P1</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4D6FEC89" w14:textId="77777777" w:rsidR="00141DD4" w:rsidRDefault="00000000">
            <w:pPr>
              <w:keepLines/>
              <w:spacing w:after="0" w:line="245" w:lineRule="auto"/>
            </w:pPr>
            <w:r>
              <w:rPr>
                <w:b/>
                <w:color w:val="000000"/>
                <w:sz w:val="16"/>
              </w:rPr>
              <w:t>Nhiễu và câu không rõ</w:t>
            </w:r>
            <w:r>
              <w:rPr>
                <w:color w:val="666666"/>
                <w:sz w:val="16"/>
              </w:rPr>
              <w:br/>
            </w:r>
            <w:r>
              <w:rPr>
                <w:color w:val="666666"/>
                <w:sz w:val="16"/>
              </w:rPr>
              <w:t>噪声与不清晰语音</w:t>
            </w:r>
          </w:p>
        </w:tc>
        <w:tc>
          <w:tcPr>
            <w:tcW w:w="1699" w:type="dxa"/>
            <w:tcMar>
              <w:top w:w="80" w:type="dxa"/>
              <w:left w:w="90" w:type="dxa"/>
              <w:bottom w:w="80" w:type="dxa"/>
              <w:right w:w="90" w:type="dxa"/>
            </w:tcMar>
            <w:vAlign w:val="center"/>
          </w:tcPr>
          <w:p w14:paraId="59D213F1" w14:textId="77777777" w:rsidR="00141DD4" w:rsidRDefault="00000000">
            <w:pPr>
              <w:keepLines/>
              <w:spacing w:after="0" w:line="245" w:lineRule="auto"/>
            </w:pPr>
            <w:r>
              <w:rPr>
                <w:color w:val="000000"/>
                <w:sz w:val="15"/>
              </w:rPr>
              <w:t>Có thể tạo môi trường yên tĩnh và ồn.</w:t>
            </w:r>
            <w:r>
              <w:rPr>
                <w:color w:val="666666"/>
                <w:sz w:val="15"/>
              </w:rPr>
              <w:br/>
            </w:r>
            <w:r>
              <w:rPr>
                <w:color w:val="666666"/>
                <w:sz w:val="15"/>
              </w:rPr>
              <w:t>可分别模拟安静与嘈杂环境。</w:t>
            </w:r>
          </w:p>
        </w:tc>
        <w:tc>
          <w:tcPr>
            <w:tcW w:w="2951" w:type="dxa"/>
            <w:tcMar>
              <w:top w:w="80" w:type="dxa"/>
              <w:left w:w="90" w:type="dxa"/>
              <w:bottom w:w="80" w:type="dxa"/>
              <w:right w:w="90" w:type="dxa"/>
            </w:tcMar>
            <w:vAlign w:val="center"/>
          </w:tcPr>
          <w:p w14:paraId="6B53EC06" w14:textId="77777777" w:rsidR="00141DD4" w:rsidRDefault="00000000">
            <w:pPr>
              <w:keepLines/>
              <w:spacing w:after="0" w:line="245" w:lineRule="auto"/>
            </w:pPr>
            <w:r>
              <w:rPr>
                <w:color w:val="000000"/>
                <w:sz w:val="15"/>
              </w:rPr>
              <w:t>Thử tiếng ồn, câu quá ngắn, nói xa, nói chồng lên tiếng HOMI và câu dài.</w:t>
            </w:r>
            <w:r>
              <w:rPr>
                <w:color w:val="666666"/>
                <w:sz w:val="15"/>
              </w:rPr>
              <w:br/>
            </w:r>
            <w:r>
              <w:rPr>
                <w:color w:val="666666"/>
                <w:sz w:val="15"/>
              </w:rPr>
              <w:t>测试噪声、过短语句、远距离、与</w:t>
            </w:r>
            <w:r>
              <w:rPr>
                <w:color w:val="666666"/>
                <w:sz w:val="15"/>
              </w:rPr>
              <w:t xml:space="preserve"> HOMI </w:t>
            </w:r>
            <w:r>
              <w:rPr>
                <w:color w:val="666666"/>
                <w:sz w:val="15"/>
              </w:rPr>
              <w:t>重叠说话及长句。</w:t>
            </w:r>
          </w:p>
        </w:tc>
        <w:tc>
          <w:tcPr>
            <w:tcW w:w="3139" w:type="dxa"/>
            <w:tcMar>
              <w:top w:w="80" w:type="dxa"/>
              <w:left w:w="90" w:type="dxa"/>
              <w:bottom w:w="80" w:type="dxa"/>
              <w:right w:w="90" w:type="dxa"/>
            </w:tcMar>
            <w:vAlign w:val="center"/>
          </w:tcPr>
          <w:p w14:paraId="0D929C77" w14:textId="77777777" w:rsidR="00141DD4" w:rsidRDefault="00000000">
            <w:pPr>
              <w:keepLines/>
              <w:spacing w:after="0" w:line="245" w:lineRule="auto"/>
            </w:pPr>
            <w:r>
              <w:rPr>
                <w:color w:val="000000"/>
                <w:sz w:val="15"/>
              </w:rPr>
              <w:t>Không crash hoặc dịch tiếng ồn thành câu chắc chắn. App báo nghe chưa rõ hoặc cho thử lại; không mở hai micro.</w:t>
            </w:r>
            <w:r>
              <w:rPr>
                <w:color w:val="666666"/>
                <w:sz w:val="15"/>
              </w:rPr>
              <w:br/>
            </w:r>
            <w:r>
              <w:rPr>
                <w:color w:val="666666"/>
                <w:sz w:val="15"/>
              </w:rPr>
              <w:t>不会崩溃，也不会把噪声确定翻译成句子。应用提示未听清或允许重试，不会开启两个麦克风。</w:t>
            </w:r>
          </w:p>
        </w:tc>
        <w:tc>
          <w:tcPr>
            <w:tcW w:w="1123" w:type="dxa"/>
            <w:tcMar>
              <w:top w:w="90" w:type="dxa"/>
              <w:left w:w="65" w:type="dxa"/>
              <w:bottom w:w="90" w:type="dxa"/>
              <w:right w:w="65" w:type="dxa"/>
            </w:tcMar>
            <w:vAlign w:val="center"/>
          </w:tcPr>
          <w:p w14:paraId="4C89457D"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493BB875"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795A7951" w14:textId="77777777">
        <w:trPr>
          <w:cantSplit/>
          <w:jc w:val="center"/>
        </w:trPr>
        <w:tc>
          <w:tcPr>
            <w:tcW w:w="1036" w:type="dxa"/>
            <w:shd w:val="clear" w:color="auto" w:fill="F3F7FA"/>
            <w:tcMar>
              <w:top w:w="80" w:type="dxa"/>
              <w:left w:w="90" w:type="dxa"/>
              <w:bottom w:w="80" w:type="dxa"/>
              <w:right w:w="90" w:type="dxa"/>
            </w:tcMar>
            <w:vAlign w:val="center"/>
          </w:tcPr>
          <w:p w14:paraId="55FDD88E" w14:textId="77777777" w:rsidR="00141DD4" w:rsidRDefault="00000000">
            <w:pPr>
              <w:keepLines/>
              <w:spacing w:after="0" w:line="245" w:lineRule="auto"/>
              <w:jc w:val="center"/>
            </w:pPr>
            <w:r>
              <w:rPr>
                <w:b/>
                <w:color w:val="000000"/>
                <w:sz w:val="15"/>
              </w:rPr>
              <w:t>TRN-08</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06699C20" w14:textId="77777777" w:rsidR="00141DD4" w:rsidRDefault="00000000">
            <w:pPr>
              <w:keepLines/>
              <w:spacing w:after="0" w:line="245" w:lineRule="auto"/>
            </w:pPr>
            <w:r>
              <w:rPr>
                <w:b/>
                <w:color w:val="000000"/>
                <w:sz w:val="16"/>
              </w:rPr>
              <w:t>Mất mạng và phục hồi</w:t>
            </w:r>
            <w:r>
              <w:rPr>
                <w:color w:val="666666"/>
                <w:sz w:val="16"/>
              </w:rPr>
              <w:br/>
            </w:r>
            <w:r>
              <w:rPr>
                <w:color w:val="666666"/>
                <w:sz w:val="16"/>
              </w:rPr>
              <w:t>断网与恢复</w:t>
            </w:r>
          </w:p>
        </w:tc>
        <w:tc>
          <w:tcPr>
            <w:tcW w:w="1699" w:type="dxa"/>
            <w:shd w:val="clear" w:color="auto" w:fill="F3F7FA"/>
            <w:tcMar>
              <w:top w:w="80" w:type="dxa"/>
              <w:left w:w="90" w:type="dxa"/>
              <w:bottom w:w="80" w:type="dxa"/>
              <w:right w:w="90" w:type="dxa"/>
            </w:tcMar>
            <w:vAlign w:val="center"/>
          </w:tcPr>
          <w:p w14:paraId="1C97379E" w14:textId="77777777" w:rsidR="00141DD4" w:rsidRDefault="00000000">
            <w:pPr>
              <w:keepLines/>
              <w:spacing w:after="0" w:line="245" w:lineRule="auto"/>
            </w:pPr>
            <w:r>
              <w:rPr>
                <w:color w:val="000000"/>
                <w:sz w:val="15"/>
              </w:rPr>
              <w:t>Đang ở Dịch liên tục.</w:t>
            </w:r>
            <w:r>
              <w:rPr>
                <w:color w:val="666666"/>
                <w:sz w:val="15"/>
              </w:rPr>
              <w:br/>
            </w:r>
            <w:r>
              <w:rPr>
                <w:color w:val="666666"/>
                <w:sz w:val="15"/>
              </w:rPr>
              <w:t>当前在连续翻译中。</w:t>
            </w:r>
          </w:p>
        </w:tc>
        <w:tc>
          <w:tcPr>
            <w:tcW w:w="2951" w:type="dxa"/>
            <w:shd w:val="clear" w:color="auto" w:fill="F3F7FA"/>
            <w:tcMar>
              <w:top w:w="80" w:type="dxa"/>
              <w:left w:w="90" w:type="dxa"/>
              <w:bottom w:w="80" w:type="dxa"/>
              <w:right w:w="90" w:type="dxa"/>
            </w:tcMar>
            <w:vAlign w:val="center"/>
          </w:tcPr>
          <w:p w14:paraId="703D6084" w14:textId="77777777" w:rsidR="00141DD4" w:rsidRDefault="00000000">
            <w:pPr>
              <w:keepLines/>
              <w:spacing w:after="0" w:line="245" w:lineRule="auto"/>
            </w:pPr>
            <w:r>
              <w:rPr>
                <w:color w:val="000000"/>
                <w:sz w:val="15"/>
              </w:rPr>
              <w:t>1. Bắt đầu một lượt rồi tắt mạng.</w:t>
            </w:r>
            <w:r>
              <w:rPr>
                <w:color w:val="000000"/>
                <w:sz w:val="15"/>
              </w:rPr>
              <w:br/>
              <w:t>2. Chờ thông báo lỗi.</w:t>
            </w:r>
            <w:r>
              <w:rPr>
                <w:color w:val="000000"/>
                <w:sz w:val="15"/>
              </w:rPr>
              <w:br/>
              <w:t>3. Bật lại Wi-Fi hoặc dữ liệu di động và thử câu mới.</w:t>
            </w:r>
            <w:r>
              <w:rPr>
                <w:color w:val="666666"/>
                <w:sz w:val="15"/>
              </w:rPr>
              <w:br/>
              <w:t xml:space="preserve">1. </w:t>
            </w:r>
            <w:r>
              <w:rPr>
                <w:color w:val="666666"/>
                <w:sz w:val="15"/>
              </w:rPr>
              <w:t>开始一轮后断网。</w:t>
            </w:r>
            <w:r>
              <w:rPr>
                <w:color w:val="666666"/>
                <w:sz w:val="15"/>
              </w:rPr>
              <w:br/>
              <w:t xml:space="preserve">2. </w:t>
            </w:r>
            <w:r>
              <w:rPr>
                <w:color w:val="666666"/>
                <w:sz w:val="15"/>
              </w:rPr>
              <w:t>等待错误提示。</w:t>
            </w:r>
            <w:r>
              <w:rPr>
                <w:color w:val="666666"/>
                <w:sz w:val="15"/>
              </w:rPr>
              <w:br/>
              <w:t xml:space="preserve">3. </w:t>
            </w:r>
            <w:r>
              <w:rPr>
                <w:color w:val="666666"/>
                <w:sz w:val="15"/>
              </w:rPr>
              <w:t>恢复</w:t>
            </w:r>
            <w:r>
              <w:rPr>
                <w:color w:val="666666"/>
                <w:sz w:val="15"/>
              </w:rPr>
              <w:t xml:space="preserve"> Wi-Fi </w:t>
            </w:r>
            <w:r>
              <w:rPr>
                <w:color w:val="666666"/>
                <w:sz w:val="15"/>
              </w:rPr>
              <w:t>或移动数据后说新句子。</w:t>
            </w:r>
          </w:p>
        </w:tc>
        <w:tc>
          <w:tcPr>
            <w:tcW w:w="3139" w:type="dxa"/>
            <w:shd w:val="clear" w:color="auto" w:fill="F3F7FA"/>
            <w:tcMar>
              <w:top w:w="80" w:type="dxa"/>
              <w:left w:w="90" w:type="dxa"/>
              <w:bottom w:w="80" w:type="dxa"/>
              <w:right w:w="90" w:type="dxa"/>
            </w:tcMar>
            <w:vAlign w:val="center"/>
          </w:tcPr>
          <w:p w14:paraId="7DACAA06" w14:textId="77777777" w:rsidR="00141DD4" w:rsidRDefault="00000000">
            <w:pPr>
              <w:keepLines/>
              <w:spacing w:after="0" w:line="245" w:lineRule="auto"/>
            </w:pPr>
            <w:r>
              <w:rPr>
                <w:color w:val="000000"/>
                <w:sz w:val="15"/>
              </w:rPr>
              <w:t>Lỗi dễ hiểu, không treo ở Đang xử lý và không nhân đôi lịch sử. Sau khi có mạng, lượt mới hoạt động mà không cần khởi động lại app.</w:t>
            </w:r>
            <w:r>
              <w:rPr>
                <w:color w:val="666666"/>
                <w:sz w:val="15"/>
              </w:rPr>
              <w:br/>
            </w:r>
            <w:r>
              <w:rPr>
                <w:color w:val="666666"/>
                <w:sz w:val="15"/>
              </w:rPr>
              <w:t>错误信息清楚，不会卡在处理中或重复历史。网络恢复后无需重启即可继续。</w:t>
            </w:r>
          </w:p>
        </w:tc>
        <w:tc>
          <w:tcPr>
            <w:tcW w:w="1123" w:type="dxa"/>
            <w:shd w:val="clear" w:color="auto" w:fill="F3F7FA"/>
            <w:tcMar>
              <w:top w:w="90" w:type="dxa"/>
              <w:left w:w="65" w:type="dxa"/>
              <w:bottom w:w="90" w:type="dxa"/>
              <w:right w:w="65" w:type="dxa"/>
            </w:tcMar>
            <w:vAlign w:val="center"/>
          </w:tcPr>
          <w:p w14:paraId="6403B4F8"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7D42739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1EED219F" w14:textId="77777777" w:rsidR="00141DD4" w:rsidRDefault="00000000">
      <w:pPr>
        <w:pStyle w:val="Heading2"/>
        <w:pageBreakBefore/>
        <w:spacing w:before="160" w:after="120"/>
      </w:pPr>
      <w:r>
        <w:rPr>
          <w:rFonts w:ascii="Aptos" w:eastAsia="Microsoft YaHei" w:hAnsi="Aptos"/>
        </w:rPr>
        <w:lastRenderedPageBreak/>
        <w:t>3 Dịch liên tục sang tiếng Anh (tiếp)</w:t>
      </w:r>
      <w:r>
        <w:rPr>
          <w:rFonts w:ascii="Aptos" w:eastAsia="Microsoft YaHei" w:hAnsi="Aptos"/>
          <w:b w:val="0"/>
          <w:color w:val="666666"/>
          <w:sz w:val="21"/>
        </w:rPr>
        <w:t xml:space="preserve">  </w:t>
      </w:r>
      <w:r>
        <w:rPr>
          <w:rFonts w:ascii="Aptos" w:eastAsia="Microsoft YaHei" w:hAnsi="Aptos"/>
          <w:b w:val="0"/>
          <w:color w:val="666666"/>
          <w:sz w:val="21"/>
        </w:rPr>
        <w:t>连续英语翻译（续）</w:t>
      </w:r>
    </w:p>
    <w:p w14:paraId="0A2F9AB8" w14:textId="77777777" w:rsidR="00141DD4" w:rsidRDefault="00000000">
      <w:pPr>
        <w:keepNext/>
        <w:spacing w:after="800"/>
      </w:pPr>
      <w:r>
        <w:rPr>
          <w:b/>
          <w:color w:val="666666"/>
          <w:sz w:val="17"/>
        </w:rPr>
        <w:t>Test case 9–9 / 9</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5692B223" w14:textId="77777777">
        <w:trPr>
          <w:tblHeader/>
          <w:jc w:val="center"/>
        </w:trPr>
        <w:tc>
          <w:tcPr>
            <w:tcW w:w="1036" w:type="dxa"/>
            <w:shd w:val="clear" w:color="auto" w:fill="1F4E78"/>
            <w:tcMar>
              <w:top w:w="90" w:type="dxa"/>
              <w:left w:w="70" w:type="dxa"/>
              <w:bottom w:w="90" w:type="dxa"/>
              <w:right w:w="70" w:type="dxa"/>
            </w:tcMar>
            <w:vAlign w:val="center"/>
          </w:tcPr>
          <w:p w14:paraId="5F4F4308"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7ECB80F7"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601F759F"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31F03233"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66C29568"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51EAB08A"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33837E58"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5FF9A5AB" w14:textId="77777777">
        <w:trPr>
          <w:cantSplit/>
          <w:jc w:val="center"/>
        </w:trPr>
        <w:tc>
          <w:tcPr>
            <w:tcW w:w="1036" w:type="dxa"/>
            <w:tcMar>
              <w:top w:w="80" w:type="dxa"/>
              <w:left w:w="90" w:type="dxa"/>
              <w:bottom w:w="80" w:type="dxa"/>
              <w:right w:w="90" w:type="dxa"/>
            </w:tcMar>
            <w:vAlign w:val="center"/>
          </w:tcPr>
          <w:p w14:paraId="54C8BD15" w14:textId="77777777" w:rsidR="00141DD4" w:rsidRDefault="00000000">
            <w:pPr>
              <w:keepLines/>
              <w:spacing w:after="0" w:line="245" w:lineRule="auto"/>
              <w:jc w:val="center"/>
            </w:pPr>
            <w:r>
              <w:rPr>
                <w:b/>
                <w:color w:val="000000"/>
                <w:sz w:val="15"/>
              </w:rPr>
              <w:t>TRN-09</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340ABCB3" w14:textId="77777777" w:rsidR="00141DD4" w:rsidRDefault="00000000">
            <w:pPr>
              <w:keepLines/>
              <w:spacing w:after="0" w:line="245" w:lineRule="auto"/>
            </w:pPr>
            <w:r>
              <w:rPr>
                <w:b/>
                <w:color w:val="000000"/>
                <w:sz w:val="16"/>
              </w:rPr>
              <w:t>Giữ tuyến H20 xuyên suốt</w:t>
            </w:r>
            <w:r>
              <w:rPr>
                <w:color w:val="666666"/>
                <w:sz w:val="16"/>
              </w:rPr>
              <w:br/>
            </w:r>
            <w:r>
              <w:rPr>
                <w:color w:val="666666"/>
                <w:sz w:val="16"/>
              </w:rPr>
              <w:t>连续保持</w:t>
            </w:r>
            <w:r>
              <w:rPr>
                <w:color w:val="666666"/>
                <w:sz w:val="16"/>
              </w:rPr>
              <w:t xml:space="preserve"> H20 </w:t>
            </w:r>
            <w:r>
              <w:rPr>
                <w:color w:val="666666"/>
                <w:sz w:val="16"/>
              </w:rPr>
              <w:t>音频路由</w:t>
            </w:r>
          </w:p>
        </w:tc>
        <w:tc>
          <w:tcPr>
            <w:tcW w:w="1699" w:type="dxa"/>
            <w:tcMar>
              <w:top w:w="80" w:type="dxa"/>
              <w:left w:w="90" w:type="dxa"/>
              <w:bottom w:w="80" w:type="dxa"/>
              <w:right w:w="90" w:type="dxa"/>
            </w:tcMar>
            <w:vAlign w:val="center"/>
          </w:tcPr>
          <w:p w14:paraId="1AF5F25A" w14:textId="77777777" w:rsidR="00141DD4" w:rsidRDefault="00000000">
            <w:pPr>
              <w:keepLines/>
              <w:spacing w:after="0" w:line="245" w:lineRule="auto"/>
            </w:pPr>
            <w:r>
              <w:rPr>
                <w:color w:val="000000"/>
                <w:sz w:val="15"/>
              </w:rPr>
              <w:t>H20 đã chọn làm micro và loa HFP.</w:t>
            </w:r>
            <w:r>
              <w:rPr>
                <w:color w:val="666666"/>
                <w:sz w:val="15"/>
              </w:rPr>
              <w:br/>
              <w:t xml:space="preserve">H20 </w:t>
            </w:r>
            <w:r>
              <w:rPr>
                <w:color w:val="666666"/>
                <w:sz w:val="15"/>
              </w:rPr>
              <w:t>已被选为</w:t>
            </w:r>
            <w:r>
              <w:rPr>
                <w:color w:val="666666"/>
                <w:sz w:val="15"/>
              </w:rPr>
              <w:t xml:space="preserve"> HFP </w:t>
            </w:r>
            <w:r>
              <w:rPr>
                <w:color w:val="666666"/>
                <w:sz w:val="15"/>
              </w:rPr>
              <w:t>麦克风与扬声器。</w:t>
            </w:r>
          </w:p>
        </w:tc>
        <w:tc>
          <w:tcPr>
            <w:tcW w:w="2951" w:type="dxa"/>
            <w:tcMar>
              <w:top w:w="80" w:type="dxa"/>
              <w:left w:w="90" w:type="dxa"/>
              <w:bottom w:w="80" w:type="dxa"/>
              <w:right w:w="90" w:type="dxa"/>
            </w:tcMar>
            <w:vAlign w:val="center"/>
          </w:tcPr>
          <w:p w14:paraId="685F1992" w14:textId="77777777" w:rsidR="00141DD4" w:rsidRDefault="00000000">
            <w:pPr>
              <w:keepLines/>
              <w:spacing w:after="0" w:line="245" w:lineRule="auto"/>
            </w:pPr>
            <w:r>
              <w:rPr>
                <w:color w:val="000000"/>
                <w:sz w:val="15"/>
              </w:rPr>
              <w:t>Thực hiện 10 lượt dịch liên tục rồi kiểm tra nhãn nguồn âm thanh và âm thanh thực tế.</w:t>
            </w:r>
            <w:r>
              <w:rPr>
                <w:color w:val="666666"/>
                <w:sz w:val="15"/>
              </w:rPr>
              <w:br/>
            </w:r>
            <w:r>
              <w:rPr>
                <w:color w:val="666666"/>
                <w:sz w:val="15"/>
              </w:rPr>
              <w:t>连续翻译</w:t>
            </w:r>
            <w:r>
              <w:rPr>
                <w:color w:val="666666"/>
                <w:sz w:val="15"/>
              </w:rPr>
              <w:t xml:space="preserve"> 10 </w:t>
            </w:r>
            <w:r>
              <w:rPr>
                <w:color w:val="666666"/>
                <w:sz w:val="15"/>
              </w:rPr>
              <w:t>轮，并检查音频来源标签与实际路由。</w:t>
            </w:r>
          </w:p>
        </w:tc>
        <w:tc>
          <w:tcPr>
            <w:tcW w:w="3139" w:type="dxa"/>
            <w:tcMar>
              <w:top w:w="80" w:type="dxa"/>
              <w:left w:w="90" w:type="dxa"/>
              <w:bottom w:w="80" w:type="dxa"/>
              <w:right w:w="90" w:type="dxa"/>
            </w:tcMar>
            <w:vAlign w:val="center"/>
          </w:tcPr>
          <w:p w14:paraId="2364DCB1" w14:textId="77777777" w:rsidR="00141DD4" w:rsidRDefault="00000000">
            <w:pPr>
              <w:keepLines/>
              <w:spacing w:after="0" w:line="245" w:lineRule="auto"/>
            </w:pPr>
            <w:r>
              <w:rPr>
                <w:color w:val="000000"/>
                <w:sz w:val="15"/>
              </w:rPr>
              <w:t>Mọi lượt dùng đúng H20; không tự đổi sang micro điện thoại giữa các lượt và không đàm phán HFP lặp gây mất tiếng.</w:t>
            </w:r>
            <w:r>
              <w:rPr>
                <w:color w:val="666666"/>
                <w:sz w:val="15"/>
              </w:rPr>
              <w:br/>
            </w:r>
            <w:r>
              <w:rPr>
                <w:color w:val="666666"/>
                <w:sz w:val="15"/>
              </w:rPr>
              <w:t>所有轮次均使用正确的</w:t>
            </w:r>
            <w:r>
              <w:rPr>
                <w:color w:val="666666"/>
                <w:sz w:val="15"/>
              </w:rPr>
              <w:t xml:space="preserve"> H20</w:t>
            </w:r>
            <w:r>
              <w:rPr>
                <w:color w:val="666666"/>
                <w:sz w:val="15"/>
              </w:rPr>
              <w:t>；轮次间不会自行切回手机麦克风，也不会因重复协商</w:t>
            </w:r>
            <w:r>
              <w:rPr>
                <w:color w:val="666666"/>
                <w:sz w:val="15"/>
              </w:rPr>
              <w:t xml:space="preserve"> HFP </w:t>
            </w:r>
            <w:r>
              <w:rPr>
                <w:color w:val="666666"/>
                <w:sz w:val="15"/>
              </w:rPr>
              <w:t>而丢失声音。</w:t>
            </w:r>
          </w:p>
        </w:tc>
        <w:tc>
          <w:tcPr>
            <w:tcW w:w="1123" w:type="dxa"/>
            <w:tcMar>
              <w:top w:w="90" w:type="dxa"/>
              <w:left w:w="65" w:type="dxa"/>
              <w:bottom w:w="90" w:type="dxa"/>
              <w:right w:w="65" w:type="dxa"/>
            </w:tcMar>
            <w:vAlign w:val="center"/>
          </w:tcPr>
          <w:p w14:paraId="6F73464B"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45C9CD7"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0755687E" w14:textId="77777777" w:rsidR="00141DD4" w:rsidRDefault="00000000">
      <w:pPr>
        <w:pStyle w:val="Heading1"/>
        <w:pageBreakBefore/>
        <w:spacing w:before="240" w:after="120"/>
      </w:pPr>
      <w:r>
        <w:rPr>
          <w:rFonts w:ascii="Aptos" w:eastAsia="Microsoft YaHei" w:hAnsi="Aptos"/>
        </w:rPr>
        <w:lastRenderedPageBreak/>
        <w:t>4 Chuyển sang Facebook YouTube TikTok</w:t>
      </w:r>
      <w:r>
        <w:rPr>
          <w:rFonts w:ascii="Aptos" w:eastAsia="Microsoft YaHei" w:hAnsi="Aptos"/>
          <w:b w:val="0"/>
          <w:color w:val="666666"/>
          <w:sz w:val="25"/>
        </w:rPr>
        <w:t xml:space="preserve">  </w:t>
      </w:r>
      <w:r>
        <w:rPr>
          <w:rFonts w:ascii="Aptos" w:eastAsia="Microsoft YaHei" w:hAnsi="Aptos"/>
          <w:b w:val="0"/>
          <w:color w:val="666666"/>
          <w:sz w:val="25"/>
        </w:rPr>
        <w:t>切换到</w:t>
      </w:r>
      <w:r>
        <w:rPr>
          <w:rFonts w:ascii="Aptos" w:eastAsia="Microsoft YaHei" w:hAnsi="Aptos"/>
          <w:b w:val="0"/>
          <w:color w:val="666666"/>
          <w:sz w:val="25"/>
        </w:rPr>
        <w:t xml:space="preserve"> Facebook YouTube TikTok</w:t>
      </w:r>
    </w:p>
    <w:p w14:paraId="7296554E" w14:textId="77777777" w:rsidR="00141DD4" w:rsidRDefault="00000000">
      <w:pPr>
        <w:keepNext/>
      </w:pPr>
      <w:r>
        <w:rPr>
          <w:b/>
          <w:color w:val="666666"/>
          <w:sz w:val="17"/>
        </w:rPr>
        <w:t>10 test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7F53F1D7" w14:textId="77777777">
        <w:trPr>
          <w:tblHeader/>
          <w:jc w:val="center"/>
        </w:trPr>
        <w:tc>
          <w:tcPr>
            <w:tcW w:w="1036" w:type="dxa"/>
            <w:shd w:val="clear" w:color="auto" w:fill="1F4E78"/>
            <w:tcMar>
              <w:top w:w="90" w:type="dxa"/>
              <w:left w:w="70" w:type="dxa"/>
              <w:bottom w:w="90" w:type="dxa"/>
              <w:right w:w="70" w:type="dxa"/>
            </w:tcMar>
            <w:vAlign w:val="center"/>
          </w:tcPr>
          <w:p w14:paraId="0C537FA2"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7A542BB6"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0A1DD85C"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360202FC"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063954EB"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607B66E7"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79279A36"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2179DDE1" w14:textId="77777777">
        <w:trPr>
          <w:cantSplit/>
          <w:jc w:val="center"/>
        </w:trPr>
        <w:tc>
          <w:tcPr>
            <w:tcW w:w="1036" w:type="dxa"/>
            <w:tcMar>
              <w:top w:w="80" w:type="dxa"/>
              <w:left w:w="90" w:type="dxa"/>
              <w:bottom w:w="80" w:type="dxa"/>
              <w:right w:w="90" w:type="dxa"/>
            </w:tcMar>
            <w:vAlign w:val="center"/>
          </w:tcPr>
          <w:p w14:paraId="5271B86B" w14:textId="77777777" w:rsidR="00141DD4" w:rsidRDefault="00000000">
            <w:pPr>
              <w:keepLines/>
              <w:spacing w:after="0" w:line="245" w:lineRule="auto"/>
              <w:jc w:val="center"/>
            </w:pPr>
            <w:r>
              <w:rPr>
                <w:b/>
                <w:color w:val="000000"/>
                <w:sz w:val="15"/>
              </w:rPr>
              <w:t>EXT-A01</w:t>
            </w:r>
            <w:r>
              <w:rPr>
                <w:b/>
                <w:color w:val="000000"/>
                <w:sz w:val="15"/>
              </w:rPr>
              <w:br/>
              <w:t>P0</w:t>
            </w:r>
            <w:r>
              <w:rPr>
                <w:b/>
                <w:color w:val="000000"/>
                <w:sz w:val="15"/>
              </w:rPr>
              <w:br/>
              <w:t>Android</w:t>
            </w:r>
            <w:r>
              <w:rPr>
                <w:color w:val="666666"/>
                <w:sz w:val="15"/>
              </w:rPr>
              <w:br/>
              <w:t>Android</w:t>
            </w:r>
          </w:p>
        </w:tc>
        <w:tc>
          <w:tcPr>
            <w:tcW w:w="1655" w:type="dxa"/>
            <w:tcMar>
              <w:top w:w="80" w:type="dxa"/>
              <w:left w:w="90" w:type="dxa"/>
              <w:bottom w:w="80" w:type="dxa"/>
              <w:right w:w="90" w:type="dxa"/>
            </w:tcMar>
            <w:vAlign w:val="center"/>
          </w:tcPr>
          <w:p w14:paraId="6FBCCFB0" w14:textId="77777777" w:rsidR="00141DD4" w:rsidRDefault="00000000">
            <w:pPr>
              <w:keepLines/>
              <w:spacing w:after="0" w:line="245" w:lineRule="auto"/>
            </w:pPr>
            <w:r>
              <w:rPr>
                <w:b/>
                <w:color w:val="000000"/>
                <w:sz w:val="16"/>
              </w:rPr>
              <w:t>Dịch liên tục khi mở Facebook</w:t>
            </w:r>
            <w:r>
              <w:rPr>
                <w:color w:val="666666"/>
                <w:sz w:val="16"/>
              </w:rPr>
              <w:br/>
            </w:r>
            <w:r>
              <w:rPr>
                <w:color w:val="666666"/>
                <w:sz w:val="16"/>
              </w:rPr>
              <w:t>打开</w:t>
            </w:r>
            <w:r>
              <w:rPr>
                <w:color w:val="666666"/>
                <w:sz w:val="16"/>
              </w:rPr>
              <w:t xml:space="preserve"> Facebook </w:t>
            </w:r>
            <w:r>
              <w:rPr>
                <w:color w:val="666666"/>
                <w:sz w:val="16"/>
              </w:rPr>
              <w:t>时连续翻译</w:t>
            </w:r>
          </w:p>
        </w:tc>
        <w:tc>
          <w:tcPr>
            <w:tcW w:w="1699" w:type="dxa"/>
            <w:tcMar>
              <w:top w:w="80" w:type="dxa"/>
              <w:left w:w="90" w:type="dxa"/>
              <w:bottom w:w="80" w:type="dxa"/>
              <w:right w:w="90" w:type="dxa"/>
            </w:tcMar>
            <w:vAlign w:val="center"/>
          </w:tcPr>
          <w:p w14:paraId="39788594" w14:textId="77777777" w:rsidR="00141DD4" w:rsidRDefault="00000000">
            <w:pPr>
              <w:keepLines/>
              <w:spacing w:after="0" w:line="245" w:lineRule="auto"/>
            </w:pPr>
            <w:r>
              <w:rPr>
                <w:color w:val="000000"/>
                <w:sz w:val="15"/>
              </w:rPr>
              <w:t>Dịch liên tục đã mở và Facebook không phát âm thanh.</w:t>
            </w:r>
            <w:r>
              <w:rPr>
                <w:color w:val="666666"/>
                <w:sz w:val="15"/>
              </w:rPr>
              <w:br/>
            </w:r>
            <w:r>
              <w:rPr>
                <w:color w:val="666666"/>
                <w:sz w:val="15"/>
              </w:rPr>
              <w:t>连续翻译已开启，</w:t>
            </w:r>
            <w:r>
              <w:rPr>
                <w:color w:val="666666"/>
                <w:sz w:val="15"/>
              </w:rPr>
              <w:t xml:space="preserve">Facebook </w:t>
            </w:r>
            <w:r>
              <w:rPr>
                <w:color w:val="666666"/>
                <w:sz w:val="15"/>
              </w:rPr>
              <w:t>当前静音。</w:t>
            </w:r>
          </w:p>
        </w:tc>
        <w:tc>
          <w:tcPr>
            <w:tcW w:w="2951" w:type="dxa"/>
            <w:tcMar>
              <w:top w:w="80" w:type="dxa"/>
              <w:left w:w="90" w:type="dxa"/>
              <w:bottom w:w="80" w:type="dxa"/>
              <w:right w:w="90" w:type="dxa"/>
            </w:tcMar>
            <w:vAlign w:val="center"/>
          </w:tcPr>
          <w:p w14:paraId="5FA9554E" w14:textId="77777777" w:rsidR="00141DD4" w:rsidRDefault="00000000">
            <w:pPr>
              <w:keepLines/>
              <w:spacing w:after="0" w:line="245" w:lineRule="auto"/>
            </w:pPr>
            <w:r>
              <w:rPr>
                <w:color w:val="000000"/>
                <w:sz w:val="15"/>
              </w:rPr>
              <w:t>1. Khi micro sẵn sàng, bấm Home và mở Facebook.</w:t>
            </w:r>
            <w:r>
              <w:rPr>
                <w:color w:val="000000"/>
                <w:sz w:val="15"/>
              </w:rPr>
              <w:br/>
              <w:t>2. Nói 3 câu qua H20.</w:t>
            </w:r>
            <w:r>
              <w:rPr>
                <w:color w:val="000000"/>
                <w:sz w:val="15"/>
              </w:rPr>
              <w:br/>
              <w:t>3. Quay lại HOMI.</w:t>
            </w:r>
            <w:r>
              <w:rPr>
                <w:color w:val="666666"/>
                <w:sz w:val="15"/>
              </w:rPr>
              <w:br/>
              <w:t xml:space="preserve">1. </w:t>
            </w:r>
            <w:r>
              <w:rPr>
                <w:color w:val="666666"/>
                <w:sz w:val="15"/>
              </w:rPr>
              <w:t>麦克风就绪时回到桌面并打开</w:t>
            </w:r>
            <w:r>
              <w:rPr>
                <w:color w:val="666666"/>
                <w:sz w:val="15"/>
              </w:rPr>
              <w:t xml:space="preserve"> Facebook</w:t>
            </w:r>
            <w:r>
              <w:rPr>
                <w:color w:val="666666"/>
                <w:sz w:val="15"/>
              </w:rPr>
              <w:t>。</w:t>
            </w:r>
            <w:r>
              <w:rPr>
                <w:color w:val="666666"/>
                <w:sz w:val="15"/>
              </w:rPr>
              <w:br/>
              <w:t xml:space="preserve">2. </w:t>
            </w:r>
            <w:r>
              <w:rPr>
                <w:color w:val="666666"/>
                <w:sz w:val="15"/>
              </w:rPr>
              <w:t>通过</w:t>
            </w:r>
            <w:r>
              <w:rPr>
                <w:color w:val="666666"/>
                <w:sz w:val="15"/>
              </w:rPr>
              <w:t xml:space="preserve"> H20 </w:t>
            </w:r>
            <w:r>
              <w:rPr>
                <w:color w:val="666666"/>
                <w:sz w:val="15"/>
              </w:rPr>
              <w:t>说</w:t>
            </w:r>
            <w:r>
              <w:rPr>
                <w:color w:val="666666"/>
                <w:sz w:val="15"/>
              </w:rPr>
              <w:t xml:space="preserve"> 3 </w:t>
            </w:r>
            <w:r>
              <w:rPr>
                <w:color w:val="666666"/>
                <w:sz w:val="15"/>
              </w:rPr>
              <w:t>句。</w:t>
            </w:r>
            <w:r>
              <w:rPr>
                <w:color w:val="666666"/>
                <w:sz w:val="15"/>
              </w:rPr>
              <w:br/>
              <w:t xml:space="preserve">3. </w:t>
            </w:r>
            <w:r>
              <w:rPr>
                <w:color w:val="666666"/>
                <w:sz w:val="15"/>
              </w:rPr>
              <w:t>返回</w:t>
            </w:r>
            <w:r>
              <w:rPr>
                <w:color w:val="666666"/>
                <w:sz w:val="15"/>
              </w:rPr>
              <w:t xml:space="preserve"> HOMI</w:t>
            </w:r>
            <w:r>
              <w:rPr>
                <w:color w:val="666666"/>
                <w:sz w:val="15"/>
              </w:rPr>
              <w:t>。</w:t>
            </w:r>
          </w:p>
        </w:tc>
        <w:tc>
          <w:tcPr>
            <w:tcW w:w="3139" w:type="dxa"/>
            <w:tcMar>
              <w:top w:w="80" w:type="dxa"/>
              <w:left w:w="90" w:type="dxa"/>
              <w:bottom w:w="80" w:type="dxa"/>
              <w:right w:w="90" w:type="dxa"/>
            </w:tcMar>
            <w:vAlign w:val="center"/>
          </w:tcPr>
          <w:p w14:paraId="7E3A89AB" w14:textId="77777777" w:rsidR="00141DD4" w:rsidRDefault="00000000">
            <w:pPr>
              <w:keepLines/>
              <w:spacing w:after="0" w:line="245" w:lineRule="auto"/>
            </w:pPr>
            <w:r>
              <w:rPr>
                <w:color w:val="000000"/>
                <w:sz w:val="15"/>
              </w:rPr>
              <w:t>Phiên được bắt đầu rõ ràng trước khi chuyển app tiếp tục qua dịch vụ nền; thông báo HOMI còn hiển thị. Khi quay lại, ba kết quả đúng thứ tự, không trùng.</w:t>
            </w:r>
            <w:r>
              <w:rPr>
                <w:color w:val="666666"/>
                <w:sz w:val="15"/>
              </w:rPr>
              <w:br/>
            </w:r>
            <w:r>
              <w:rPr>
                <w:color w:val="666666"/>
                <w:sz w:val="15"/>
              </w:rPr>
              <w:t>切换前已明确启动的会话通过后台服务继续；</w:t>
            </w:r>
            <w:r>
              <w:rPr>
                <w:color w:val="666666"/>
                <w:sz w:val="15"/>
              </w:rPr>
              <w:t xml:space="preserve">HOMI </w:t>
            </w:r>
            <w:r>
              <w:rPr>
                <w:color w:val="666666"/>
                <w:sz w:val="15"/>
              </w:rPr>
              <w:t>通知仍显示。返回后</w:t>
            </w:r>
            <w:r>
              <w:rPr>
                <w:color w:val="666666"/>
                <w:sz w:val="15"/>
              </w:rPr>
              <w:t xml:space="preserve"> 3 </w:t>
            </w:r>
            <w:r>
              <w:rPr>
                <w:color w:val="666666"/>
                <w:sz w:val="15"/>
              </w:rPr>
              <w:t>条结果顺序正确且不重复。</w:t>
            </w:r>
          </w:p>
        </w:tc>
        <w:tc>
          <w:tcPr>
            <w:tcW w:w="1123" w:type="dxa"/>
            <w:tcMar>
              <w:top w:w="90" w:type="dxa"/>
              <w:left w:w="65" w:type="dxa"/>
              <w:bottom w:w="90" w:type="dxa"/>
              <w:right w:w="65" w:type="dxa"/>
            </w:tcMar>
            <w:vAlign w:val="center"/>
          </w:tcPr>
          <w:p w14:paraId="26C05A63"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C5845C8"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895AC76" w14:textId="77777777">
        <w:trPr>
          <w:cantSplit/>
          <w:jc w:val="center"/>
        </w:trPr>
        <w:tc>
          <w:tcPr>
            <w:tcW w:w="1036" w:type="dxa"/>
            <w:shd w:val="clear" w:color="auto" w:fill="F3F7FA"/>
            <w:tcMar>
              <w:top w:w="80" w:type="dxa"/>
              <w:left w:w="90" w:type="dxa"/>
              <w:bottom w:w="80" w:type="dxa"/>
              <w:right w:w="90" w:type="dxa"/>
            </w:tcMar>
            <w:vAlign w:val="center"/>
          </w:tcPr>
          <w:p w14:paraId="5B41BA82" w14:textId="77777777" w:rsidR="00141DD4" w:rsidRDefault="00000000">
            <w:pPr>
              <w:keepLines/>
              <w:spacing w:after="0" w:line="245" w:lineRule="auto"/>
              <w:jc w:val="center"/>
            </w:pPr>
            <w:r>
              <w:rPr>
                <w:b/>
                <w:color w:val="000000"/>
                <w:sz w:val="15"/>
              </w:rPr>
              <w:t>EXT-A02</w:t>
            </w:r>
            <w:r>
              <w:rPr>
                <w:b/>
                <w:color w:val="000000"/>
                <w:sz w:val="15"/>
              </w:rPr>
              <w:br/>
              <w:t>P0</w:t>
            </w:r>
            <w:r>
              <w:rPr>
                <w:b/>
                <w:color w:val="000000"/>
                <w:sz w:val="15"/>
              </w:rPr>
              <w:br/>
              <w:t>Android</w:t>
            </w:r>
            <w:r>
              <w:rPr>
                <w:color w:val="666666"/>
                <w:sz w:val="15"/>
              </w:rPr>
              <w:br/>
              <w:t>Android</w:t>
            </w:r>
          </w:p>
        </w:tc>
        <w:tc>
          <w:tcPr>
            <w:tcW w:w="1655" w:type="dxa"/>
            <w:shd w:val="clear" w:color="auto" w:fill="F3F7FA"/>
            <w:tcMar>
              <w:top w:w="80" w:type="dxa"/>
              <w:left w:w="90" w:type="dxa"/>
              <w:bottom w:w="80" w:type="dxa"/>
              <w:right w:w="90" w:type="dxa"/>
            </w:tcMar>
            <w:vAlign w:val="center"/>
          </w:tcPr>
          <w:p w14:paraId="039CE8CB" w14:textId="77777777" w:rsidR="00141DD4" w:rsidRDefault="00000000">
            <w:pPr>
              <w:keepLines/>
              <w:spacing w:after="0" w:line="245" w:lineRule="auto"/>
            </w:pPr>
            <w:r>
              <w:rPr>
                <w:b/>
                <w:color w:val="000000"/>
                <w:sz w:val="16"/>
              </w:rPr>
              <w:t>Dịch liên tục khi xem YouTube</w:t>
            </w:r>
            <w:r>
              <w:rPr>
                <w:color w:val="666666"/>
                <w:sz w:val="16"/>
              </w:rPr>
              <w:br/>
            </w:r>
            <w:r>
              <w:rPr>
                <w:color w:val="666666"/>
                <w:sz w:val="16"/>
              </w:rPr>
              <w:t>观看</w:t>
            </w:r>
            <w:r>
              <w:rPr>
                <w:color w:val="666666"/>
                <w:sz w:val="16"/>
              </w:rPr>
              <w:t xml:space="preserve"> YouTube </w:t>
            </w:r>
            <w:r>
              <w:rPr>
                <w:color w:val="666666"/>
                <w:sz w:val="16"/>
              </w:rPr>
              <w:t>时连续翻译</w:t>
            </w:r>
          </w:p>
        </w:tc>
        <w:tc>
          <w:tcPr>
            <w:tcW w:w="1699" w:type="dxa"/>
            <w:shd w:val="clear" w:color="auto" w:fill="F3F7FA"/>
            <w:tcMar>
              <w:top w:w="80" w:type="dxa"/>
              <w:left w:w="90" w:type="dxa"/>
              <w:bottom w:w="80" w:type="dxa"/>
              <w:right w:w="90" w:type="dxa"/>
            </w:tcMar>
            <w:vAlign w:val="center"/>
          </w:tcPr>
          <w:p w14:paraId="359B65E0" w14:textId="77777777" w:rsidR="00141DD4" w:rsidRDefault="00000000">
            <w:pPr>
              <w:keepLines/>
              <w:spacing w:after="0" w:line="245" w:lineRule="auto"/>
            </w:pPr>
            <w:r>
              <w:rPr>
                <w:color w:val="000000"/>
                <w:sz w:val="15"/>
              </w:rPr>
              <w:t>Dịch liên tục đang chạy bằng H20.</w:t>
            </w:r>
            <w:r>
              <w:rPr>
                <w:color w:val="666666"/>
                <w:sz w:val="15"/>
              </w:rPr>
              <w:br/>
            </w:r>
            <w:r>
              <w:rPr>
                <w:color w:val="666666"/>
                <w:sz w:val="15"/>
              </w:rPr>
              <w:t>连续翻译正通过</w:t>
            </w:r>
            <w:r>
              <w:rPr>
                <w:color w:val="666666"/>
                <w:sz w:val="15"/>
              </w:rPr>
              <w:t xml:space="preserve"> H20 </w:t>
            </w:r>
            <w:r>
              <w:rPr>
                <w:color w:val="666666"/>
                <w:sz w:val="15"/>
              </w:rPr>
              <w:t>运行。</w:t>
            </w:r>
          </w:p>
        </w:tc>
        <w:tc>
          <w:tcPr>
            <w:tcW w:w="2951" w:type="dxa"/>
            <w:shd w:val="clear" w:color="auto" w:fill="F3F7FA"/>
            <w:tcMar>
              <w:top w:w="80" w:type="dxa"/>
              <w:left w:w="90" w:type="dxa"/>
              <w:bottom w:w="80" w:type="dxa"/>
              <w:right w:w="90" w:type="dxa"/>
            </w:tcMar>
            <w:vAlign w:val="center"/>
          </w:tcPr>
          <w:p w14:paraId="25A009B5" w14:textId="77777777" w:rsidR="00141DD4" w:rsidRDefault="00000000">
            <w:pPr>
              <w:keepLines/>
              <w:spacing w:after="0" w:line="245" w:lineRule="auto"/>
            </w:pPr>
            <w:r>
              <w:rPr>
                <w:color w:val="000000"/>
                <w:sz w:val="15"/>
              </w:rPr>
              <w:t>1. Mở YouTube khi video đang tạm dừng.</w:t>
            </w:r>
            <w:r>
              <w:rPr>
                <w:color w:val="000000"/>
                <w:sz w:val="15"/>
              </w:rPr>
              <w:br/>
              <w:t>2. Hoàn thành một lượt dịch.</w:t>
            </w:r>
            <w:r>
              <w:rPr>
                <w:color w:val="000000"/>
                <w:sz w:val="15"/>
              </w:rPr>
              <w:br/>
              <w:t>3. Phát video có tiếng rồi thử nói.</w:t>
            </w:r>
            <w:r>
              <w:rPr>
                <w:color w:val="000000"/>
                <w:sz w:val="15"/>
              </w:rPr>
              <w:br/>
              <w:t>4. Dừng video và quay lại HOMI.</w:t>
            </w:r>
            <w:r>
              <w:rPr>
                <w:color w:val="666666"/>
                <w:sz w:val="15"/>
              </w:rPr>
              <w:br/>
              <w:t xml:space="preserve">1. </w:t>
            </w:r>
            <w:r>
              <w:rPr>
                <w:color w:val="666666"/>
                <w:sz w:val="15"/>
              </w:rPr>
              <w:t>在视频暂停时打开</w:t>
            </w:r>
            <w:r>
              <w:rPr>
                <w:color w:val="666666"/>
                <w:sz w:val="15"/>
              </w:rPr>
              <w:t xml:space="preserve"> YouTube</w:t>
            </w:r>
            <w:r>
              <w:rPr>
                <w:color w:val="666666"/>
                <w:sz w:val="15"/>
              </w:rPr>
              <w:t>。</w:t>
            </w:r>
            <w:r>
              <w:rPr>
                <w:color w:val="666666"/>
                <w:sz w:val="15"/>
              </w:rPr>
              <w:br/>
              <w:t xml:space="preserve">2. </w:t>
            </w:r>
            <w:r>
              <w:rPr>
                <w:color w:val="666666"/>
                <w:sz w:val="15"/>
              </w:rPr>
              <w:t>完成一轮翻译。</w:t>
            </w:r>
            <w:r>
              <w:rPr>
                <w:color w:val="666666"/>
                <w:sz w:val="15"/>
              </w:rPr>
              <w:br/>
              <w:t xml:space="preserve">3. </w:t>
            </w:r>
            <w:r>
              <w:rPr>
                <w:color w:val="666666"/>
                <w:sz w:val="15"/>
              </w:rPr>
              <w:t>播放有声视频后尝试说话。</w:t>
            </w:r>
            <w:r>
              <w:rPr>
                <w:color w:val="666666"/>
                <w:sz w:val="15"/>
              </w:rPr>
              <w:br/>
              <w:t xml:space="preserve">4. </w:t>
            </w:r>
            <w:r>
              <w:rPr>
                <w:color w:val="666666"/>
                <w:sz w:val="15"/>
              </w:rPr>
              <w:t>停止视频并返回</w:t>
            </w:r>
            <w:r>
              <w:rPr>
                <w:color w:val="666666"/>
                <w:sz w:val="15"/>
              </w:rPr>
              <w:t xml:space="preserve"> HOMI</w:t>
            </w:r>
            <w:r>
              <w:rPr>
                <w:color w:val="666666"/>
                <w:sz w:val="15"/>
              </w:rPr>
              <w:t>。</w:t>
            </w:r>
          </w:p>
        </w:tc>
        <w:tc>
          <w:tcPr>
            <w:tcW w:w="3139" w:type="dxa"/>
            <w:shd w:val="clear" w:color="auto" w:fill="F3F7FA"/>
            <w:tcMar>
              <w:top w:w="80" w:type="dxa"/>
              <w:left w:w="90" w:type="dxa"/>
              <w:bottom w:w="80" w:type="dxa"/>
              <w:right w:w="90" w:type="dxa"/>
            </w:tcMar>
            <w:vAlign w:val="center"/>
          </w:tcPr>
          <w:p w14:paraId="07A13B99" w14:textId="77777777" w:rsidR="00141DD4" w:rsidRDefault="00000000">
            <w:pPr>
              <w:keepLines/>
              <w:spacing w:after="0" w:line="245" w:lineRule="auto"/>
            </w:pPr>
            <w:r>
              <w:rPr>
                <w:color w:val="000000"/>
                <w:sz w:val="15"/>
              </w:rPr>
              <w:t>Khi YouTube không chiếm audio, phiên HOMI tiếp tục. Khi video có tiếng gây tranh chấp, HOMI không ghi đồng thời hoặc phát chồng; trạng thái được tạm dừng hoặc báo rõ và có thể phục hồi.</w:t>
            </w:r>
            <w:r>
              <w:rPr>
                <w:color w:val="666666"/>
                <w:sz w:val="15"/>
              </w:rPr>
              <w:br/>
              <w:t xml:space="preserve">YouTube </w:t>
            </w:r>
            <w:r>
              <w:rPr>
                <w:color w:val="666666"/>
                <w:sz w:val="15"/>
              </w:rPr>
              <w:t>未占用音频时</w:t>
            </w:r>
            <w:r>
              <w:rPr>
                <w:color w:val="666666"/>
                <w:sz w:val="15"/>
              </w:rPr>
              <w:t xml:space="preserve"> HOMI </w:t>
            </w:r>
            <w:r>
              <w:rPr>
                <w:color w:val="666666"/>
                <w:sz w:val="15"/>
              </w:rPr>
              <w:t>继续。有声视频造成冲突时，</w:t>
            </w:r>
            <w:r>
              <w:rPr>
                <w:color w:val="666666"/>
                <w:sz w:val="15"/>
              </w:rPr>
              <w:t xml:space="preserve">HOMI </w:t>
            </w:r>
            <w:r>
              <w:rPr>
                <w:color w:val="666666"/>
                <w:sz w:val="15"/>
              </w:rPr>
              <w:t>不会同时录音或叠加播放；会暂停或明确提示，并可恢复。</w:t>
            </w:r>
          </w:p>
        </w:tc>
        <w:tc>
          <w:tcPr>
            <w:tcW w:w="1123" w:type="dxa"/>
            <w:shd w:val="clear" w:color="auto" w:fill="F3F7FA"/>
            <w:tcMar>
              <w:top w:w="90" w:type="dxa"/>
              <w:left w:w="65" w:type="dxa"/>
              <w:bottom w:w="90" w:type="dxa"/>
              <w:right w:w="65" w:type="dxa"/>
            </w:tcMar>
            <w:vAlign w:val="center"/>
          </w:tcPr>
          <w:p w14:paraId="4F782410"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4F0C5E97"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1095F2A2" w14:textId="77777777">
        <w:trPr>
          <w:cantSplit/>
          <w:jc w:val="center"/>
        </w:trPr>
        <w:tc>
          <w:tcPr>
            <w:tcW w:w="1036" w:type="dxa"/>
            <w:tcMar>
              <w:top w:w="80" w:type="dxa"/>
              <w:left w:w="90" w:type="dxa"/>
              <w:bottom w:w="80" w:type="dxa"/>
              <w:right w:w="90" w:type="dxa"/>
            </w:tcMar>
            <w:vAlign w:val="center"/>
          </w:tcPr>
          <w:p w14:paraId="1105EA09" w14:textId="77777777" w:rsidR="00141DD4" w:rsidRDefault="00000000">
            <w:pPr>
              <w:keepLines/>
              <w:spacing w:after="0" w:line="245" w:lineRule="auto"/>
              <w:jc w:val="center"/>
            </w:pPr>
            <w:r>
              <w:rPr>
                <w:b/>
                <w:color w:val="000000"/>
                <w:sz w:val="15"/>
              </w:rPr>
              <w:t>EXT-A03</w:t>
            </w:r>
            <w:r>
              <w:rPr>
                <w:b/>
                <w:color w:val="000000"/>
                <w:sz w:val="15"/>
              </w:rPr>
              <w:br/>
              <w:t>P0</w:t>
            </w:r>
            <w:r>
              <w:rPr>
                <w:b/>
                <w:color w:val="000000"/>
                <w:sz w:val="15"/>
              </w:rPr>
              <w:br/>
              <w:t>Android</w:t>
            </w:r>
            <w:r>
              <w:rPr>
                <w:color w:val="666666"/>
                <w:sz w:val="15"/>
              </w:rPr>
              <w:br/>
              <w:t>Android</w:t>
            </w:r>
          </w:p>
        </w:tc>
        <w:tc>
          <w:tcPr>
            <w:tcW w:w="1655" w:type="dxa"/>
            <w:tcMar>
              <w:top w:w="80" w:type="dxa"/>
              <w:left w:w="90" w:type="dxa"/>
              <w:bottom w:w="80" w:type="dxa"/>
              <w:right w:w="90" w:type="dxa"/>
            </w:tcMar>
            <w:vAlign w:val="center"/>
          </w:tcPr>
          <w:p w14:paraId="2AF01378" w14:textId="77777777" w:rsidR="00141DD4" w:rsidRDefault="00000000">
            <w:pPr>
              <w:keepLines/>
              <w:spacing w:after="0" w:line="245" w:lineRule="auto"/>
            </w:pPr>
            <w:r>
              <w:rPr>
                <w:b/>
                <w:color w:val="000000"/>
                <w:sz w:val="16"/>
              </w:rPr>
              <w:t>Dịch liên tục khi dùng TikTok</w:t>
            </w:r>
            <w:r>
              <w:rPr>
                <w:color w:val="666666"/>
                <w:sz w:val="16"/>
              </w:rPr>
              <w:br/>
            </w:r>
            <w:r>
              <w:rPr>
                <w:color w:val="666666"/>
                <w:sz w:val="16"/>
              </w:rPr>
              <w:t>使用</w:t>
            </w:r>
            <w:r>
              <w:rPr>
                <w:color w:val="666666"/>
                <w:sz w:val="16"/>
              </w:rPr>
              <w:t xml:space="preserve"> TikTok </w:t>
            </w:r>
            <w:r>
              <w:rPr>
                <w:color w:val="666666"/>
                <w:sz w:val="16"/>
              </w:rPr>
              <w:t>时连续翻译</w:t>
            </w:r>
          </w:p>
        </w:tc>
        <w:tc>
          <w:tcPr>
            <w:tcW w:w="1699" w:type="dxa"/>
            <w:tcMar>
              <w:top w:w="80" w:type="dxa"/>
              <w:left w:w="90" w:type="dxa"/>
              <w:bottom w:w="80" w:type="dxa"/>
              <w:right w:w="90" w:type="dxa"/>
            </w:tcMar>
            <w:vAlign w:val="center"/>
          </w:tcPr>
          <w:p w14:paraId="57279EE9" w14:textId="77777777" w:rsidR="00141DD4" w:rsidRDefault="00000000">
            <w:pPr>
              <w:keepLines/>
              <w:spacing w:after="0" w:line="245" w:lineRule="auto"/>
            </w:pPr>
            <w:r>
              <w:rPr>
                <w:color w:val="000000"/>
                <w:sz w:val="15"/>
              </w:rPr>
              <w:t>Dịch liên tục đang chạy.</w:t>
            </w:r>
            <w:r>
              <w:rPr>
                <w:color w:val="666666"/>
                <w:sz w:val="15"/>
              </w:rPr>
              <w:br/>
            </w:r>
            <w:r>
              <w:rPr>
                <w:color w:val="666666"/>
                <w:sz w:val="15"/>
              </w:rPr>
              <w:t>连续翻译正在运行。</w:t>
            </w:r>
          </w:p>
        </w:tc>
        <w:tc>
          <w:tcPr>
            <w:tcW w:w="2951" w:type="dxa"/>
            <w:tcMar>
              <w:top w:w="80" w:type="dxa"/>
              <w:left w:w="90" w:type="dxa"/>
              <w:bottom w:w="80" w:type="dxa"/>
              <w:right w:w="90" w:type="dxa"/>
            </w:tcMar>
            <w:vAlign w:val="center"/>
          </w:tcPr>
          <w:p w14:paraId="260832F4" w14:textId="77777777" w:rsidR="00141DD4" w:rsidRDefault="00000000">
            <w:pPr>
              <w:keepLines/>
              <w:spacing w:after="0" w:line="245" w:lineRule="auto"/>
            </w:pPr>
            <w:r>
              <w:rPr>
                <w:color w:val="000000"/>
                <w:sz w:val="15"/>
              </w:rPr>
              <w:t>1. Mở TikTok ở trạng thái tắt tiếng.</w:t>
            </w:r>
            <w:r>
              <w:rPr>
                <w:color w:val="000000"/>
                <w:sz w:val="15"/>
              </w:rPr>
              <w:br/>
              <w:t>2. Dịch hai câu.</w:t>
            </w:r>
            <w:r>
              <w:rPr>
                <w:color w:val="000000"/>
                <w:sz w:val="15"/>
              </w:rPr>
              <w:br/>
              <w:t>3. Bật tiếng một video.</w:t>
            </w:r>
            <w:r>
              <w:rPr>
                <w:color w:val="000000"/>
                <w:sz w:val="15"/>
              </w:rPr>
              <w:br/>
              <w:t>4. Trở lại HOMI.</w:t>
            </w:r>
            <w:r>
              <w:rPr>
                <w:color w:val="666666"/>
                <w:sz w:val="15"/>
              </w:rPr>
              <w:br/>
              <w:t xml:space="preserve">1. </w:t>
            </w:r>
            <w:r>
              <w:rPr>
                <w:color w:val="666666"/>
                <w:sz w:val="15"/>
              </w:rPr>
              <w:t>静音打开</w:t>
            </w:r>
            <w:r>
              <w:rPr>
                <w:color w:val="666666"/>
                <w:sz w:val="15"/>
              </w:rPr>
              <w:t xml:space="preserve"> TikTok</w:t>
            </w:r>
            <w:r>
              <w:rPr>
                <w:color w:val="666666"/>
                <w:sz w:val="15"/>
              </w:rPr>
              <w:t>。</w:t>
            </w:r>
            <w:r>
              <w:rPr>
                <w:color w:val="666666"/>
                <w:sz w:val="15"/>
              </w:rPr>
              <w:br/>
              <w:t xml:space="preserve">2. </w:t>
            </w:r>
            <w:r>
              <w:rPr>
                <w:color w:val="666666"/>
                <w:sz w:val="15"/>
              </w:rPr>
              <w:t>翻译两句。</w:t>
            </w:r>
            <w:r>
              <w:rPr>
                <w:color w:val="666666"/>
                <w:sz w:val="15"/>
              </w:rPr>
              <w:br/>
              <w:t xml:space="preserve">3. </w:t>
            </w:r>
            <w:r>
              <w:rPr>
                <w:color w:val="666666"/>
                <w:sz w:val="15"/>
              </w:rPr>
              <w:t>打开一个视频声音。</w:t>
            </w:r>
            <w:r>
              <w:rPr>
                <w:color w:val="666666"/>
                <w:sz w:val="15"/>
              </w:rPr>
              <w:br/>
              <w:t xml:space="preserve">4. </w:t>
            </w:r>
            <w:r>
              <w:rPr>
                <w:color w:val="666666"/>
                <w:sz w:val="15"/>
              </w:rPr>
              <w:t>返回</w:t>
            </w:r>
            <w:r>
              <w:rPr>
                <w:color w:val="666666"/>
                <w:sz w:val="15"/>
              </w:rPr>
              <w:t xml:space="preserve"> HOMI</w:t>
            </w:r>
            <w:r>
              <w:rPr>
                <w:color w:val="666666"/>
                <w:sz w:val="15"/>
              </w:rPr>
              <w:t>。</w:t>
            </w:r>
          </w:p>
        </w:tc>
        <w:tc>
          <w:tcPr>
            <w:tcW w:w="3139" w:type="dxa"/>
            <w:tcMar>
              <w:top w:w="80" w:type="dxa"/>
              <w:left w:w="90" w:type="dxa"/>
              <w:bottom w:w="80" w:type="dxa"/>
              <w:right w:w="90" w:type="dxa"/>
            </w:tcMar>
            <w:vAlign w:val="center"/>
          </w:tcPr>
          <w:p w14:paraId="23977A1B" w14:textId="77777777" w:rsidR="00141DD4" w:rsidRDefault="00000000">
            <w:pPr>
              <w:keepLines/>
              <w:spacing w:after="0" w:line="245" w:lineRule="auto"/>
            </w:pPr>
            <w:r>
              <w:rPr>
                <w:color w:val="000000"/>
                <w:sz w:val="15"/>
              </w:rPr>
              <w:t>Trạng thái im lặng cho phép phiên đã chủ động bắt đầu tiếp tục. Khi TikTok chiếm audio, HOMI xử lý gián đoạn an toàn; không mất kết nối H20 vô hạn.</w:t>
            </w:r>
            <w:r>
              <w:rPr>
                <w:color w:val="666666"/>
                <w:sz w:val="15"/>
              </w:rPr>
              <w:br/>
            </w:r>
            <w:r>
              <w:rPr>
                <w:color w:val="666666"/>
                <w:sz w:val="15"/>
              </w:rPr>
              <w:t>静音状态下，已主动启动的会话可继续。</w:t>
            </w:r>
            <w:r>
              <w:rPr>
                <w:color w:val="666666"/>
                <w:sz w:val="15"/>
              </w:rPr>
              <w:t xml:space="preserve">TikTok </w:t>
            </w:r>
            <w:r>
              <w:rPr>
                <w:color w:val="666666"/>
                <w:sz w:val="15"/>
              </w:rPr>
              <w:t>占用音频时</w:t>
            </w:r>
            <w:r>
              <w:rPr>
                <w:color w:val="666666"/>
                <w:sz w:val="15"/>
              </w:rPr>
              <w:t xml:space="preserve"> HOMI </w:t>
            </w:r>
            <w:r>
              <w:rPr>
                <w:color w:val="666666"/>
                <w:sz w:val="15"/>
              </w:rPr>
              <w:t>安全处理中断，不会永久丢失</w:t>
            </w:r>
            <w:r>
              <w:rPr>
                <w:color w:val="666666"/>
                <w:sz w:val="15"/>
              </w:rPr>
              <w:t xml:space="preserve"> H20 </w:t>
            </w:r>
            <w:r>
              <w:rPr>
                <w:color w:val="666666"/>
                <w:sz w:val="15"/>
              </w:rPr>
              <w:t>连接。</w:t>
            </w:r>
          </w:p>
        </w:tc>
        <w:tc>
          <w:tcPr>
            <w:tcW w:w="1123" w:type="dxa"/>
            <w:tcMar>
              <w:top w:w="90" w:type="dxa"/>
              <w:left w:w="65" w:type="dxa"/>
              <w:bottom w:w="90" w:type="dxa"/>
              <w:right w:w="65" w:type="dxa"/>
            </w:tcMar>
            <w:vAlign w:val="center"/>
          </w:tcPr>
          <w:p w14:paraId="053431E2"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E6A56EF"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79FEEA72" w14:textId="77777777">
        <w:trPr>
          <w:cantSplit/>
          <w:jc w:val="center"/>
        </w:trPr>
        <w:tc>
          <w:tcPr>
            <w:tcW w:w="1036" w:type="dxa"/>
            <w:shd w:val="clear" w:color="auto" w:fill="F3F7FA"/>
            <w:tcMar>
              <w:top w:w="80" w:type="dxa"/>
              <w:left w:w="90" w:type="dxa"/>
              <w:bottom w:w="80" w:type="dxa"/>
              <w:right w:w="90" w:type="dxa"/>
            </w:tcMar>
            <w:vAlign w:val="center"/>
          </w:tcPr>
          <w:p w14:paraId="6389E23A" w14:textId="77777777" w:rsidR="00141DD4" w:rsidRDefault="00000000">
            <w:pPr>
              <w:keepLines/>
              <w:spacing w:after="0" w:line="245" w:lineRule="auto"/>
              <w:jc w:val="center"/>
            </w:pPr>
            <w:r>
              <w:rPr>
                <w:b/>
                <w:color w:val="000000"/>
                <w:sz w:val="15"/>
              </w:rPr>
              <w:t>EXT-A04</w:t>
            </w:r>
            <w:r>
              <w:rPr>
                <w:b/>
                <w:color w:val="000000"/>
                <w:sz w:val="15"/>
              </w:rPr>
              <w:br/>
              <w:t>P0</w:t>
            </w:r>
            <w:r>
              <w:rPr>
                <w:b/>
                <w:color w:val="000000"/>
                <w:sz w:val="15"/>
              </w:rPr>
              <w:br/>
              <w:t>Android</w:t>
            </w:r>
            <w:r>
              <w:rPr>
                <w:color w:val="666666"/>
                <w:sz w:val="15"/>
              </w:rPr>
              <w:br/>
              <w:t>Android</w:t>
            </w:r>
          </w:p>
        </w:tc>
        <w:tc>
          <w:tcPr>
            <w:tcW w:w="1655" w:type="dxa"/>
            <w:shd w:val="clear" w:color="auto" w:fill="F3F7FA"/>
            <w:tcMar>
              <w:top w:w="80" w:type="dxa"/>
              <w:left w:w="90" w:type="dxa"/>
              <w:bottom w:w="80" w:type="dxa"/>
              <w:right w:w="90" w:type="dxa"/>
            </w:tcMar>
            <w:vAlign w:val="center"/>
          </w:tcPr>
          <w:p w14:paraId="3BB8BFCF" w14:textId="77777777" w:rsidR="00141DD4" w:rsidRDefault="00000000">
            <w:pPr>
              <w:keepLines/>
              <w:spacing w:after="0" w:line="245" w:lineRule="auto"/>
            </w:pPr>
            <w:r>
              <w:rPr>
                <w:b/>
                <w:color w:val="000000"/>
                <w:sz w:val="16"/>
              </w:rPr>
              <w:t>Không nghe Hey HOMI thụ động ở app khác</w:t>
            </w:r>
            <w:r>
              <w:rPr>
                <w:color w:val="666666"/>
                <w:sz w:val="16"/>
              </w:rPr>
              <w:br/>
            </w:r>
            <w:r>
              <w:rPr>
                <w:color w:val="666666"/>
                <w:sz w:val="16"/>
              </w:rPr>
              <w:t>其他应用中不被动监听</w:t>
            </w:r>
            <w:r>
              <w:rPr>
                <w:color w:val="666666"/>
                <w:sz w:val="16"/>
              </w:rPr>
              <w:t xml:space="preserve"> Hey HOMI</w:t>
            </w:r>
          </w:p>
        </w:tc>
        <w:tc>
          <w:tcPr>
            <w:tcW w:w="1699" w:type="dxa"/>
            <w:shd w:val="clear" w:color="auto" w:fill="F3F7FA"/>
            <w:tcMar>
              <w:top w:w="80" w:type="dxa"/>
              <w:left w:w="90" w:type="dxa"/>
              <w:bottom w:w="80" w:type="dxa"/>
              <w:right w:w="90" w:type="dxa"/>
            </w:tcMar>
            <w:vAlign w:val="center"/>
          </w:tcPr>
          <w:p w14:paraId="39A341E4" w14:textId="77777777" w:rsidR="00141DD4" w:rsidRDefault="00000000">
            <w:pPr>
              <w:keepLines/>
              <w:spacing w:after="0" w:line="245" w:lineRule="auto"/>
            </w:pPr>
            <w:r>
              <w:rPr>
                <w:color w:val="000000"/>
                <w:sz w:val="15"/>
              </w:rPr>
              <w:t>Không có lượt MAIN hoặc phiên học đang hoạt động.</w:t>
            </w:r>
            <w:r>
              <w:rPr>
                <w:color w:val="666666"/>
                <w:sz w:val="15"/>
              </w:rPr>
              <w:br/>
            </w:r>
            <w:r>
              <w:rPr>
                <w:color w:val="666666"/>
                <w:sz w:val="15"/>
              </w:rPr>
              <w:t>当前没有</w:t>
            </w:r>
            <w:r>
              <w:rPr>
                <w:color w:val="666666"/>
                <w:sz w:val="15"/>
              </w:rPr>
              <w:t xml:space="preserve"> MAIN </w:t>
            </w:r>
            <w:r>
              <w:rPr>
                <w:color w:val="666666"/>
                <w:sz w:val="15"/>
              </w:rPr>
              <w:t>轮次或学习会话。</w:t>
            </w:r>
          </w:p>
        </w:tc>
        <w:tc>
          <w:tcPr>
            <w:tcW w:w="2951" w:type="dxa"/>
            <w:shd w:val="clear" w:color="auto" w:fill="F3F7FA"/>
            <w:tcMar>
              <w:top w:w="80" w:type="dxa"/>
              <w:left w:w="90" w:type="dxa"/>
              <w:bottom w:w="80" w:type="dxa"/>
              <w:right w:w="90" w:type="dxa"/>
            </w:tcMar>
            <w:vAlign w:val="center"/>
          </w:tcPr>
          <w:p w14:paraId="47238B90" w14:textId="77777777" w:rsidR="00141DD4" w:rsidRDefault="00000000">
            <w:pPr>
              <w:keepLines/>
              <w:spacing w:after="0" w:line="245" w:lineRule="auto"/>
            </w:pPr>
            <w:r>
              <w:rPr>
                <w:color w:val="000000"/>
                <w:sz w:val="15"/>
              </w:rPr>
              <w:t>Đưa HOMI xuống nền, mở lần lượt Facebook, YouTube, TikTok rồi nói “Hey HOMI”.</w:t>
            </w:r>
            <w:r>
              <w:rPr>
                <w:color w:val="666666"/>
                <w:sz w:val="15"/>
              </w:rPr>
              <w:br/>
            </w:r>
            <w:r>
              <w:rPr>
                <w:color w:val="666666"/>
                <w:sz w:val="15"/>
              </w:rPr>
              <w:t>将</w:t>
            </w:r>
            <w:r>
              <w:rPr>
                <w:color w:val="666666"/>
                <w:sz w:val="15"/>
              </w:rPr>
              <w:t xml:space="preserve"> HOMI </w:t>
            </w:r>
            <w:r>
              <w:rPr>
                <w:color w:val="666666"/>
                <w:sz w:val="15"/>
              </w:rPr>
              <w:t>置于后台，依次打开</w:t>
            </w:r>
            <w:r>
              <w:rPr>
                <w:color w:val="666666"/>
                <w:sz w:val="15"/>
              </w:rPr>
              <w:t xml:space="preserve"> Facebook</w:t>
            </w:r>
            <w:r>
              <w:rPr>
                <w:color w:val="666666"/>
                <w:sz w:val="15"/>
              </w:rPr>
              <w:t>、</w:t>
            </w:r>
            <w:r>
              <w:rPr>
                <w:color w:val="666666"/>
                <w:sz w:val="15"/>
              </w:rPr>
              <w:t>YouTube</w:t>
            </w:r>
            <w:r>
              <w:rPr>
                <w:color w:val="666666"/>
                <w:sz w:val="15"/>
              </w:rPr>
              <w:t>、</w:t>
            </w:r>
            <w:r>
              <w:rPr>
                <w:color w:val="666666"/>
                <w:sz w:val="15"/>
              </w:rPr>
              <w:t>TikTok</w:t>
            </w:r>
            <w:r>
              <w:rPr>
                <w:color w:val="666666"/>
                <w:sz w:val="15"/>
              </w:rPr>
              <w:t>并说</w:t>
            </w:r>
            <w:r>
              <w:rPr>
                <w:color w:val="666666"/>
                <w:sz w:val="15"/>
              </w:rPr>
              <w:t>“Hey HOMI”</w:t>
            </w:r>
            <w:r>
              <w:rPr>
                <w:color w:val="666666"/>
                <w:sz w:val="15"/>
              </w:rPr>
              <w:t>。</w:t>
            </w:r>
          </w:p>
        </w:tc>
        <w:tc>
          <w:tcPr>
            <w:tcW w:w="3139" w:type="dxa"/>
            <w:shd w:val="clear" w:color="auto" w:fill="F3F7FA"/>
            <w:tcMar>
              <w:top w:w="80" w:type="dxa"/>
              <w:left w:w="90" w:type="dxa"/>
              <w:bottom w:w="80" w:type="dxa"/>
              <w:right w:w="90" w:type="dxa"/>
            </w:tcMar>
            <w:vAlign w:val="center"/>
          </w:tcPr>
          <w:p w14:paraId="39ADF4F2" w14:textId="77777777" w:rsidR="00141DD4" w:rsidRDefault="00000000">
            <w:pPr>
              <w:keepLines/>
              <w:spacing w:after="0" w:line="245" w:lineRule="auto"/>
            </w:pPr>
            <w:r>
              <w:rPr>
                <w:color w:val="000000"/>
                <w:sz w:val="15"/>
              </w:rPr>
              <w:t>Vòng nghe thụ động Android dừng khi rời foreground; app không tự phản hồi và không tự mở micro. Chỉ MAIN vật lý mới bắt đầu lượt rõ ràng.</w:t>
            </w:r>
            <w:r>
              <w:rPr>
                <w:color w:val="666666"/>
                <w:sz w:val="15"/>
              </w:rPr>
              <w:br/>
              <w:t xml:space="preserve">Android </w:t>
            </w:r>
            <w:r>
              <w:rPr>
                <w:color w:val="666666"/>
                <w:sz w:val="15"/>
              </w:rPr>
              <w:t>被动监听在离开前台后停止；应用不会自行回应或开麦。只有实体</w:t>
            </w:r>
            <w:r>
              <w:rPr>
                <w:color w:val="666666"/>
                <w:sz w:val="15"/>
              </w:rPr>
              <w:t xml:space="preserve"> MAIN </w:t>
            </w:r>
            <w:r>
              <w:rPr>
                <w:color w:val="666666"/>
                <w:sz w:val="15"/>
              </w:rPr>
              <w:t>才能明确开始一轮。</w:t>
            </w:r>
          </w:p>
        </w:tc>
        <w:tc>
          <w:tcPr>
            <w:tcW w:w="1123" w:type="dxa"/>
            <w:shd w:val="clear" w:color="auto" w:fill="F3F7FA"/>
            <w:tcMar>
              <w:top w:w="90" w:type="dxa"/>
              <w:left w:w="65" w:type="dxa"/>
              <w:bottom w:w="90" w:type="dxa"/>
              <w:right w:w="65" w:type="dxa"/>
            </w:tcMar>
            <w:vAlign w:val="center"/>
          </w:tcPr>
          <w:p w14:paraId="619AB563"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072D9021"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43751AEA" w14:textId="77777777" w:rsidR="00141DD4" w:rsidRDefault="00000000">
      <w:pPr>
        <w:pStyle w:val="Heading2"/>
        <w:pageBreakBefore/>
        <w:spacing w:before="160" w:after="120"/>
      </w:pPr>
      <w:r>
        <w:rPr>
          <w:rFonts w:ascii="Aptos" w:eastAsia="Microsoft YaHei" w:hAnsi="Aptos"/>
        </w:rPr>
        <w:lastRenderedPageBreak/>
        <w:t>4 Chuyển sang Facebook YouTube TikTok (tiếp)</w:t>
      </w:r>
      <w:r>
        <w:rPr>
          <w:rFonts w:ascii="Aptos" w:eastAsia="Microsoft YaHei" w:hAnsi="Aptos"/>
          <w:b w:val="0"/>
          <w:color w:val="666666"/>
          <w:sz w:val="21"/>
        </w:rPr>
        <w:t xml:space="preserve">  </w:t>
      </w:r>
      <w:r>
        <w:rPr>
          <w:rFonts w:ascii="Aptos" w:eastAsia="Microsoft YaHei" w:hAnsi="Aptos"/>
          <w:b w:val="0"/>
          <w:color w:val="666666"/>
          <w:sz w:val="21"/>
        </w:rPr>
        <w:t>切换到</w:t>
      </w:r>
      <w:r>
        <w:rPr>
          <w:rFonts w:ascii="Aptos" w:eastAsia="Microsoft YaHei" w:hAnsi="Aptos"/>
          <w:b w:val="0"/>
          <w:color w:val="666666"/>
          <w:sz w:val="21"/>
        </w:rPr>
        <w:t xml:space="preserve"> Facebook YouTube TikTok</w:t>
      </w:r>
      <w:r>
        <w:rPr>
          <w:rFonts w:ascii="Aptos" w:eastAsia="Microsoft YaHei" w:hAnsi="Aptos"/>
          <w:b w:val="0"/>
          <w:color w:val="666666"/>
          <w:sz w:val="21"/>
        </w:rPr>
        <w:t>（续）</w:t>
      </w:r>
    </w:p>
    <w:p w14:paraId="7E965474" w14:textId="77777777" w:rsidR="00141DD4" w:rsidRDefault="00000000">
      <w:pPr>
        <w:keepNext/>
        <w:spacing w:after="800"/>
      </w:pPr>
      <w:r>
        <w:rPr>
          <w:b/>
          <w:color w:val="666666"/>
          <w:sz w:val="17"/>
        </w:rPr>
        <w:t>Test case 5–8 / 10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48071A07" w14:textId="77777777">
        <w:trPr>
          <w:tblHeader/>
          <w:jc w:val="center"/>
        </w:trPr>
        <w:tc>
          <w:tcPr>
            <w:tcW w:w="1036" w:type="dxa"/>
            <w:shd w:val="clear" w:color="auto" w:fill="1F4E78"/>
            <w:tcMar>
              <w:top w:w="90" w:type="dxa"/>
              <w:left w:w="70" w:type="dxa"/>
              <w:bottom w:w="90" w:type="dxa"/>
              <w:right w:w="70" w:type="dxa"/>
            </w:tcMar>
            <w:vAlign w:val="center"/>
          </w:tcPr>
          <w:p w14:paraId="6832D0FC"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008854A7"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09243CE0"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4E400550"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0918AC4A"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129642FD"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2994AEEA"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47AE9509" w14:textId="77777777">
        <w:trPr>
          <w:cantSplit/>
          <w:jc w:val="center"/>
        </w:trPr>
        <w:tc>
          <w:tcPr>
            <w:tcW w:w="1036" w:type="dxa"/>
            <w:tcMar>
              <w:top w:w="80" w:type="dxa"/>
              <w:left w:w="90" w:type="dxa"/>
              <w:bottom w:w="80" w:type="dxa"/>
              <w:right w:w="90" w:type="dxa"/>
            </w:tcMar>
            <w:vAlign w:val="center"/>
          </w:tcPr>
          <w:p w14:paraId="537E6246" w14:textId="77777777" w:rsidR="00141DD4" w:rsidRDefault="00000000">
            <w:pPr>
              <w:keepLines/>
              <w:spacing w:after="0" w:line="245" w:lineRule="auto"/>
              <w:jc w:val="center"/>
            </w:pPr>
            <w:r>
              <w:rPr>
                <w:b/>
                <w:color w:val="000000"/>
                <w:sz w:val="15"/>
              </w:rPr>
              <w:t>EXT-A05</w:t>
            </w:r>
            <w:r>
              <w:rPr>
                <w:b/>
                <w:color w:val="000000"/>
                <w:sz w:val="15"/>
              </w:rPr>
              <w:br/>
              <w:t>P0</w:t>
            </w:r>
            <w:r>
              <w:rPr>
                <w:b/>
                <w:color w:val="000000"/>
                <w:sz w:val="15"/>
              </w:rPr>
              <w:br/>
              <w:t>Android</w:t>
            </w:r>
            <w:r>
              <w:rPr>
                <w:color w:val="666666"/>
                <w:sz w:val="15"/>
              </w:rPr>
              <w:br/>
              <w:t>Android</w:t>
            </w:r>
          </w:p>
        </w:tc>
        <w:tc>
          <w:tcPr>
            <w:tcW w:w="1655" w:type="dxa"/>
            <w:tcMar>
              <w:top w:w="80" w:type="dxa"/>
              <w:left w:w="90" w:type="dxa"/>
              <w:bottom w:w="80" w:type="dxa"/>
              <w:right w:w="90" w:type="dxa"/>
            </w:tcMar>
            <w:vAlign w:val="center"/>
          </w:tcPr>
          <w:p w14:paraId="328CE834" w14:textId="77777777" w:rsidR="00141DD4" w:rsidRDefault="00000000">
            <w:pPr>
              <w:keepLines/>
              <w:spacing w:after="0" w:line="245" w:lineRule="auto"/>
            </w:pPr>
            <w:r>
              <w:rPr>
                <w:b/>
                <w:color w:val="000000"/>
                <w:sz w:val="16"/>
              </w:rPr>
              <w:t>MAIN vật lý khi app khác ở foreground</w:t>
            </w:r>
            <w:r>
              <w:rPr>
                <w:color w:val="666666"/>
                <w:sz w:val="16"/>
              </w:rPr>
              <w:br/>
            </w:r>
            <w:r>
              <w:rPr>
                <w:color w:val="666666"/>
                <w:sz w:val="16"/>
              </w:rPr>
              <w:t>其他应用在前台时按实体</w:t>
            </w:r>
            <w:r>
              <w:rPr>
                <w:color w:val="666666"/>
                <w:sz w:val="16"/>
              </w:rPr>
              <w:t xml:space="preserve"> MAIN</w:t>
            </w:r>
          </w:p>
        </w:tc>
        <w:tc>
          <w:tcPr>
            <w:tcW w:w="1699" w:type="dxa"/>
            <w:tcMar>
              <w:top w:w="80" w:type="dxa"/>
              <w:left w:w="90" w:type="dxa"/>
              <w:bottom w:w="80" w:type="dxa"/>
              <w:right w:w="90" w:type="dxa"/>
            </w:tcMar>
            <w:vAlign w:val="center"/>
          </w:tcPr>
          <w:p w14:paraId="62B4E563" w14:textId="77777777" w:rsidR="00141DD4" w:rsidRDefault="00000000">
            <w:pPr>
              <w:keepLines/>
              <w:spacing w:after="0" w:line="245" w:lineRule="auto"/>
            </w:pPr>
            <w:r>
              <w:rPr>
                <w:color w:val="000000"/>
                <w:sz w:val="15"/>
              </w:rPr>
              <w:t>Dịch vụ nền và H20 BLE đang kết nối; HOMI ở nền.</w:t>
            </w:r>
            <w:r>
              <w:rPr>
                <w:color w:val="666666"/>
                <w:sz w:val="15"/>
              </w:rPr>
              <w:br/>
            </w:r>
            <w:r>
              <w:rPr>
                <w:color w:val="666666"/>
                <w:sz w:val="15"/>
              </w:rPr>
              <w:t>后台服务与</w:t>
            </w:r>
            <w:r>
              <w:rPr>
                <w:color w:val="666666"/>
                <w:sz w:val="15"/>
              </w:rPr>
              <w:t xml:space="preserve"> H20 BLE </w:t>
            </w:r>
            <w:r>
              <w:rPr>
                <w:color w:val="666666"/>
                <w:sz w:val="15"/>
              </w:rPr>
              <w:t>已连接，</w:t>
            </w:r>
            <w:r>
              <w:rPr>
                <w:color w:val="666666"/>
                <w:sz w:val="15"/>
              </w:rPr>
              <w:t xml:space="preserve">HOMI </w:t>
            </w:r>
            <w:r>
              <w:rPr>
                <w:color w:val="666666"/>
                <w:sz w:val="15"/>
              </w:rPr>
              <w:t>在后台。</w:t>
            </w:r>
          </w:p>
        </w:tc>
        <w:tc>
          <w:tcPr>
            <w:tcW w:w="2951" w:type="dxa"/>
            <w:tcMar>
              <w:top w:w="80" w:type="dxa"/>
              <w:left w:w="90" w:type="dxa"/>
              <w:bottom w:w="80" w:type="dxa"/>
              <w:right w:w="90" w:type="dxa"/>
            </w:tcMar>
            <w:vAlign w:val="center"/>
          </w:tcPr>
          <w:p w14:paraId="50D0E047" w14:textId="77777777" w:rsidR="00141DD4" w:rsidRDefault="00000000">
            <w:pPr>
              <w:keepLines/>
              <w:spacing w:after="0" w:line="245" w:lineRule="auto"/>
            </w:pPr>
            <w:r>
              <w:rPr>
                <w:color w:val="000000"/>
                <w:sz w:val="15"/>
              </w:rPr>
              <w:t>1. Mở Facebook, YouTube hoặc TikTok.</w:t>
            </w:r>
            <w:r>
              <w:rPr>
                <w:color w:val="000000"/>
                <w:sz w:val="15"/>
              </w:rPr>
              <w:br/>
              <w:t>2. Nhấn MAIN vật lý.</w:t>
            </w:r>
            <w:r>
              <w:rPr>
                <w:color w:val="000000"/>
                <w:sz w:val="15"/>
              </w:rPr>
              <w:br/>
              <w:t>3. Chờ lời dẫn rồi nói một lựa chọn.</w:t>
            </w:r>
            <w:r>
              <w:rPr>
                <w:color w:val="000000"/>
                <w:sz w:val="15"/>
              </w:rPr>
              <w:br/>
              <w:t>4. Quay lại HOMI.</w:t>
            </w:r>
            <w:r>
              <w:rPr>
                <w:color w:val="666666"/>
                <w:sz w:val="15"/>
              </w:rPr>
              <w:br/>
              <w:t xml:space="preserve">1. </w:t>
            </w:r>
            <w:r>
              <w:rPr>
                <w:color w:val="666666"/>
                <w:sz w:val="15"/>
              </w:rPr>
              <w:t>打开</w:t>
            </w:r>
            <w:r>
              <w:rPr>
                <w:color w:val="666666"/>
                <w:sz w:val="15"/>
              </w:rPr>
              <w:t xml:space="preserve"> Facebook</w:t>
            </w:r>
            <w:r>
              <w:rPr>
                <w:color w:val="666666"/>
                <w:sz w:val="15"/>
              </w:rPr>
              <w:t>、</w:t>
            </w:r>
            <w:r>
              <w:rPr>
                <w:color w:val="666666"/>
                <w:sz w:val="15"/>
              </w:rPr>
              <w:t xml:space="preserve">YouTube </w:t>
            </w:r>
            <w:r>
              <w:rPr>
                <w:color w:val="666666"/>
                <w:sz w:val="15"/>
              </w:rPr>
              <w:t>或</w:t>
            </w:r>
            <w:r>
              <w:rPr>
                <w:color w:val="666666"/>
                <w:sz w:val="15"/>
              </w:rPr>
              <w:t xml:space="preserve"> TikTok</w:t>
            </w:r>
            <w:r>
              <w:rPr>
                <w:color w:val="666666"/>
                <w:sz w:val="15"/>
              </w:rPr>
              <w:t>。</w:t>
            </w:r>
            <w:r>
              <w:rPr>
                <w:color w:val="666666"/>
                <w:sz w:val="15"/>
              </w:rPr>
              <w:br/>
              <w:t xml:space="preserve">2. </w:t>
            </w:r>
            <w:r>
              <w:rPr>
                <w:color w:val="666666"/>
                <w:sz w:val="15"/>
              </w:rPr>
              <w:t>按实体</w:t>
            </w:r>
            <w:r>
              <w:rPr>
                <w:color w:val="666666"/>
                <w:sz w:val="15"/>
              </w:rPr>
              <w:t xml:space="preserve"> MAIN</w:t>
            </w:r>
            <w:r>
              <w:rPr>
                <w:color w:val="666666"/>
                <w:sz w:val="15"/>
              </w:rPr>
              <w:t>。</w:t>
            </w:r>
            <w:r>
              <w:rPr>
                <w:color w:val="666666"/>
                <w:sz w:val="15"/>
              </w:rPr>
              <w:br/>
              <w:t xml:space="preserve">3. </w:t>
            </w:r>
            <w:r>
              <w:rPr>
                <w:color w:val="666666"/>
                <w:sz w:val="15"/>
              </w:rPr>
              <w:t>等待提示后说出选择。</w:t>
            </w:r>
            <w:r>
              <w:rPr>
                <w:color w:val="666666"/>
                <w:sz w:val="15"/>
              </w:rPr>
              <w:br/>
              <w:t xml:space="preserve">4. </w:t>
            </w:r>
            <w:r>
              <w:rPr>
                <w:color w:val="666666"/>
                <w:sz w:val="15"/>
              </w:rPr>
              <w:t>返回</w:t>
            </w:r>
            <w:r>
              <w:rPr>
                <w:color w:val="666666"/>
                <w:sz w:val="15"/>
              </w:rPr>
              <w:t xml:space="preserve"> HOMI</w:t>
            </w:r>
            <w:r>
              <w:rPr>
                <w:color w:val="666666"/>
                <w:sz w:val="15"/>
              </w:rPr>
              <w:t>。</w:t>
            </w:r>
          </w:p>
        </w:tc>
        <w:tc>
          <w:tcPr>
            <w:tcW w:w="3139" w:type="dxa"/>
            <w:tcMar>
              <w:top w:w="80" w:type="dxa"/>
              <w:left w:w="90" w:type="dxa"/>
              <w:bottom w:w="80" w:type="dxa"/>
              <w:right w:w="90" w:type="dxa"/>
            </w:tcMar>
            <w:vAlign w:val="center"/>
          </w:tcPr>
          <w:p w14:paraId="7838F169" w14:textId="77777777" w:rsidR="00141DD4" w:rsidRDefault="00000000">
            <w:pPr>
              <w:keepLines/>
              <w:spacing w:after="0" w:line="245" w:lineRule="auto"/>
            </w:pPr>
            <w:r>
              <w:rPr>
                <w:color w:val="000000"/>
                <w:sz w:val="15"/>
              </w:rPr>
              <w:t>Một CPU lease ngắn giữ lượt MAIN. HOMI phản hồi qua tuyến đã chọn, chỉ mở mic sau lời dẫn. Khi quay lại, UI ở đúng luồng đã chọn.</w:t>
            </w:r>
            <w:r>
              <w:rPr>
                <w:color w:val="666666"/>
                <w:sz w:val="15"/>
              </w:rPr>
              <w:br/>
            </w:r>
            <w:r>
              <w:rPr>
                <w:color w:val="666666"/>
                <w:sz w:val="15"/>
              </w:rPr>
              <w:t>短时</w:t>
            </w:r>
            <w:r>
              <w:rPr>
                <w:color w:val="666666"/>
                <w:sz w:val="15"/>
              </w:rPr>
              <w:t xml:space="preserve"> CPU </w:t>
            </w:r>
            <w:r>
              <w:rPr>
                <w:color w:val="666666"/>
                <w:sz w:val="15"/>
              </w:rPr>
              <w:t>租约维持</w:t>
            </w:r>
            <w:r>
              <w:rPr>
                <w:color w:val="666666"/>
                <w:sz w:val="15"/>
              </w:rPr>
              <w:t xml:space="preserve"> MAIN </w:t>
            </w:r>
            <w:r>
              <w:rPr>
                <w:color w:val="666666"/>
                <w:sz w:val="15"/>
              </w:rPr>
              <w:t>轮次。</w:t>
            </w:r>
            <w:r>
              <w:rPr>
                <w:color w:val="666666"/>
                <w:sz w:val="15"/>
              </w:rPr>
              <w:t xml:space="preserve">HOMI </w:t>
            </w:r>
            <w:r>
              <w:rPr>
                <w:color w:val="666666"/>
                <w:sz w:val="15"/>
              </w:rPr>
              <w:t>通过所选路由回应，并在提示后开麦；返回时界面位于正确流程。</w:t>
            </w:r>
          </w:p>
        </w:tc>
        <w:tc>
          <w:tcPr>
            <w:tcW w:w="1123" w:type="dxa"/>
            <w:tcMar>
              <w:top w:w="90" w:type="dxa"/>
              <w:left w:w="65" w:type="dxa"/>
              <w:bottom w:w="90" w:type="dxa"/>
              <w:right w:w="65" w:type="dxa"/>
            </w:tcMar>
            <w:vAlign w:val="center"/>
          </w:tcPr>
          <w:p w14:paraId="3B923F62"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74965E5A"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53449052" w14:textId="77777777">
        <w:trPr>
          <w:cantSplit/>
          <w:jc w:val="center"/>
        </w:trPr>
        <w:tc>
          <w:tcPr>
            <w:tcW w:w="1036" w:type="dxa"/>
            <w:shd w:val="clear" w:color="auto" w:fill="F3F7FA"/>
            <w:tcMar>
              <w:top w:w="80" w:type="dxa"/>
              <w:left w:w="90" w:type="dxa"/>
              <w:bottom w:w="80" w:type="dxa"/>
              <w:right w:w="90" w:type="dxa"/>
            </w:tcMar>
            <w:vAlign w:val="center"/>
          </w:tcPr>
          <w:p w14:paraId="0F985B4E" w14:textId="77777777" w:rsidR="00141DD4" w:rsidRDefault="00000000">
            <w:pPr>
              <w:keepLines/>
              <w:spacing w:after="0" w:line="245" w:lineRule="auto"/>
              <w:jc w:val="center"/>
            </w:pPr>
            <w:r>
              <w:rPr>
                <w:b/>
                <w:color w:val="000000"/>
                <w:sz w:val="15"/>
              </w:rPr>
              <w:t>EXT-I01</w:t>
            </w:r>
            <w:r>
              <w:rPr>
                <w:b/>
                <w:color w:val="000000"/>
                <w:sz w:val="15"/>
              </w:rPr>
              <w:br/>
              <w:t>P0</w:t>
            </w:r>
            <w:r>
              <w:rPr>
                <w:b/>
                <w:color w:val="000000"/>
                <w:sz w:val="15"/>
              </w:rPr>
              <w:br/>
              <w:t>iOS</w:t>
            </w:r>
            <w:r>
              <w:rPr>
                <w:color w:val="666666"/>
                <w:sz w:val="15"/>
              </w:rPr>
              <w:br/>
              <w:t>iOS</w:t>
            </w:r>
          </w:p>
        </w:tc>
        <w:tc>
          <w:tcPr>
            <w:tcW w:w="1655" w:type="dxa"/>
            <w:shd w:val="clear" w:color="auto" w:fill="F3F7FA"/>
            <w:tcMar>
              <w:top w:w="80" w:type="dxa"/>
              <w:left w:w="90" w:type="dxa"/>
              <w:bottom w:w="80" w:type="dxa"/>
              <w:right w:w="90" w:type="dxa"/>
            </w:tcMar>
            <w:vAlign w:val="center"/>
          </w:tcPr>
          <w:p w14:paraId="62F37B6D" w14:textId="77777777" w:rsidR="00141DD4" w:rsidRDefault="00000000">
            <w:pPr>
              <w:keepLines/>
              <w:spacing w:after="0" w:line="245" w:lineRule="auto"/>
            </w:pPr>
            <w:r>
              <w:rPr>
                <w:b/>
                <w:color w:val="000000"/>
                <w:sz w:val="16"/>
              </w:rPr>
              <w:t>Dịch liên tục khi mở Facebook</w:t>
            </w:r>
            <w:r>
              <w:rPr>
                <w:color w:val="666666"/>
                <w:sz w:val="16"/>
              </w:rPr>
              <w:br/>
            </w:r>
            <w:r>
              <w:rPr>
                <w:color w:val="666666"/>
                <w:sz w:val="16"/>
              </w:rPr>
              <w:t>打开</w:t>
            </w:r>
            <w:r>
              <w:rPr>
                <w:color w:val="666666"/>
                <w:sz w:val="16"/>
              </w:rPr>
              <w:t xml:space="preserve"> Facebook </w:t>
            </w:r>
            <w:r>
              <w:rPr>
                <w:color w:val="666666"/>
                <w:sz w:val="16"/>
              </w:rPr>
              <w:t>时连续翻译</w:t>
            </w:r>
          </w:p>
        </w:tc>
        <w:tc>
          <w:tcPr>
            <w:tcW w:w="1699" w:type="dxa"/>
            <w:shd w:val="clear" w:color="auto" w:fill="F3F7FA"/>
            <w:tcMar>
              <w:top w:w="80" w:type="dxa"/>
              <w:left w:w="90" w:type="dxa"/>
              <w:bottom w:w="80" w:type="dxa"/>
              <w:right w:w="90" w:type="dxa"/>
            </w:tcMar>
            <w:vAlign w:val="center"/>
          </w:tcPr>
          <w:p w14:paraId="31D2F85D" w14:textId="77777777" w:rsidR="00141DD4" w:rsidRDefault="00000000">
            <w:pPr>
              <w:keepLines/>
              <w:spacing w:after="0" w:line="245" w:lineRule="auto"/>
            </w:pPr>
            <w:r>
              <w:rPr>
                <w:color w:val="000000"/>
                <w:sz w:val="15"/>
              </w:rPr>
              <w:t>Phiên dịch đang hoạt động và H20 đã kết nối.</w:t>
            </w:r>
            <w:r>
              <w:rPr>
                <w:color w:val="666666"/>
                <w:sz w:val="15"/>
              </w:rPr>
              <w:br/>
            </w:r>
            <w:r>
              <w:rPr>
                <w:color w:val="666666"/>
                <w:sz w:val="15"/>
              </w:rPr>
              <w:t>翻译会话正在运行，</w:t>
            </w:r>
            <w:r>
              <w:rPr>
                <w:color w:val="666666"/>
                <w:sz w:val="15"/>
              </w:rPr>
              <w:t xml:space="preserve">H20 </w:t>
            </w:r>
            <w:r>
              <w:rPr>
                <w:color w:val="666666"/>
                <w:sz w:val="15"/>
              </w:rPr>
              <w:t>已连接。</w:t>
            </w:r>
          </w:p>
        </w:tc>
        <w:tc>
          <w:tcPr>
            <w:tcW w:w="2951" w:type="dxa"/>
            <w:shd w:val="clear" w:color="auto" w:fill="F3F7FA"/>
            <w:tcMar>
              <w:top w:w="80" w:type="dxa"/>
              <w:left w:w="90" w:type="dxa"/>
              <w:bottom w:w="80" w:type="dxa"/>
              <w:right w:w="90" w:type="dxa"/>
            </w:tcMar>
            <w:vAlign w:val="center"/>
          </w:tcPr>
          <w:p w14:paraId="058ED39E" w14:textId="77777777" w:rsidR="00141DD4" w:rsidRDefault="00000000">
            <w:pPr>
              <w:keepLines/>
              <w:spacing w:after="0" w:line="245" w:lineRule="auto"/>
            </w:pPr>
            <w:r>
              <w:rPr>
                <w:color w:val="000000"/>
                <w:sz w:val="15"/>
              </w:rPr>
              <w:t>1. Mở Facebook khi không có âm thanh.</w:t>
            </w:r>
            <w:r>
              <w:rPr>
                <w:color w:val="000000"/>
                <w:sz w:val="15"/>
              </w:rPr>
              <w:br/>
              <w:t>2. Nói hai câu.</w:t>
            </w:r>
            <w:r>
              <w:rPr>
                <w:color w:val="000000"/>
                <w:sz w:val="15"/>
              </w:rPr>
              <w:br/>
              <w:t>3. Quay lại HOMI.</w:t>
            </w:r>
            <w:r>
              <w:rPr>
                <w:color w:val="666666"/>
                <w:sz w:val="15"/>
              </w:rPr>
              <w:br/>
              <w:t xml:space="preserve">1. </w:t>
            </w:r>
            <w:r>
              <w:rPr>
                <w:color w:val="666666"/>
                <w:sz w:val="15"/>
              </w:rPr>
              <w:t>静音打开</w:t>
            </w:r>
            <w:r>
              <w:rPr>
                <w:color w:val="666666"/>
                <w:sz w:val="15"/>
              </w:rPr>
              <w:t xml:space="preserve"> Facebook</w:t>
            </w:r>
            <w:r>
              <w:rPr>
                <w:color w:val="666666"/>
                <w:sz w:val="15"/>
              </w:rPr>
              <w:t>。</w:t>
            </w:r>
            <w:r>
              <w:rPr>
                <w:color w:val="666666"/>
                <w:sz w:val="15"/>
              </w:rPr>
              <w:br/>
              <w:t xml:space="preserve">2. </w:t>
            </w:r>
            <w:r>
              <w:rPr>
                <w:color w:val="666666"/>
                <w:sz w:val="15"/>
              </w:rPr>
              <w:t>说两句。</w:t>
            </w:r>
            <w:r>
              <w:rPr>
                <w:color w:val="666666"/>
                <w:sz w:val="15"/>
              </w:rPr>
              <w:br/>
              <w:t xml:space="preserve">3. </w:t>
            </w:r>
            <w:r>
              <w:rPr>
                <w:color w:val="666666"/>
                <w:sz w:val="15"/>
              </w:rPr>
              <w:t>返回</w:t>
            </w:r>
            <w:r>
              <w:rPr>
                <w:color w:val="666666"/>
                <w:sz w:val="15"/>
              </w:rPr>
              <w:t xml:space="preserve"> HOMI</w:t>
            </w:r>
            <w:r>
              <w:rPr>
                <w:color w:val="666666"/>
                <w:sz w:val="15"/>
              </w:rPr>
              <w:t>。</w:t>
            </w:r>
          </w:p>
        </w:tc>
        <w:tc>
          <w:tcPr>
            <w:tcW w:w="3139" w:type="dxa"/>
            <w:shd w:val="clear" w:color="auto" w:fill="F3F7FA"/>
            <w:tcMar>
              <w:top w:w="80" w:type="dxa"/>
              <w:left w:w="90" w:type="dxa"/>
              <w:bottom w:w="80" w:type="dxa"/>
              <w:right w:w="90" w:type="dxa"/>
            </w:tcMar>
            <w:vAlign w:val="center"/>
          </w:tcPr>
          <w:p w14:paraId="535900FB" w14:textId="77777777" w:rsidR="00141DD4" w:rsidRDefault="00000000">
            <w:pPr>
              <w:keepLines/>
              <w:spacing w:after="0" w:line="245" w:lineRule="auto"/>
            </w:pPr>
            <w:r>
              <w:rPr>
                <w:color w:val="000000"/>
                <w:sz w:val="15"/>
              </w:rPr>
              <w:t>Audio nền đã được chủ động giữ trước khi rời app; lời nhắc và thu âm tiếp tục. Quay lại không mở thêm phiên mới.</w:t>
            </w:r>
            <w:r>
              <w:rPr>
                <w:color w:val="666666"/>
                <w:sz w:val="15"/>
              </w:rPr>
              <w:br/>
            </w:r>
            <w:r>
              <w:rPr>
                <w:color w:val="666666"/>
                <w:sz w:val="15"/>
              </w:rPr>
              <w:t>离开应用前已主动保持后台音频；提示与录音继续。返回后不会创建额外会话。</w:t>
            </w:r>
          </w:p>
        </w:tc>
        <w:tc>
          <w:tcPr>
            <w:tcW w:w="1123" w:type="dxa"/>
            <w:shd w:val="clear" w:color="auto" w:fill="F3F7FA"/>
            <w:tcMar>
              <w:top w:w="90" w:type="dxa"/>
              <w:left w:w="65" w:type="dxa"/>
              <w:bottom w:w="90" w:type="dxa"/>
              <w:right w:w="65" w:type="dxa"/>
            </w:tcMar>
            <w:vAlign w:val="center"/>
          </w:tcPr>
          <w:p w14:paraId="188779F3"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205E0DCF"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6B68984" w14:textId="77777777">
        <w:trPr>
          <w:cantSplit/>
          <w:jc w:val="center"/>
        </w:trPr>
        <w:tc>
          <w:tcPr>
            <w:tcW w:w="1036" w:type="dxa"/>
            <w:tcMar>
              <w:top w:w="80" w:type="dxa"/>
              <w:left w:w="90" w:type="dxa"/>
              <w:bottom w:w="80" w:type="dxa"/>
              <w:right w:w="90" w:type="dxa"/>
            </w:tcMar>
            <w:vAlign w:val="center"/>
          </w:tcPr>
          <w:p w14:paraId="086176A1" w14:textId="77777777" w:rsidR="00141DD4" w:rsidRDefault="00000000">
            <w:pPr>
              <w:keepLines/>
              <w:spacing w:after="0" w:line="245" w:lineRule="auto"/>
              <w:jc w:val="center"/>
            </w:pPr>
            <w:r>
              <w:rPr>
                <w:b/>
                <w:color w:val="000000"/>
                <w:sz w:val="15"/>
              </w:rPr>
              <w:t>EXT-I02</w:t>
            </w:r>
            <w:r>
              <w:rPr>
                <w:b/>
                <w:color w:val="000000"/>
                <w:sz w:val="15"/>
              </w:rPr>
              <w:br/>
              <w:t>P0</w:t>
            </w:r>
            <w:r>
              <w:rPr>
                <w:b/>
                <w:color w:val="000000"/>
                <w:sz w:val="15"/>
              </w:rPr>
              <w:br/>
              <w:t>iOS</w:t>
            </w:r>
            <w:r>
              <w:rPr>
                <w:color w:val="666666"/>
                <w:sz w:val="15"/>
              </w:rPr>
              <w:br/>
              <w:t>iOS</w:t>
            </w:r>
          </w:p>
        </w:tc>
        <w:tc>
          <w:tcPr>
            <w:tcW w:w="1655" w:type="dxa"/>
            <w:tcMar>
              <w:top w:w="80" w:type="dxa"/>
              <w:left w:w="90" w:type="dxa"/>
              <w:bottom w:w="80" w:type="dxa"/>
              <w:right w:w="90" w:type="dxa"/>
            </w:tcMar>
            <w:vAlign w:val="center"/>
          </w:tcPr>
          <w:p w14:paraId="1E10B3FD" w14:textId="77777777" w:rsidR="00141DD4" w:rsidRDefault="00000000">
            <w:pPr>
              <w:keepLines/>
              <w:spacing w:after="0" w:line="245" w:lineRule="auto"/>
            </w:pPr>
            <w:r>
              <w:rPr>
                <w:b/>
                <w:color w:val="000000"/>
                <w:sz w:val="16"/>
              </w:rPr>
              <w:t>Dịch liên tục khi xem YouTube</w:t>
            </w:r>
            <w:r>
              <w:rPr>
                <w:color w:val="666666"/>
                <w:sz w:val="16"/>
              </w:rPr>
              <w:br/>
            </w:r>
            <w:r>
              <w:rPr>
                <w:color w:val="666666"/>
                <w:sz w:val="16"/>
              </w:rPr>
              <w:t>观看</w:t>
            </w:r>
            <w:r>
              <w:rPr>
                <w:color w:val="666666"/>
                <w:sz w:val="16"/>
              </w:rPr>
              <w:t xml:space="preserve"> YouTube </w:t>
            </w:r>
            <w:r>
              <w:rPr>
                <w:color w:val="666666"/>
                <w:sz w:val="16"/>
              </w:rPr>
              <w:t>时连续翻译</w:t>
            </w:r>
          </w:p>
        </w:tc>
        <w:tc>
          <w:tcPr>
            <w:tcW w:w="1699" w:type="dxa"/>
            <w:tcMar>
              <w:top w:w="80" w:type="dxa"/>
              <w:left w:w="90" w:type="dxa"/>
              <w:bottom w:w="80" w:type="dxa"/>
              <w:right w:w="90" w:type="dxa"/>
            </w:tcMar>
            <w:vAlign w:val="center"/>
          </w:tcPr>
          <w:p w14:paraId="01D5BEEA" w14:textId="77777777" w:rsidR="00141DD4" w:rsidRDefault="00000000">
            <w:pPr>
              <w:keepLines/>
              <w:spacing w:after="0" w:line="245" w:lineRule="auto"/>
            </w:pPr>
            <w:r>
              <w:rPr>
                <w:color w:val="000000"/>
                <w:sz w:val="15"/>
              </w:rPr>
              <w:t>Dịch liên tục đang chạy.</w:t>
            </w:r>
            <w:r>
              <w:rPr>
                <w:color w:val="666666"/>
                <w:sz w:val="15"/>
              </w:rPr>
              <w:br/>
            </w:r>
            <w:r>
              <w:rPr>
                <w:color w:val="666666"/>
                <w:sz w:val="15"/>
              </w:rPr>
              <w:t>连续翻译正在运行。</w:t>
            </w:r>
          </w:p>
        </w:tc>
        <w:tc>
          <w:tcPr>
            <w:tcW w:w="2951" w:type="dxa"/>
            <w:tcMar>
              <w:top w:w="80" w:type="dxa"/>
              <w:left w:w="90" w:type="dxa"/>
              <w:bottom w:w="80" w:type="dxa"/>
              <w:right w:w="90" w:type="dxa"/>
            </w:tcMar>
            <w:vAlign w:val="center"/>
          </w:tcPr>
          <w:p w14:paraId="0009CDDC" w14:textId="77777777" w:rsidR="00141DD4" w:rsidRDefault="00000000">
            <w:pPr>
              <w:keepLines/>
              <w:spacing w:after="0" w:line="245" w:lineRule="auto"/>
            </w:pPr>
            <w:r>
              <w:rPr>
                <w:color w:val="000000"/>
                <w:sz w:val="15"/>
              </w:rPr>
              <w:t>1. Mở YouTube với video tạm dừng.</w:t>
            </w:r>
            <w:r>
              <w:rPr>
                <w:color w:val="000000"/>
                <w:sz w:val="15"/>
              </w:rPr>
              <w:br/>
              <w:t>2. Dịch một câu.</w:t>
            </w:r>
            <w:r>
              <w:rPr>
                <w:color w:val="000000"/>
                <w:sz w:val="15"/>
              </w:rPr>
              <w:br/>
              <w:t>3. Phát video có tiếng.</w:t>
            </w:r>
            <w:r>
              <w:rPr>
                <w:color w:val="000000"/>
                <w:sz w:val="15"/>
              </w:rPr>
              <w:br/>
              <w:t>4. Dừng video rồi quay lại HOMI.</w:t>
            </w:r>
            <w:r>
              <w:rPr>
                <w:color w:val="666666"/>
                <w:sz w:val="15"/>
              </w:rPr>
              <w:br/>
              <w:t xml:space="preserve">1. </w:t>
            </w:r>
            <w:r>
              <w:rPr>
                <w:color w:val="666666"/>
                <w:sz w:val="15"/>
              </w:rPr>
              <w:t>打开已暂停视频的</w:t>
            </w:r>
            <w:r>
              <w:rPr>
                <w:color w:val="666666"/>
                <w:sz w:val="15"/>
              </w:rPr>
              <w:t xml:space="preserve"> YouTube</w:t>
            </w:r>
            <w:r>
              <w:rPr>
                <w:color w:val="666666"/>
                <w:sz w:val="15"/>
              </w:rPr>
              <w:t>。</w:t>
            </w:r>
            <w:r>
              <w:rPr>
                <w:color w:val="666666"/>
                <w:sz w:val="15"/>
              </w:rPr>
              <w:br/>
              <w:t xml:space="preserve">2. </w:t>
            </w:r>
            <w:r>
              <w:rPr>
                <w:color w:val="666666"/>
                <w:sz w:val="15"/>
              </w:rPr>
              <w:t>翻译一句。</w:t>
            </w:r>
            <w:r>
              <w:rPr>
                <w:color w:val="666666"/>
                <w:sz w:val="15"/>
              </w:rPr>
              <w:br/>
              <w:t xml:space="preserve">3. </w:t>
            </w:r>
            <w:r>
              <w:rPr>
                <w:color w:val="666666"/>
                <w:sz w:val="15"/>
              </w:rPr>
              <w:t>播放有声视频。</w:t>
            </w:r>
            <w:r>
              <w:rPr>
                <w:color w:val="666666"/>
                <w:sz w:val="15"/>
              </w:rPr>
              <w:br/>
              <w:t xml:space="preserve">4. </w:t>
            </w:r>
            <w:r>
              <w:rPr>
                <w:color w:val="666666"/>
                <w:sz w:val="15"/>
              </w:rPr>
              <w:t>停止视频并返回</w:t>
            </w:r>
            <w:r>
              <w:rPr>
                <w:color w:val="666666"/>
                <w:sz w:val="15"/>
              </w:rPr>
              <w:t xml:space="preserve"> HOMI</w:t>
            </w:r>
            <w:r>
              <w:rPr>
                <w:color w:val="666666"/>
                <w:sz w:val="15"/>
              </w:rPr>
              <w:t>。</w:t>
            </w:r>
          </w:p>
        </w:tc>
        <w:tc>
          <w:tcPr>
            <w:tcW w:w="3139" w:type="dxa"/>
            <w:tcMar>
              <w:top w:w="80" w:type="dxa"/>
              <w:left w:w="90" w:type="dxa"/>
              <w:bottom w:w="80" w:type="dxa"/>
              <w:right w:w="90" w:type="dxa"/>
            </w:tcMar>
            <w:vAlign w:val="center"/>
          </w:tcPr>
          <w:p w14:paraId="132B22E8" w14:textId="77777777" w:rsidR="00141DD4" w:rsidRDefault="00000000">
            <w:pPr>
              <w:keepLines/>
              <w:spacing w:after="0" w:line="245" w:lineRule="auto"/>
            </w:pPr>
            <w:r>
              <w:rPr>
                <w:color w:val="000000"/>
                <w:sz w:val="15"/>
              </w:rPr>
              <w:t>YouTube không phát tiếng thì phiên HOMI tiếp tục. Khi AVAudioSession bị gián đoạn, HOMI dừng thu an toàn; sau khi gián đoạn kết thúc chỉ đánh dấu có thể tiếp tục, không tự ghi âm vô điều kiện.</w:t>
            </w:r>
            <w:r>
              <w:rPr>
                <w:color w:val="666666"/>
                <w:sz w:val="15"/>
              </w:rPr>
              <w:br/>
              <w:t xml:space="preserve">YouTube </w:t>
            </w:r>
            <w:r>
              <w:rPr>
                <w:color w:val="666666"/>
                <w:sz w:val="15"/>
              </w:rPr>
              <w:t>静音时</w:t>
            </w:r>
            <w:r>
              <w:rPr>
                <w:color w:val="666666"/>
                <w:sz w:val="15"/>
              </w:rPr>
              <w:t xml:space="preserve"> HOMI </w:t>
            </w:r>
            <w:r>
              <w:rPr>
                <w:color w:val="666666"/>
                <w:sz w:val="15"/>
              </w:rPr>
              <w:t>继续。</w:t>
            </w:r>
            <w:r>
              <w:rPr>
                <w:color w:val="666666"/>
                <w:sz w:val="15"/>
              </w:rPr>
              <w:t xml:space="preserve">AVAudioSession </w:t>
            </w:r>
            <w:r>
              <w:rPr>
                <w:color w:val="666666"/>
                <w:sz w:val="15"/>
              </w:rPr>
              <w:t>被中断时安全停止录音；中断结束后仅标记可恢复，不会无条件自动录音。</w:t>
            </w:r>
          </w:p>
        </w:tc>
        <w:tc>
          <w:tcPr>
            <w:tcW w:w="1123" w:type="dxa"/>
            <w:tcMar>
              <w:top w:w="90" w:type="dxa"/>
              <w:left w:w="65" w:type="dxa"/>
              <w:bottom w:w="90" w:type="dxa"/>
              <w:right w:w="65" w:type="dxa"/>
            </w:tcMar>
            <w:vAlign w:val="center"/>
          </w:tcPr>
          <w:p w14:paraId="78E6C84F"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489F6A1C"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54F1C071" w14:textId="77777777">
        <w:trPr>
          <w:cantSplit/>
          <w:jc w:val="center"/>
        </w:trPr>
        <w:tc>
          <w:tcPr>
            <w:tcW w:w="1036" w:type="dxa"/>
            <w:shd w:val="clear" w:color="auto" w:fill="F3F7FA"/>
            <w:tcMar>
              <w:top w:w="80" w:type="dxa"/>
              <w:left w:w="90" w:type="dxa"/>
              <w:bottom w:w="80" w:type="dxa"/>
              <w:right w:w="90" w:type="dxa"/>
            </w:tcMar>
            <w:vAlign w:val="center"/>
          </w:tcPr>
          <w:p w14:paraId="43C66285" w14:textId="77777777" w:rsidR="00141DD4" w:rsidRDefault="00000000">
            <w:pPr>
              <w:keepLines/>
              <w:spacing w:after="0" w:line="245" w:lineRule="auto"/>
              <w:jc w:val="center"/>
            </w:pPr>
            <w:r>
              <w:rPr>
                <w:b/>
                <w:color w:val="000000"/>
                <w:sz w:val="15"/>
              </w:rPr>
              <w:t>EXT-I03</w:t>
            </w:r>
            <w:r>
              <w:rPr>
                <w:b/>
                <w:color w:val="000000"/>
                <w:sz w:val="15"/>
              </w:rPr>
              <w:br/>
              <w:t>P0</w:t>
            </w:r>
            <w:r>
              <w:rPr>
                <w:b/>
                <w:color w:val="000000"/>
                <w:sz w:val="15"/>
              </w:rPr>
              <w:br/>
              <w:t>iOS</w:t>
            </w:r>
            <w:r>
              <w:rPr>
                <w:color w:val="666666"/>
                <w:sz w:val="15"/>
              </w:rPr>
              <w:br/>
              <w:t>iOS</w:t>
            </w:r>
          </w:p>
        </w:tc>
        <w:tc>
          <w:tcPr>
            <w:tcW w:w="1655" w:type="dxa"/>
            <w:shd w:val="clear" w:color="auto" w:fill="F3F7FA"/>
            <w:tcMar>
              <w:top w:w="80" w:type="dxa"/>
              <w:left w:w="90" w:type="dxa"/>
              <w:bottom w:w="80" w:type="dxa"/>
              <w:right w:w="90" w:type="dxa"/>
            </w:tcMar>
            <w:vAlign w:val="center"/>
          </w:tcPr>
          <w:p w14:paraId="2CBE72CA" w14:textId="77777777" w:rsidR="00141DD4" w:rsidRDefault="00000000">
            <w:pPr>
              <w:keepLines/>
              <w:spacing w:after="0" w:line="245" w:lineRule="auto"/>
            </w:pPr>
            <w:r>
              <w:rPr>
                <w:b/>
                <w:color w:val="000000"/>
                <w:sz w:val="16"/>
              </w:rPr>
              <w:t>Dịch liên tục khi dùng TikTok</w:t>
            </w:r>
            <w:r>
              <w:rPr>
                <w:color w:val="666666"/>
                <w:sz w:val="16"/>
              </w:rPr>
              <w:br/>
            </w:r>
            <w:r>
              <w:rPr>
                <w:color w:val="666666"/>
                <w:sz w:val="16"/>
              </w:rPr>
              <w:t>使用</w:t>
            </w:r>
            <w:r>
              <w:rPr>
                <w:color w:val="666666"/>
                <w:sz w:val="16"/>
              </w:rPr>
              <w:t xml:space="preserve"> TikTok </w:t>
            </w:r>
            <w:r>
              <w:rPr>
                <w:color w:val="666666"/>
                <w:sz w:val="16"/>
              </w:rPr>
              <w:t>时连续翻译</w:t>
            </w:r>
          </w:p>
        </w:tc>
        <w:tc>
          <w:tcPr>
            <w:tcW w:w="1699" w:type="dxa"/>
            <w:shd w:val="clear" w:color="auto" w:fill="F3F7FA"/>
            <w:tcMar>
              <w:top w:w="80" w:type="dxa"/>
              <w:left w:w="90" w:type="dxa"/>
              <w:bottom w:w="80" w:type="dxa"/>
              <w:right w:w="90" w:type="dxa"/>
            </w:tcMar>
            <w:vAlign w:val="center"/>
          </w:tcPr>
          <w:p w14:paraId="21468D7F" w14:textId="77777777" w:rsidR="00141DD4" w:rsidRDefault="00000000">
            <w:pPr>
              <w:keepLines/>
              <w:spacing w:after="0" w:line="245" w:lineRule="auto"/>
            </w:pPr>
            <w:r>
              <w:rPr>
                <w:color w:val="000000"/>
                <w:sz w:val="15"/>
              </w:rPr>
              <w:t>Dịch liên tục đang chạy.</w:t>
            </w:r>
            <w:r>
              <w:rPr>
                <w:color w:val="666666"/>
                <w:sz w:val="15"/>
              </w:rPr>
              <w:br/>
            </w:r>
            <w:r>
              <w:rPr>
                <w:color w:val="666666"/>
                <w:sz w:val="15"/>
              </w:rPr>
              <w:t>连续翻译正在运行。</w:t>
            </w:r>
          </w:p>
        </w:tc>
        <w:tc>
          <w:tcPr>
            <w:tcW w:w="2951" w:type="dxa"/>
            <w:shd w:val="clear" w:color="auto" w:fill="F3F7FA"/>
            <w:tcMar>
              <w:top w:w="80" w:type="dxa"/>
              <w:left w:w="90" w:type="dxa"/>
              <w:bottom w:w="80" w:type="dxa"/>
              <w:right w:w="90" w:type="dxa"/>
            </w:tcMar>
            <w:vAlign w:val="center"/>
          </w:tcPr>
          <w:p w14:paraId="2AAEFA02" w14:textId="77777777" w:rsidR="00141DD4" w:rsidRDefault="00000000">
            <w:pPr>
              <w:keepLines/>
              <w:spacing w:after="0" w:line="245" w:lineRule="auto"/>
            </w:pPr>
            <w:r>
              <w:rPr>
                <w:color w:val="000000"/>
                <w:sz w:val="15"/>
              </w:rPr>
              <w:t>1. Mở TikTok ở chế độ im lặng.</w:t>
            </w:r>
            <w:r>
              <w:rPr>
                <w:color w:val="000000"/>
                <w:sz w:val="15"/>
              </w:rPr>
              <w:br/>
              <w:t>2. Hoàn thành hai lượt qua H20.</w:t>
            </w:r>
            <w:r>
              <w:rPr>
                <w:color w:val="000000"/>
                <w:sz w:val="15"/>
              </w:rPr>
              <w:br/>
              <w:t>3. Bật âm thanh video rồi trở lại HOMI.</w:t>
            </w:r>
            <w:r>
              <w:rPr>
                <w:color w:val="666666"/>
                <w:sz w:val="15"/>
              </w:rPr>
              <w:br/>
              <w:t xml:space="preserve">1. </w:t>
            </w:r>
            <w:r>
              <w:rPr>
                <w:color w:val="666666"/>
                <w:sz w:val="15"/>
              </w:rPr>
              <w:t>静音打开</w:t>
            </w:r>
            <w:r>
              <w:rPr>
                <w:color w:val="666666"/>
                <w:sz w:val="15"/>
              </w:rPr>
              <w:t xml:space="preserve"> TikTok</w:t>
            </w:r>
            <w:r>
              <w:rPr>
                <w:color w:val="666666"/>
                <w:sz w:val="15"/>
              </w:rPr>
              <w:t>。</w:t>
            </w:r>
            <w:r>
              <w:rPr>
                <w:color w:val="666666"/>
                <w:sz w:val="15"/>
              </w:rPr>
              <w:br/>
              <w:t xml:space="preserve">2. </w:t>
            </w:r>
            <w:r>
              <w:rPr>
                <w:color w:val="666666"/>
                <w:sz w:val="15"/>
              </w:rPr>
              <w:t>通过</w:t>
            </w:r>
            <w:r>
              <w:rPr>
                <w:color w:val="666666"/>
                <w:sz w:val="15"/>
              </w:rPr>
              <w:t xml:space="preserve"> H20 </w:t>
            </w:r>
            <w:r>
              <w:rPr>
                <w:color w:val="666666"/>
                <w:sz w:val="15"/>
              </w:rPr>
              <w:t>完成两轮。</w:t>
            </w:r>
            <w:r>
              <w:rPr>
                <w:color w:val="666666"/>
                <w:sz w:val="15"/>
              </w:rPr>
              <w:br/>
              <w:t xml:space="preserve">3. </w:t>
            </w:r>
            <w:r>
              <w:rPr>
                <w:color w:val="666666"/>
                <w:sz w:val="15"/>
              </w:rPr>
              <w:t>打开视频声音后返回</w:t>
            </w:r>
            <w:r>
              <w:rPr>
                <w:color w:val="666666"/>
                <w:sz w:val="15"/>
              </w:rPr>
              <w:t xml:space="preserve"> HOMI</w:t>
            </w:r>
            <w:r>
              <w:rPr>
                <w:color w:val="666666"/>
                <w:sz w:val="15"/>
              </w:rPr>
              <w:t>。</w:t>
            </w:r>
          </w:p>
        </w:tc>
        <w:tc>
          <w:tcPr>
            <w:tcW w:w="3139" w:type="dxa"/>
            <w:shd w:val="clear" w:color="auto" w:fill="F3F7FA"/>
            <w:tcMar>
              <w:top w:w="80" w:type="dxa"/>
              <w:left w:w="90" w:type="dxa"/>
              <w:bottom w:w="80" w:type="dxa"/>
              <w:right w:w="90" w:type="dxa"/>
            </w:tcMar>
            <w:vAlign w:val="center"/>
          </w:tcPr>
          <w:p w14:paraId="15B9F366" w14:textId="77777777" w:rsidR="00141DD4" w:rsidRDefault="00000000">
            <w:pPr>
              <w:keepLines/>
              <w:spacing w:after="0" w:line="245" w:lineRule="auto"/>
            </w:pPr>
            <w:r>
              <w:rPr>
                <w:color w:val="000000"/>
                <w:sz w:val="15"/>
              </w:rPr>
              <w:t>Ở trạng thái im lặng, phiên rõ ràng tiếp tục. Khi TikTok chiếm audio, HOMI tạm dừng sạch, không phát và ghi cùng lúc; về app có thể tiếp tục bằng MAIN.</w:t>
            </w:r>
            <w:r>
              <w:rPr>
                <w:color w:val="666666"/>
                <w:sz w:val="15"/>
              </w:rPr>
              <w:br/>
            </w:r>
            <w:r>
              <w:rPr>
                <w:color w:val="666666"/>
                <w:sz w:val="15"/>
              </w:rPr>
              <w:t>静音时已明确启动的会话继续。</w:t>
            </w:r>
            <w:r>
              <w:rPr>
                <w:color w:val="666666"/>
                <w:sz w:val="15"/>
              </w:rPr>
              <w:t xml:space="preserve">TikTok </w:t>
            </w:r>
            <w:r>
              <w:rPr>
                <w:color w:val="666666"/>
                <w:sz w:val="15"/>
              </w:rPr>
              <w:t>占用音频时</w:t>
            </w:r>
            <w:r>
              <w:rPr>
                <w:color w:val="666666"/>
                <w:sz w:val="15"/>
              </w:rPr>
              <w:t xml:space="preserve"> HOMI </w:t>
            </w:r>
            <w:r>
              <w:rPr>
                <w:color w:val="666666"/>
                <w:sz w:val="15"/>
              </w:rPr>
              <w:t>干净暂停，不会同时播放与录音；返回后可用</w:t>
            </w:r>
            <w:r>
              <w:rPr>
                <w:color w:val="666666"/>
                <w:sz w:val="15"/>
              </w:rPr>
              <w:t xml:space="preserve"> MAIN </w:t>
            </w:r>
            <w:r>
              <w:rPr>
                <w:color w:val="666666"/>
                <w:sz w:val="15"/>
              </w:rPr>
              <w:t>继续。</w:t>
            </w:r>
          </w:p>
        </w:tc>
        <w:tc>
          <w:tcPr>
            <w:tcW w:w="1123" w:type="dxa"/>
            <w:shd w:val="clear" w:color="auto" w:fill="F3F7FA"/>
            <w:tcMar>
              <w:top w:w="90" w:type="dxa"/>
              <w:left w:w="65" w:type="dxa"/>
              <w:bottom w:w="90" w:type="dxa"/>
              <w:right w:w="65" w:type="dxa"/>
            </w:tcMar>
            <w:vAlign w:val="center"/>
          </w:tcPr>
          <w:p w14:paraId="19BB4D46"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41903944"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5970879D" w14:textId="77777777" w:rsidR="00141DD4" w:rsidRDefault="00000000">
      <w:pPr>
        <w:pStyle w:val="Heading2"/>
        <w:pageBreakBefore/>
        <w:spacing w:before="160" w:after="120"/>
      </w:pPr>
      <w:r>
        <w:rPr>
          <w:rFonts w:ascii="Aptos" w:eastAsia="Microsoft YaHei" w:hAnsi="Aptos"/>
        </w:rPr>
        <w:lastRenderedPageBreak/>
        <w:t>4 Chuyển sang Facebook YouTube TikTok (tiếp)</w:t>
      </w:r>
      <w:r>
        <w:rPr>
          <w:rFonts w:ascii="Aptos" w:eastAsia="Microsoft YaHei" w:hAnsi="Aptos"/>
          <w:b w:val="0"/>
          <w:color w:val="666666"/>
          <w:sz w:val="21"/>
        </w:rPr>
        <w:t xml:space="preserve">  </w:t>
      </w:r>
      <w:r>
        <w:rPr>
          <w:rFonts w:ascii="Aptos" w:eastAsia="Microsoft YaHei" w:hAnsi="Aptos"/>
          <w:b w:val="0"/>
          <w:color w:val="666666"/>
          <w:sz w:val="21"/>
        </w:rPr>
        <w:t>切换到</w:t>
      </w:r>
      <w:r>
        <w:rPr>
          <w:rFonts w:ascii="Aptos" w:eastAsia="Microsoft YaHei" w:hAnsi="Aptos"/>
          <w:b w:val="0"/>
          <w:color w:val="666666"/>
          <w:sz w:val="21"/>
        </w:rPr>
        <w:t xml:space="preserve"> Facebook YouTube TikTok</w:t>
      </w:r>
      <w:r>
        <w:rPr>
          <w:rFonts w:ascii="Aptos" w:eastAsia="Microsoft YaHei" w:hAnsi="Aptos"/>
          <w:b w:val="0"/>
          <w:color w:val="666666"/>
          <w:sz w:val="21"/>
        </w:rPr>
        <w:t>（续）</w:t>
      </w:r>
    </w:p>
    <w:p w14:paraId="4D0F86B3" w14:textId="77777777" w:rsidR="00141DD4" w:rsidRDefault="00000000">
      <w:pPr>
        <w:keepNext/>
        <w:spacing w:after="800"/>
      </w:pPr>
      <w:r>
        <w:rPr>
          <w:b/>
          <w:color w:val="666666"/>
          <w:sz w:val="17"/>
        </w:rPr>
        <w:t>Test case 9–10 / 10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1A8ED7CC" w14:textId="77777777">
        <w:trPr>
          <w:tblHeader/>
          <w:jc w:val="center"/>
        </w:trPr>
        <w:tc>
          <w:tcPr>
            <w:tcW w:w="1036" w:type="dxa"/>
            <w:shd w:val="clear" w:color="auto" w:fill="1F4E78"/>
            <w:tcMar>
              <w:top w:w="90" w:type="dxa"/>
              <w:left w:w="70" w:type="dxa"/>
              <w:bottom w:w="90" w:type="dxa"/>
              <w:right w:w="70" w:type="dxa"/>
            </w:tcMar>
            <w:vAlign w:val="center"/>
          </w:tcPr>
          <w:p w14:paraId="67AF53BF"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4C2CB49B"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6A197F90"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6F3FAEAC"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791CE3E2"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645F486A"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3669F954"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30415B8C" w14:textId="77777777">
        <w:trPr>
          <w:cantSplit/>
          <w:jc w:val="center"/>
        </w:trPr>
        <w:tc>
          <w:tcPr>
            <w:tcW w:w="1036" w:type="dxa"/>
            <w:tcMar>
              <w:top w:w="80" w:type="dxa"/>
              <w:left w:w="90" w:type="dxa"/>
              <w:bottom w:w="80" w:type="dxa"/>
              <w:right w:w="90" w:type="dxa"/>
            </w:tcMar>
            <w:vAlign w:val="center"/>
          </w:tcPr>
          <w:p w14:paraId="74F95D23" w14:textId="77777777" w:rsidR="00141DD4" w:rsidRDefault="00000000">
            <w:pPr>
              <w:keepLines/>
              <w:spacing w:after="0" w:line="245" w:lineRule="auto"/>
              <w:jc w:val="center"/>
            </w:pPr>
            <w:r>
              <w:rPr>
                <w:b/>
                <w:color w:val="000000"/>
                <w:sz w:val="15"/>
              </w:rPr>
              <w:t>EXT-I04</w:t>
            </w:r>
            <w:r>
              <w:rPr>
                <w:b/>
                <w:color w:val="000000"/>
                <w:sz w:val="15"/>
              </w:rPr>
              <w:br/>
              <w:t>P0</w:t>
            </w:r>
            <w:r>
              <w:rPr>
                <w:b/>
                <w:color w:val="000000"/>
                <w:sz w:val="15"/>
              </w:rPr>
              <w:br/>
              <w:t>iOS</w:t>
            </w:r>
            <w:r>
              <w:rPr>
                <w:color w:val="666666"/>
                <w:sz w:val="15"/>
              </w:rPr>
              <w:br/>
              <w:t>iOS</w:t>
            </w:r>
          </w:p>
        </w:tc>
        <w:tc>
          <w:tcPr>
            <w:tcW w:w="1655" w:type="dxa"/>
            <w:tcMar>
              <w:top w:w="80" w:type="dxa"/>
              <w:left w:w="90" w:type="dxa"/>
              <w:bottom w:w="80" w:type="dxa"/>
              <w:right w:w="90" w:type="dxa"/>
            </w:tcMar>
            <w:vAlign w:val="center"/>
          </w:tcPr>
          <w:p w14:paraId="1D76F21E" w14:textId="77777777" w:rsidR="00141DD4" w:rsidRDefault="00000000">
            <w:pPr>
              <w:keepLines/>
              <w:spacing w:after="0" w:line="245" w:lineRule="auto"/>
            </w:pPr>
            <w:r>
              <w:rPr>
                <w:b/>
                <w:color w:val="000000"/>
                <w:sz w:val="16"/>
              </w:rPr>
              <w:t>MAIN BLE khi app khác ở foreground</w:t>
            </w:r>
            <w:r>
              <w:rPr>
                <w:color w:val="666666"/>
                <w:sz w:val="16"/>
              </w:rPr>
              <w:br/>
            </w:r>
            <w:r>
              <w:rPr>
                <w:color w:val="666666"/>
                <w:sz w:val="16"/>
              </w:rPr>
              <w:t>其他应用在前台时通过</w:t>
            </w:r>
            <w:r>
              <w:rPr>
                <w:color w:val="666666"/>
                <w:sz w:val="16"/>
              </w:rPr>
              <w:t xml:space="preserve"> BLE </w:t>
            </w:r>
            <w:r>
              <w:rPr>
                <w:color w:val="666666"/>
                <w:sz w:val="16"/>
              </w:rPr>
              <w:t>按</w:t>
            </w:r>
            <w:r>
              <w:rPr>
                <w:color w:val="666666"/>
                <w:sz w:val="16"/>
              </w:rPr>
              <w:t xml:space="preserve"> MAIN</w:t>
            </w:r>
          </w:p>
        </w:tc>
        <w:tc>
          <w:tcPr>
            <w:tcW w:w="1699" w:type="dxa"/>
            <w:tcMar>
              <w:top w:w="80" w:type="dxa"/>
              <w:left w:w="90" w:type="dxa"/>
              <w:bottom w:w="80" w:type="dxa"/>
              <w:right w:w="90" w:type="dxa"/>
            </w:tcMar>
            <w:vAlign w:val="center"/>
          </w:tcPr>
          <w:p w14:paraId="773319AC" w14:textId="77777777" w:rsidR="00141DD4" w:rsidRDefault="00000000">
            <w:pPr>
              <w:keepLines/>
              <w:spacing w:after="0" w:line="245" w:lineRule="auto"/>
            </w:pPr>
            <w:r>
              <w:rPr>
                <w:color w:val="000000"/>
                <w:sz w:val="15"/>
              </w:rPr>
              <w:t>H20 BLE vẫn kết nối, HOMI đã bật phiên nền.</w:t>
            </w:r>
            <w:r>
              <w:rPr>
                <w:color w:val="666666"/>
                <w:sz w:val="15"/>
              </w:rPr>
              <w:br/>
              <w:t xml:space="preserve">H20 BLE </w:t>
            </w:r>
            <w:r>
              <w:rPr>
                <w:color w:val="666666"/>
                <w:sz w:val="15"/>
              </w:rPr>
              <w:t>保持连接，</w:t>
            </w:r>
            <w:r>
              <w:rPr>
                <w:color w:val="666666"/>
                <w:sz w:val="15"/>
              </w:rPr>
              <w:t xml:space="preserve">HOMI </w:t>
            </w:r>
            <w:r>
              <w:rPr>
                <w:color w:val="666666"/>
                <w:sz w:val="15"/>
              </w:rPr>
              <w:t>已启用后台会话。</w:t>
            </w:r>
          </w:p>
        </w:tc>
        <w:tc>
          <w:tcPr>
            <w:tcW w:w="2951" w:type="dxa"/>
            <w:tcMar>
              <w:top w:w="80" w:type="dxa"/>
              <w:left w:w="90" w:type="dxa"/>
              <w:bottom w:w="80" w:type="dxa"/>
              <w:right w:w="90" w:type="dxa"/>
            </w:tcMar>
            <w:vAlign w:val="center"/>
          </w:tcPr>
          <w:p w14:paraId="7E6CE533" w14:textId="77777777" w:rsidR="00141DD4" w:rsidRDefault="00000000">
            <w:pPr>
              <w:keepLines/>
              <w:spacing w:after="0" w:line="245" w:lineRule="auto"/>
            </w:pPr>
            <w:r>
              <w:rPr>
                <w:color w:val="000000"/>
                <w:sz w:val="15"/>
              </w:rPr>
              <w:t>1. Mở một app ngoài.</w:t>
            </w:r>
            <w:r>
              <w:rPr>
                <w:color w:val="000000"/>
                <w:sz w:val="15"/>
              </w:rPr>
              <w:br/>
              <w:t>2. Nhấn MAIN vật lý.</w:t>
            </w:r>
            <w:r>
              <w:rPr>
                <w:color w:val="000000"/>
                <w:sz w:val="15"/>
              </w:rPr>
              <w:br/>
              <w:t>3. Nói sau khi HOMI đọc xong.</w:t>
            </w:r>
            <w:r>
              <w:rPr>
                <w:color w:val="000000"/>
                <w:sz w:val="15"/>
              </w:rPr>
              <w:br/>
              <w:t>4. Lặp lại khi GATT bị ngắt nhưng HFP còn kết nối.</w:t>
            </w:r>
            <w:r>
              <w:rPr>
                <w:color w:val="666666"/>
                <w:sz w:val="15"/>
              </w:rPr>
              <w:br/>
              <w:t xml:space="preserve">1. </w:t>
            </w:r>
            <w:r>
              <w:rPr>
                <w:color w:val="666666"/>
                <w:sz w:val="15"/>
              </w:rPr>
              <w:t>打开外部应用。</w:t>
            </w:r>
            <w:r>
              <w:rPr>
                <w:color w:val="666666"/>
                <w:sz w:val="15"/>
              </w:rPr>
              <w:br/>
              <w:t xml:space="preserve">2. </w:t>
            </w:r>
            <w:r>
              <w:rPr>
                <w:color w:val="666666"/>
                <w:sz w:val="15"/>
              </w:rPr>
              <w:t>按实体</w:t>
            </w:r>
            <w:r>
              <w:rPr>
                <w:color w:val="666666"/>
                <w:sz w:val="15"/>
              </w:rPr>
              <w:t xml:space="preserve"> MAIN</w:t>
            </w:r>
            <w:r>
              <w:rPr>
                <w:color w:val="666666"/>
                <w:sz w:val="15"/>
              </w:rPr>
              <w:t>。</w:t>
            </w:r>
            <w:r>
              <w:rPr>
                <w:color w:val="666666"/>
                <w:sz w:val="15"/>
              </w:rPr>
              <w:br/>
              <w:t xml:space="preserve">3. </w:t>
            </w:r>
            <w:r>
              <w:rPr>
                <w:color w:val="666666"/>
                <w:sz w:val="15"/>
              </w:rPr>
              <w:t>等</w:t>
            </w:r>
            <w:r>
              <w:rPr>
                <w:color w:val="666666"/>
                <w:sz w:val="15"/>
              </w:rPr>
              <w:t xml:space="preserve"> HOMI </w:t>
            </w:r>
            <w:r>
              <w:rPr>
                <w:color w:val="666666"/>
                <w:sz w:val="15"/>
              </w:rPr>
              <w:t>播报结束后说话。</w:t>
            </w:r>
            <w:r>
              <w:rPr>
                <w:color w:val="666666"/>
                <w:sz w:val="15"/>
              </w:rPr>
              <w:br/>
              <w:t xml:space="preserve">4. </w:t>
            </w:r>
            <w:r>
              <w:rPr>
                <w:color w:val="666666"/>
                <w:sz w:val="15"/>
              </w:rPr>
              <w:t>再测试</w:t>
            </w:r>
            <w:r>
              <w:rPr>
                <w:color w:val="666666"/>
                <w:sz w:val="15"/>
              </w:rPr>
              <w:t xml:space="preserve"> GATT </w:t>
            </w:r>
            <w:r>
              <w:rPr>
                <w:color w:val="666666"/>
                <w:sz w:val="15"/>
              </w:rPr>
              <w:t>断开但</w:t>
            </w:r>
            <w:r>
              <w:rPr>
                <w:color w:val="666666"/>
                <w:sz w:val="15"/>
              </w:rPr>
              <w:t xml:space="preserve"> HFP </w:t>
            </w:r>
            <w:r>
              <w:rPr>
                <w:color w:val="666666"/>
                <w:sz w:val="15"/>
              </w:rPr>
              <w:t>仍连接的情况。</w:t>
            </w:r>
          </w:p>
        </w:tc>
        <w:tc>
          <w:tcPr>
            <w:tcW w:w="3139" w:type="dxa"/>
            <w:tcMar>
              <w:top w:w="80" w:type="dxa"/>
              <w:left w:w="90" w:type="dxa"/>
              <w:bottom w:w="80" w:type="dxa"/>
              <w:right w:w="90" w:type="dxa"/>
            </w:tcMar>
            <w:vAlign w:val="center"/>
          </w:tcPr>
          <w:p w14:paraId="32A1D056" w14:textId="77777777" w:rsidR="00141DD4" w:rsidRDefault="00000000">
            <w:pPr>
              <w:keepLines/>
              <w:spacing w:after="0" w:line="245" w:lineRule="auto"/>
            </w:pPr>
            <w:r>
              <w:rPr>
                <w:color w:val="000000"/>
                <w:sz w:val="15"/>
              </w:rPr>
              <w:t>BLE MAIN có thể bắt đầu lượt nền. Cơ chế nút media HFP dự phòng chỉ được nhận ở foreground; ở background không được tạo lượt giả hoặc giành điều khiển media của app ngoài.</w:t>
            </w:r>
            <w:r>
              <w:rPr>
                <w:color w:val="666666"/>
                <w:sz w:val="15"/>
              </w:rPr>
              <w:br/>
              <w:t xml:space="preserve">BLE MAIN </w:t>
            </w:r>
            <w:r>
              <w:rPr>
                <w:color w:val="666666"/>
                <w:sz w:val="15"/>
              </w:rPr>
              <w:t>可在后台开始一轮。</w:t>
            </w:r>
            <w:r>
              <w:rPr>
                <w:color w:val="666666"/>
                <w:sz w:val="15"/>
              </w:rPr>
              <w:t xml:space="preserve">HFP </w:t>
            </w:r>
            <w:r>
              <w:rPr>
                <w:color w:val="666666"/>
                <w:sz w:val="15"/>
              </w:rPr>
              <w:t>媒体按键回退仅在前台接收；后台不得制造假轮次或抢占外部应用的媒体控制。</w:t>
            </w:r>
          </w:p>
        </w:tc>
        <w:tc>
          <w:tcPr>
            <w:tcW w:w="1123" w:type="dxa"/>
            <w:tcMar>
              <w:top w:w="90" w:type="dxa"/>
              <w:left w:w="65" w:type="dxa"/>
              <w:bottom w:w="90" w:type="dxa"/>
              <w:right w:w="65" w:type="dxa"/>
            </w:tcMar>
            <w:vAlign w:val="center"/>
          </w:tcPr>
          <w:p w14:paraId="04C241FF"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2B6A8371"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56848979" w14:textId="77777777">
        <w:trPr>
          <w:cantSplit/>
          <w:jc w:val="center"/>
        </w:trPr>
        <w:tc>
          <w:tcPr>
            <w:tcW w:w="1036" w:type="dxa"/>
            <w:shd w:val="clear" w:color="auto" w:fill="F3F7FA"/>
            <w:tcMar>
              <w:top w:w="80" w:type="dxa"/>
              <w:left w:w="90" w:type="dxa"/>
              <w:bottom w:w="80" w:type="dxa"/>
              <w:right w:w="90" w:type="dxa"/>
            </w:tcMar>
            <w:vAlign w:val="center"/>
          </w:tcPr>
          <w:p w14:paraId="5661C700" w14:textId="77777777" w:rsidR="00141DD4" w:rsidRDefault="00000000">
            <w:pPr>
              <w:keepLines/>
              <w:spacing w:after="0" w:line="245" w:lineRule="auto"/>
              <w:jc w:val="center"/>
            </w:pPr>
            <w:r>
              <w:rPr>
                <w:b/>
                <w:color w:val="000000"/>
                <w:sz w:val="15"/>
              </w:rPr>
              <w:t>EXT-I05</w:t>
            </w:r>
            <w:r>
              <w:rPr>
                <w:b/>
                <w:color w:val="000000"/>
                <w:sz w:val="15"/>
              </w:rPr>
              <w:br/>
              <w:t>P1</w:t>
            </w:r>
            <w:r>
              <w:rPr>
                <w:b/>
                <w:color w:val="000000"/>
                <w:sz w:val="15"/>
              </w:rPr>
              <w:br/>
              <w:t>iOS</w:t>
            </w:r>
            <w:r>
              <w:rPr>
                <w:color w:val="666666"/>
                <w:sz w:val="15"/>
              </w:rPr>
              <w:br/>
              <w:t>iOS</w:t>
            </w:r>
          </w:p>
        </w:tc>
        <w:tc>
          <w:tcPr>
            <w:tcW w:w="1655" w:type="dxa"/>
            <w:shd w:val="clear" w:color="auto" w:fill="F3F7FA"/>
            <w:tcMar>
              <w:top w:w="80" w:type="dxa"/>
              <w:left w:w="90" w:type="dxa"/>
              <w:bottom w:w="80" w:type="dxa"/>
              <w:right w:w="90" w:type="dxa"/>
            </w:tcMar>
            <w:vAlign w:val="center"/>
          </w:tcPr>
          <w:p w14:paraId="001C2D3C" w14:textId="77777777" w:rsidR="00141DD4" w:rsidRDefault="00000000">
            <w:pPr>
              <w:keepLines/>
              <w:spacing w:after="0" w:line="245" w:lineRule="auto"/>
            </w:pPr>
            <w:r>
              <w:rPr>
                <w:b/>
                <w:color w:val="000000"/>
                <w:sz w:val="16"/>
              </w:rPr>
              <w:t>Force quit khi đang ở app khác</w:t>
            </w:r>
            <w:r>
              <w:rPr>
                <w:color w:val="666666"/>
                <w:sz w:val="16"/>
              </w:rPr>
              <w:br/>
            </w:r>
            <w:r>
              <w:rPr>
                <w:color w:val="666666"/>
                <w:sz w:val="16"/>
              </w:rPr>
              <w:t>在其他应用中强制退出</w:t>
            </w:r>
            <w:r>
              <w:rPr>
                <w:color w:val="666666"/>
                <w:sz w:val="16"/>
              </w:rPr>
              <w:t xml:space="preserve"> HOMI</w:t>
            </w:r>
          </w:p>
        </w:tc>
        <w:tc>
          <w:tcPr>
            <w:tcW w:w="1699" w:type="dxa"/>
            <w:shd w:val="clear" w:color="auto" w:fill="F3F7FA"/>
            <w:tcMar>
              <w:top w:w="80" w:type="dxa"/>
              <w:left w:w="90" w:type="dxa"/>
              <w:bottom w:w="80" w:type="dxa"/>
              <w:right w:w="90" w:type="dxa"/>
            </w:tcMar>
            <w:vAlign w:val="center"/>
          </w:tcPr>
          <w:p w14:paraId="54000F4B" w14:textId="77777777" w:rsidR="00141DD4" w:rsidRDefault="00000000">
            <w:pPr>
              <w:keepLines/>
              <w:spacing w:after="0" w:line="245" w:lineRule="auto"/>
            </w:pPr>
            <w:r>
              <w:rPr>
                <w:color w:val="000000"/>
                <w:sz w:val="15"/>
              </w:rPr>
              <w:t>HOMI đang ở nền và H20 kết nối.</w:t>
            </w:r>
            <w:r>
              <w:rPr>
                <w:color w:val="666666"/>
                <w:sz w:val="15"/>
              </w:rPr>
              <w:br/>
              <w:t xml:space="preserve">HOMI </w:t>
            </w:r>
            <w:r>
              <w:rPr>
                <w:color w:val="666666"/>
                <w:sz w:val="15"/>
              </w:rPr>
              <w:t>在后台且</w:t>
            </w:r>
            <w:r>
              <w:rPr>
                <w:color w:val="666666"/>
                <w:sz w:val="15"/>
              </w:rPr>
              <w:t xml:space="preserve"> H20 </w:t>
            </w:r>
            <w:r>
              <w:rPr>
                <w:color w:val="666666"/>
                <w:sz w:val="15"/>
              </w:rPr>
              <w:t>已连接。</w:t>
            </w:r>
          </w:p>
        </w:tc>
        <w:tc>
          <w:tcPr>
            <w:tcW w:w="2951" w:type="dxa"/>
            <w:shd w:val="clear" w:color="auto" w:fill="F3F7FA"/>
            <w:tcMar>
              <w:top w:w="80" w:type="dxa"/>
              <w:left w:w="90" w:type="dxa"/>
              <w:bottom w:w="80" w:type="dxa"/>
              <w:right w:w="90" w:type="dxa"/>
            </w:tcMar>
            <w:vAlign w:val="center"/>
          </w:tcPr>
          <w:p w14:paraId="21578871" w14:textId="77777777" w:rsidR="00141DD4" w:rsidRDefault="00000000">
            <w:pPr>
              <w:keepLines/>
              <w:spacing w:after="0" w:line="245" w:lineRule="auto"/>
            </w:pPr>
            <w:r>
              <w:rPr>
                <w:color w:val="000000"/>
                <w:sz w:val="15"/>
              </w:rPr>
              <w:t>Vuốt tắt HOMI khỏi đa nhiệm rồi nhấn MAIN trong Facebook, YouTube và TikTok.</w:t>
            </w:r>
            <w:r>
              <w:rPr>
                <w:color w:val="666666"/>
                <w:sz w:val="15"/>
              </w:rPr>
              <w:br/>
            </w:r>
            <w:r>
              <w:rPr>
                <w:color w:val="666666"/>
                <w:sz w:val="15"/>
              </w:rPr>
              <w:t>从多任务中划掉</w:t>
            </w:r>
            <w:r>
              <w:rPr>
                <w:color w:val="666666"/>
                <w:sz w:val="15"/>
              </w:rPr>
              <w:t xml:space="preserve"> HOMI</w:t>
            </w:r>
            <w:r>
              <w:rPr>
                <w:color w:val="666666"/>
                <w:sz w:val="15"/>
              </w:rPr>
              <w:t>，然后在</w:t>
            </w:r>
            <w:r>
              <w:rPr>
                <w:color w:val="666666"/>
                <w:sz w:val="15"/>
              </w:rPr>
              <w:t xml:space="preserve"> Facebook</w:t>
            </w:r>
            <w:r>
              <w:rPr>
                <w:color w:val="666666"/>
                <w:sz w:val="15"/>
              </w:rPr>
              <w:t>、</w:t>
            </w:r>
            <w:r>
              <w:rPr>
                <w:color w:val="666666"/>
                <w:sz w:val="15"/>
              </w:rPr>
              <w:t>YouTube</w:t>
            </w:r>
            <w:r>
              <w:rPr>
                <w:color w:val="666666"/>
                <w:sz w:val="15"/>
              </w:rPr>
              <w:t>、</w:t>
            </w:r>
            <w:r>
              <w:rPr>
                <w:color w:val="666666"/>
                <w:sz w:val="15"/>
              </w:rPr>
              <w:t xml:space="preserve">TikTok </w:t>
            </w:r>
            <w:r>
              <w:rPr>
                <w:color w:val="666666"/>
                <w:sz w:val="15"/>
              </w:rPr>
              <w:t>中按</w:t>
            </w:r>
            <w:r>
              <w:rPr>
                <w:color w:val="666666"/>
                <w:sz w:val="15"/>
              </w:rPr>
              <w:t xml:space="preserve"> MAIN</w:t>
            </w:r>
            <w:r>
              <w:rPr>
                <w:color w:val="666666"/>
                <w:sz w:val="15"/>
              </w:rPr>
              <w:t>。</w:t>
            </w:r>
          </w:p>
        </w:tc>
        <w:tc>
          <w:tcPr>
            <w:tcW w:w="3139" w:type="dxa"/>
            <w:shd w:val="clear" w:color="auto" w:fill="F3F7FA"/>
            <w:tcMar>
              <w:top w:w="80" w:type="dxa"/>
              <w:left w:w="90" w:type="dxa"/>
              <w:bottom w:w="80" w:type="dxa"/>
              <w:right w:w="90" w:type="dxa"/>
            </w:tcMar>
            <w:vAlign w:val="center"/>
          </w:tcPr>
          <w:p w14:paraId="361A10E5" w14:textId="77777777" w:rsidR="00141DD4" w:rsidRDefault="00000000">
            <w:pPr>
              <w:keepLines/>
              <w:spacing w:after="0" w:line="245" w:lineRule="auto"/>
            </w:pPr>
            <w:r>
              <w:rPr>
                <w:color w:val="000000"/>
                <w:sz w:val="15"/>
              </w:rPr>
              <w:t>iOS không cho app đã bị force quit tự chạy lại. Không có ghi âm nền ngoài ý muốn; mở lại HOMI mới khôi phục phiên.</w:t>
            </w:r>
            <w:r>
              <w:rPr>
                <w:color w:val="666666"/>
                <w:sz w:val="15"/>
              </w:rPr>
              <w:br/>
              <w:t xml:space="preserve">iOS </w:t>
            </w:r>
            <w:r>
              <w:rPr>
                <w:color w:val="666666"/>
                <w:sz w:val="15"/>
              </w:rPr>
              <w:t>不允许被强制退出的应用自行恢复运行。不会发生意外后台录音；重新打开</w:t>
            </w:r>
            <w:r>
              <w:rPr>
                <w:color w:val="666666"/>
                <w:sz w:val="15"/>
              </w:rPr>
              <w:t xml:space="preserve"> HOMI </w:t>
            </w:r>
            <w:r>
              <w:rPr>
                <w:color w:val="666666"/>
                <w:sz w:val="15"/>
              </w:rPr>
              <w:t>后才恢复。</w:t>
            </w:r>
          </w:p>
        </w:tc>
        <w:tc>
          <w:tcPr>
            <w:tcW w:w="1123" w:type="dxa"/>
            <w:shd w:val="clear" w:color="auto" w:fill="F3F7FA"/>
            <w:tcMar>
              <w:top w:w="90" w:type="dxa"/>
              <w:left w:w="65" w:type="dxa"/>
              <w:bottom w:w="90" w:type="dxa"/>
              <w:right w:w="65" w:type="dxa"/>
            </w:tcMar>
            <w:vAlign w:val="center"/>
          </w:tcPr>
          <w:p w14:paraId="210703B9"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2526A494"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359ABA47" w14:textId="77777777" w:rsidR="00141DD4" w:rsidRDefault="00000000">
      <w:pPr>
        <w:pStyle w:val="Heading1"/>
        <w:pageBreakBefore/>
        <w:spacing w:before="240" w:after="120"/>
      </w:pPr>
      <w:r>
        <w:rPr>
          <w:rFonts w:ascii="Aptos" w:eastAsia="Microsoft YaHei" w:hAnsi="Aptos"/>
        </w:rPr>
        <w:lastRenderedPageBreak/>
        <w:t>5 Tắt màn hình và màn hình khóa</w:t>
      </w:r>
      <w:r>
        <w:rPr>
          <w:rFonts w:ascii="Aptos" w:eastAsia="Microsoft YaHei" w:hAnsi="Aptos"/>
          <w:b w:val="0"/>
          <w:color w:val="666666"/>
          <w:sz w:val="25"/>
        </w:rPr>
        <w:t xml:space="preserve">  </w:t>
      </w:r>
      <w:r>
        <w:rPr>
          <w:rFonts w:ascii="Aptos" w:eastAsia="Microsoft YaHei" w:hAnsi="Aptos"/>
          <w:b w:val="0"/>
          <w:color w:val="666666"/>
          <w:sz w:val="25"/>
        </w:rPr>
        <w:t>熄屏与锁屏</w:t>
      </w:r>
    </w:p>
    <w:p w14:paraId="0BE90F09" w14:textId="77777777" w:rsidR="00141DD4" w:rsidRDefault="00000000">
      <w:pPr>
        <w:keepNext/>
      </w:pPr>
      <w:r>
        <w:rPr>
          <w:b/>
          <w:color w:val="666666"/>
          <w:sz w:val="17"/>
        </w:rPr>
        <w:t>8 test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5B391AEC" w14:textId="77777777">
        <w:trPr>
          <w:tblHeader/>
          <w:jc w:val="center"/>
        </w:trPr>
        <w:tc>
          <w:tcPr>
            <w:tcW w:w="1036" w:type="dxa"/>
            <w:shd w:val="clear" w:color="auto" w:fill="1F4E78"/>
            <w:tcMar>
              <w:top w:w="90" w:type="dxa"/>
              <w:left w:w="70" w:type="dxa"/>
              <w:bottom w:w="90" w:type="dxa"/>
              <w:right w:w="70" w:type="dxa"/>
            </w:tcMar>
            <w:vAlign w:val="center"/>
          </w:tcPr>
          <w:p w14:paraId="06F28C90"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22071DF2"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06149825"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5F1D8501"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0A844EBC"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10CD2DD5"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2A640C50"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4A72C099" w14:textId="77777777">
        <w:trPr>
          <w:cantSplit/>
          <w:jc w:val="center"/>
        </w:trPr>
        <w:tc>
          <w:tcPr>
            <w:tcW w:w="1036" w:type="dxa"/>
            <w:tcMar>
              <w:top w:w="80" w:type="dxa"/>
              <w:left w:w="90" w:type="dxa"/>
              <w:bottom w:w="80" w:type="dxa"/>
              <w:right w:w="90" w:type="dxa"/>
            </w:tcMar>
            <w:vAlign w:val="center"/>
          </w:tcPr>
          <w:p w14:paraId="38CAC2FA" w14:textId="77777777" w:rsidR="00141DD4" w:rsidRDefault="00000000">
            <w:pPr>
              <w:keepLines/>
              <w:spacing w:after="0" w:line="245" w:lineRule="auto"/>
              <w:jc w:val="center"/>
            </w:pPr>
            <w:r>
              <w:rPr>
                <w:b/>
                <w:color w:val="000000"/>
                <w:sz w:val="15"/>
              </w:rPr>
              <w:t>LOCK-A01</w:t>
            </w:r>
            <w:r>
              <w:rPr>
                <w:b/>
                <w:color w:val="000000"/>
                <w:sz w:val="15"/>
              </w:rPr>
              <w:br/>
              <w:t>P0</w:t>
            </w:r>
            <w:r>
              <w:rPr>
                <w:b/>
                <w:color w:val="000000"/>
                <w:sz w:val="15"/>
              </w:rPr>
              <w:br/>
              <w:t>Android</w:t>
            </w:r>
            <w:r>
              <w:rPr>
                <w:color w:val="666666"/>
                <w:sz w:val="15"/>
              </w:rPr>
              <w:br/>
              <w:t>Android</w:t>
            </w:r>
          </w:p>
        </w:tc>
        <w:tc>
          <w:tcPr>
            <w:tcW w:w="1655" w:type="dxa"/>
            <w:tcMar>
              <w:top w:w="80" w:type="dxa"/>
              <w:left w:w="90" w:type="dxa"/>
              <w:bottom w:w="80" w:type="dxa"/>
              <w:right w:w="90" w:type="dxa"/>
            </w:tcMar>
            <w:vAlign w:val="center"/>
          </w:tcPr>
          <w:p w14:paraId="55A6B23B" w14:textId="77777777" w:rsidR="00141DD4" w:rsidRDefault="00000000">
            <w:pPr>
              <w:keepLines/>
              <w:spacing w:after="0" w:line="245" w:lineRule="auto"/>
            </w:pPr>
            <w:r>
              <w:rPr>
                <w:b/>
                <w:color w:val="000000"/>
                <w:sz w:val="16"/>
              </w:rPr>
              <w:t>Dịch liên tục khi tắt màn hình</w:t>
            </w:r>
            <w:r>
              <w:rPr>
                <w:color w:val="666666"/>
                <w:sz w:val="16"/>
              </w:rPr>
              <w:br/>
              <w:t xml:space="preserve">Android </w:t>
            </w:r>
            <w:r>
              <w:rPr>
                <w:color w:val="666666"/>
                <w:sz w:val="16"/>
              </w:rPr>
              <w:t>熄屏时连续翻译</w:t>
            </w:r>
          </w:p>
        </w:tc>
        <w:tc>
          <w:tcPr>
            <w:tcW w:w="1699" w:type="dxa"/>
            <w:tcMar>
              <w:top w:w="80" w:type="dxa"/>
              <w:left w:w="90" w:type="dxa"/>
              <w:bottom w:w="80" w:type="dxa"/>
              <w:right w:w="90" w:type="dxa"/>
            </w:tcMar>
            <w:vAlign w:val="center"/>
          </w:tcPr>
          <w:p w14:paraId="77107139" w14:textId="77777777" w:rsidR="00141DD4" w:rsidRDefault="00000000">
            <w:pPr>
              <w:keepLines/>
              <w:spacing w:after="0" w:line="245" w:lineRule="auto"/>
            </w:pPr>
            <w:r>
              <w:rPr>
                <w:color w:val="000000"/>
                <w:sz w:val="15"/>
              </w:rPr>
              <w:t>Dịch liên tục và thông báo HOMI đang hoạt động.</w:t>
            </w:r>
            <w:r>
              <w:rPr>
                <w:color w:val="666666"/>
                <w:sz w:val="15"/>
              </w:rPr>
              <w:br/>
            </w:r>
            <w:r>
              <w:rPr>
                <w:color w:val="666666"/>
                <w:sz w:val="15"/>
              </w:rPr>
              <w:t>连续翻译运行中，</w:t>
            </w:r>
            <w:r>
              <w:rPr>
                <w:color w:val="666666"/>
                <w:sz w:val="15"/>
              </w:rPr>
              <w:t xml:space="preserve">HOMI </w:t>
            </w:r>
            <w:r>
              <w:rPr>
                <w:color w:val="666666"/>
                <w:sz w:val="15"/>
              </w:rPr>
              <w:t>常驻通知可见。</w:t>
            </w:r>
          </w:p>
        </w:tc>
        <w:tc>
          <w:tcPr>
            <w:tcW w:w="2951" w:type="dxa"/>
            <w:tcMar>
              <w:top w:w="80" w:type="dxa"/>
              <w:left w:w="90" w:type="dxa"/>
              <w:bottom w:w="80" w:type="dxa"/>
              <w:right w:w="90" w:type="dxa"/>
            </w:tcMar>
            <w:vAlign w:val="center"/>
          </w:tcPr>
          <w:p w14:paraId="4CD49835" w14:textId="77777777" w:rsidR="00141DD4" w:rsidRDefault="00000000">
            <w:pPr>
              <w:keepLines/>
              <w:spacing w:after="0" w:line="245" w:lineRule="auto"/>
            </w:pPr>
            <w:r>
              <w:rPr>
                <w:color w:val="000000"/>
                <w:sz w:val="15"/>
              </w:rPr>
              <w:t>1. Chờ micro sẵn sàng.</w:t>
            </w:r>
            <w:r>
              <w:rPr>
                <w:color w:val="000000"/>
                <w:sz w:val="15"/>
              </w:rPr>
              <w:br/>
              <w:t>2. Khóa màn hình.</w:t>
            </w:r>
            <w:r>
              <w:rPr>
                <w:color w:val="000000"/>
                <w:sz w:val="15"/>
              </w:rPr>
              <w:br/>
              <w:t>3. Dịch ba câu qua H20.</w:t>
            </w:r>
            <w:r>
              <w:rPr>
                <w:color w:val="000000"/>
                <w:sz w:val="15"/>
              </w:rPr>
              <w:br/>
              <w:t>4. Mở khóa.</w:t>
            </w:r>
            <w:r>
              <w:rPr>
                <w:color w:val="666666"/>
                <w:sz w:val="15"/>
              </w:rPr>
              <w:br/>
              <w:t xml:space="preserve">1. </w:t>
            </w:r>
            <w:r>
              <w:rPr>
                <w:color w:val="666666"/>
                <w:sz w:val="15"/>
              </w:rPr>
              <w:t>等待麦克风就绪。</w:t>
            </w:r>
            <w:r>
              <w:rPr>
                <w:color w:val="666666"/>
                <w:sz w:val="15"/>
              </w:rPr>
              <w:br/>
              <w:t xml:space="preserve">2. </w:t>
            </w:r>
            <w:r>
              <w:rPr>
                <w:color w:val="666666"/>
                <w:sz w:val="15"/>
              </w:rPr>
              <w:t>锁屏。</w:t>
            </w:r>
            <w:r>
              <w:rPr>
                <w:color w:val="666666"/>
                <w:sz w:val="15"/>
              </w:rPr>
              <w:br/>
              <w:t xml:space="preserve">3. </w:t>
            </w:r>
            <w:r>
              <w:rPr>
                <w:color w:val="666666"/>
                <w:sz w:val="15"/>
              </w:rPr>
              <w:t>通过</w:t>
            </w:r>
            <w:r>
              <w:rPr>
                <w:color w:val="666666"/>
                <w:sz w:val="15"/>
              </w:rPr>
              <w:t xml:space="preserve"> H20 </w:t>
            </w:r>
            <w:r>
              <w:rPr>
                <w:color w:val="666666"/>
                <w:sz w:val="15"/>
              </w:rPr>
              <w:t>翻译三句。</w:t>
            </w:r>
            <w:r>
              <w:rPr>
                <w:color w:val="666666"/>
                <w:sz w:val="15"/>
              </w:rPr>
              <w:br/>
              <w:t xml:space="preserve">4. </w:t>
            </w:r>
            <w:r>
              <w:rPr>
                <w:color w:val="666666"/>
                <w:sz w:val="15"/>
              </w:rPr>
              <w:t>解锁。</w:t>
            </w:r>
          </w:p>
        </w:tc>
        <w:tc>
          <w:tcPr>
            <w:tcW w:w="3139" w:type="dxa"/>
            <w:tcMar>
              <w:top w:w="80" w:type="dxa"/>
              <w:left w:w="90" w:type="dxa"/>
              <w:bottom w:w="80" w:type="dxa"/>
              <w:right w:w="90" w:type="dxa"/>
            </w:tcMar>
            <w:vAlign w:val="center"/>
          </w:tcPr>
          <w:p w14:paraId="12E016E1" w14:textId="77777777" w:rsidR="00141DD4" w:rsidRDefault="00000000">
            <w:pPr>
              <w:keepLines/>
              <w:spacing w:after="0" w:line="245" w:lineRule="auto"/>
            </w:pPr>
            <w:r>
              <w:rPr>
                <w:color w:val="000000"/>
                <w:sz w:val="15"/>
              </w:rPr>
              <w:t>Phiên rõ ràng tiếp tục nhờ foreground service; không tắt màn hình rồi mở micro mới ngoài ngữ cảnh. Sau mở khóa, kết quả đủ và đúng thứ tự.</w:t>
            </w:r>
            <w:r>
              <w:rPr>
                <w:color w:val="666666"/>
                <w:sz w:val="15"/>
              </w:rPr>
              <w:br/>
            </w:r>
            <w:r>
              <w:rPr>
                <w:color w:val="666666"/>
                <w:sz w:val="15"/>
              </w:rPr>
              <w:t>已明确启动的会话通过前台服务继续；熄屏后不会在无上下文时新开麦。解锁后结果完整且顺序正确。</w:t>
            </w:r>
          </w:p>
        </w:tc>
        <w:tc>
          <w:tcPr>
            <w:tcW w:w="1123" w:type="dxa"/>
            <w:tcMar>
              <w:top w:w="90" w:type="dxa"/>
              <w:left w:w="65" w:type="dxa"/>
              <w:bottom w:w="90" w:type="dxa"/>
              <w:right w:w="65" w:type="dxa"/>
            </w:tcMar>
            <w:vAlign w:val="center"/>
          </w:tcPr>
          <w:p w14:paraId="39DA5F40"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0984E5DB"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55126994" w14:textId="77777777">
        <w:trPr>
          <w:cantSplit/>
          <w:jc w:val="center"/>
        </w:trPr>
        <w:tc>
          <w:tcPr>
            <w:tcW w:w="1036" w:type="dxa"/>
            <w:shd w:val="clear" w:color="auto" w:fill="F3F7FA"/>
            <w:tcMar>
              <w:top w:w="80" w:type="dxa"/>
              <w:left w:w="90" w:type="dxa"/>
              <w:bottom w:w="80" w:type="dxa"/>
              <w:right w:w="90" w:type="dxa"/>
            </w:tcMar>
            <w:vAlign w:val="center"/>
          </w:tcPr>
          <w:p w14:paraId="2F5396B5" w14:textId="77777777" w:rsidR="00141DD4" w:rsidRDefault="00000000">
            <w:pPr>
              <w:keepLines/>
              <w:spacing w:after="0" w:line="245" w:lineRule="auto"/>
              <w:jc w:val="center"/>
            </w:pPr>
            <w:r>
              <w:rPr>
                <w:b/>
                <w:color w:val="000000"/>
                <w:sz w:val="15"/>
              </w:rPr>
              <w:t>LOCK-A02</w:t>
            </w:r>
            <w:r>
              <w:rPr>
                <w:b/>
                <w:color w:val="000000"/>
                <w:sz w:val="15"/>
              </w:rPr>
              <w:br/>
              <w:t>P0</w:t>
            </w:r>
            <w:r>
              <w:rPr>
                <w:b/>
                <w:color w:val="000000"/>
                <w:sz w:val="15"/>
              </w:rPr>
              <w:br/>
              <w:t>Android</w:t>
            </w:r>
            <w:r>
              <w:rPr>
                <w:color w:val="666666"/>
                <w:sz w:val="15"/>
              </w:rPr>
              <w:br/>
              <w:t>Android</w:t>
            </w:r>
          </w:p>
        </w:tc>
        <w:tc>
          <w:tcPr>
            <w:tcW w:w="1655" w:type="dxa"/>
            <w:shd w:val="clear" w:color="auto" w:fill="F3F7FA"/>
            <w:tcMar>
              <w:top w:w="80" w:type="dxa"/>
              <w:left w:w="90" w:type="dxa"/>
              <w:bottom w:w="80" w:type="dxa"/>
              <w:right w:w="90" w:type="dxa"/>
            </w:tcMar>
            <w:vAlign w:val="center"/>
          </w:tcPr>
          <w:p w14:paraId="34C97186" w14:textId="77777777" w:rsidR="00141DD4" w:rsidRDefault="00000000">
            <w:pPr>
              <w:keepLines/>
              <w:spacing w:after="0" w:line="245" w:lineRule="auto"/>
            </w:pPr>
            <w:r>
              <w:rPr>
                <w:b/>
                <w:color w:val="000000"/>
                <w:sz w:val="16"/>
              </w:rPr>
              <w:t>Bài học tự đi tiếp khi tắt màn hình</w:t>
            </w:r>
            <w:r>
              <w:rPr>
                <w:color w:val="666666"/>
                <w:sz w:val="16"/>
              </w:rPr>
              <w:br/>
              <w:t xml:space="preserve">Android </w:t>
            </w:r>
            <w:r>
              <w:rPr>
                <w:color w:val="666666"/>
                <w:sz w:val="16"/>
              </w:rPr>
              <w:t>熄屏时课程继续</w:t>
            </w:r>
          </w:p>
        </w:tc>
        <w:tc>
          <w:tcPr>
            <w:tcW w:w="1699" w:type="dxa"/>
            <w:shd w:val="clear" w:color="auto" w:fill="F3F7FA"/>
            <w:tcMar>
              <w:top w:w="80" w:type="dxa"/>
              <w:left w:w="90" w:type="dxa"/>
              <w:bottom w:w="80" w:type="dxa"/>
              <w:right w:w="90" w:type="dxa"/>
            </w:tcMar>
            <w:vAlign w:val="center"/>
          </w:tcPr>
          <w:p w14:paraId="2F14FE5E" w14:textId="77777777" w:rsidR="00141DD4" w:rsidRDefault="00000000">
            <w:pPr>
              <w:keepLines/>
              <w:spacing w:after="0" w:line="245" w:lineRule="auto"/>
            </w:pPr>
            <w:r>
              <w:rPr>
                <w:color w:val="000000"/>
                <w:sz w:val="15"/>
              </w:rPr>
              <w:t>Đang ở bài học chủ đề và Active Learning đã bật.</w:t>
            </w:r>
            <w:r>
              <w:rPr>
                <w:color w:val="666666"/>
                <w:sz w:val="15"/>
              </w:rPr>
              <w:br/>
            </w:r>
            <w:r>
              <w:rPr>
                <w:color w:val="666666"/>
                <w:sz w:val="15"/>
              </w:rPr>
              <w:t>正在主题课程中，</w:t>
            </w:r>
            <w:r>
              <w:rPr>
                <w:color w:val="666666"/>
                <w:sz w:val="15"/>
              </w:rPr>
              <w:t xml:space="preserve">Active Learning </w:t>
            </w:r>
            <w:r>
              <w:rPr>
                <w:color w:val="666666"/>
                <w:sz w:val="15"/>
              </w:rPr>
              <w:t>已启用。</w:t>
            </w:r>
          </w:p>
        </w:tc>
        <w:tc>
          <w:tcPr>
            <w:tcW w:w="2951" w:type="dxa"/>
            <w:shd w:val="clear" w:color="auto" w:fill="F3F7FA"/>
            <w:tcMar>
              <w:top w:w="80" w:type="dxa"/>
              <w:left w:w="90" w:type="dxa"/>
              <w:bottom w:w="80" w:type="dxa"/>
              <w:right w:w="90" w:type="dxa"/>
            </w:tcMar>
            <w:vAlign w:val="center"/>
          </w:tcPr>
          <w:p w14:paraId="536F2A13" w14:textId="77777777" w:rsidR="00141DD4" w:rsidRDefault="00000000">
            <w:pPr>
              <w:keepLines/>
              <w:spacing w:after="0" w:line="245" w:lineRule="auto"/>
            </w:pPr>
            <w:r>
              <w:rPr>
                <w:color w:val="000000"/>
                <w:sz w:val="15"/>
              </w:rPr>
              <w:t>1. Khóa màn hình giữa lời dẫn.</w:t>
            </w:r>
            <w:r>
              <w:rPr>
                <w:color w:val="000000"/>
                <w:sz w:val="15"/>
              </w:rPr>
              <w:br/>
              <w:t>2. Hoàn thành một câu qua H20.</w:t>
            </w:r>
            <w:r>
              <w:rPr>
                <w:color w:val="000000"/>
                <w:sz w:val="15"/>
              </w:rPr>
              <w:br/>
              <w:t>3. Chọn câu tiếp theo hoặc route tiếp theo bằng giọng nói.</w:t>
            </w:r>
            <w:r>
              <w:rPr>
                <w:color w:val="666666"/>
                <w:sz w:val="15"/>
              </w:rPr>
              <w:br/>
              <w:t xml:space="preserve">1. </w:t>
            </w:r>
            <w:r>
              <w:rPr>
                <w:color w:val="666666"/>
                <w:sz w:val="15"/>
              </w:rPr>
              <w:t>在提示过程中锁屏。</w:t>
            </w:r>
            <w:r>
              <w:rPr>
                <w:color w:val="666666"/>
                <w:sz w:val="15"/>
              </w:rPr>
              <w:br/>
              <w:t xml:space="preserve">2. </w:t>
            </w:r>
            <w:r>
              <w:rPr>
                <w:color w:val="666666"/>
                <w:sz w:val="15"/>
              </w:rPr>
              <w:t>通过</w:t>
            </w:r>
            <w:r>
              <w:rPr>
                <w:color w:val="666666"/>
                <w:sz w:val="15"/>
              </w:rPr>
              <w:t xml:space="preserve"> H20 </w:t>
            </w:r>
            <w:r>
              <w:rPr>
                <w:color w:val="666666"/>
                <w:sz w:val="15"/>
              </w:rPr>
              <w:t>完成一句。</w:t>
            </w:r>
            <w:r>
              <w:rPr>
                <w:color w:val="666666"/>
                <w:sz w:val="15"/>
              </w:rPr>
              <w:br/>
              <w:t xml:space="preserve">3. </w:t>
            </w:r>
            <w:r>
              <w:rPr>
                <w:color w:val="666666"/>
                <w:sz w:val="15"/>
              </w:rPr>
              <w:t>语音选择下一句或下一页面。</w:t>
            </w:r>
          </w:p>
        </w:tc>
        <w:tc>
          <w:tcPr>
            <w:tcW w:w="3139" w:type="dxa"/>
            <w:shd w:val="clear" w:color="auto" w:fill="F3F7FA"/>
            <w:tcMar>
              <w:top w:w="80" w:type="dxa"/>
              <w:left w:w="90" w:type="dxa"/>
              <w:bottom w:w="80" w:type="dxa"/>
              <w:right w:w="90" w:type="dxa"/>
            </w:tcMar>
            <w:vAlign w:val="center"/>
          </w:tcPr>
          <w:p w14:paraId="6AADF124" w14:textId="77777777" w:rsidR="00141DD4" w:rsidRDefault="00000000">
            <w:pPr>
              <w:keepLines/>
              <w:spacing w:after="0" w:line="245" w:lineRule="auto"/>
            </w:pPr>
            <w:r>
              <w:rPr>
                <w:color w:val="000000"/>
                <w:sz w:val="15"/>
              </w:rPr>
              <w:t>Wake lease của bài học giữ CPU; route nền dùng chuyển cảnh không thời lượng nên màn hình tiếp theo được khởi tạo. Prompt kết thúc rồi micro mới mở.</w:t>
            </w:r>
            <w:r>
              <w:rPr>
                <w:color w:val="666666"/>
                <w:sz w:val="15"/>
              </w:rPr>
              <w:br/>
            </w:r>
            <w:r>
              <w:rPr>
                <w:color w:val="666666"/>
                <w:sz w:val="15"/>
              </w:rPr>
              <w:t>课程唤醒租约保持</w:t>
            </w:r>
            <w:r>
              <w:rPr>
                <w:color w:val="666666"/>
                <w:sz w:val="15"/>
              </w:rPr>
              <w:t xml:space="preserve"> CPU</w:t>
            </w:r>
            <w:r>
              <w:rPr>
                <w:color w:val="666666"/>
                <w:sz w:val="15"/>
              </w:rPr>
              <w:t>；后台页面使用零时长过渡，可初始化下一页面。提示结束后才开麦。</w:t>
            </w:r>
          </w:p>
        </w:tc>
        <w:tc>
          <w:tcPr>
            <w:tcW w:w="1123" w:type="dxa"/>
            <w:shd w:val="clear" w:color="auto" w:fill="F3F7FA"/>
            <w:tcMar>
              <w:top w:w="90" w:type="dxa"/>
              <w:left w:w="65" w:type="dxa"/>
              <w:bottom w:w="90" w:type="dxa"/>
              <w:right w:w="65" w:type="dxa"/>
            </w:tcMar>
            <w:vAlign w:val="center"/>
          </w:tcPr>
          <w:p w14:paraId="2E08F4E8"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28A8214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6E80A5E1" w14:textId="77777777">
        <w:trPr>
          <w:cantSplit/>
          <w:jc w:val="center"/>
        </w:trPr>
        <w:tc>
          <w:tcPr>
            <w:tcW w:w="1036" w:type="dxa"/>
            <w:tcMar>
              <w:top w:w="80" w:type="dxa"/>
              <w:left w:w="90" w:type="dxa"/>
              <w:bottom w:w="80" w:type="dxa"/>
              <w:right w:w="90" w:type="dxa"/>
            </w:tcMar>
            <w:vAlign w:val="center"/>
          </w:tcPr>
          <w:p w14:paraId="3E692E1B" w14:textId="77777777" w:rsidR="00141DD4" w:rsidRDefault="00000000">
            <w:pPr>
              <w:keepLines/>
              <w:spacing w:after="0" w:line="245" w:lineRule="auto"/>
              <w:jc w:val="center"/>
            </w:pPr>
            <w:r>
              <w:rPr>
                <w:b/>
                <w:color w:val="000000"/>
                <w:sz w:val="15"/>
              </w:rPr>
              <w:t>LOCK-A03</w:t>
            </w:r>
            <w:r>
              <w:rPr>
                <w:b/>
                <w:color w:val="000000"/>
                <w:sz w:val="15"/>
              </w:rPr>
              <w:br/>
              <w:t>P0</w:t>
            </w:r>
            <w:r>
              <w:rPr>
                <w:b/>
                <w:color w:val="000000"/>
                <w:sz w:val="15"/>
              </w:rPr>
              <w:br/>
              <w:t>Android</w:t>
            </w:r>
            <w:r>
              <w:rPr>
                <w:color w:val="666666"/>
                <w:sz w:val="15"/>
              </w:rPr>
              <w:br/>
              <w:t>Android</w:t>
            </w:r>
          </w:p>
        </w:tc>
        <w:tc>
          <w:tcPr>
            <w:tcW w:w="1655" w:type="dxa"/>
            <w:tcMar>
              <w:top w:w="80" w:type="dxa"/>
              <w:left w:w="90" w:type="dxa"/>
              <w:bottom w:w="80" w:type="dxa"/>
              <w:right w:w="90" w:type="dxa"/>
            </w:tcMar>
            <w:vAlign w:val="center"/>
          </w:tcPr>
          <w:p w14:paraId="641A8564" w14:textId="77777777" w:rsidR="00141DD4" w:rsidRDefault="00000000">
            <w:pPr>
              <w:keepLines/>
              <w:spacing w:after="0" w:line="245" w:lineRule="auto"/>
            </w:pPr>
            <w:r>
              <w:rPr>
                <w:b/>
                <w:color w:val="000000"/>
                <w:sz w:val="16"/>
              </w:rPr>
              <w:t>MAIN vật lý từ màn hình khóa</w:t>
            </w:r>
            <w:r>
              <w:rPr>
                <w:color w:val="666666"/>
                <w:sz w:val="16"/>
              </w:rPr>
              <w:br/>
              <w:t xml:space="preserve">Android </w:t>
            </w:r>
            <w:r>
              <w:rPr>
                <w:color w:val="666666"/>
                <w:sz w:val="16"/>
              </w:rPr>
              <w:t>锁屏时按实体</w:t>
            </w:r>
            <w:r>
              <w:rPr>
                <w:color w:val="666666"/>
                <w:sz w:val="16"/>
              </w:rPr>
              <w:t xml:space="preserve"> MAIN</w:t>
            </w:r>
          </w:p>
        </w:tc>
        <w:tc>
          <w:tcPr>
            <w:tcW w:w="1699" w:type="dxa"/>
            <w:tcMar>
              <w:top w:w="80" w:type="dxa"/>
              <w:left w:w="90" w:type="dxa"/>
              <w:bottom w:w="80" w:type="dxa"/>
              <w:right w:w="90" w:type="dxa"/>
            </w:tcMar>
            <w:vAlign w:val="center"/>
          </w:tcPr>
          <w:p w14:paraId="687C4762" w14:textId="77777777" w:rsidR="00141DD4" w:rsidRDefault="00000000">
            <w:pPr>
              <w:keepLines/>
              <w:spacing w:after="0" w:line="245" w:lineRule="auto"/>
            </w:pPr>
            <w:r>
              <w:rPr>
                <w:color w:val="000000"/>
                <w:sz w:val="15"/>
              </w:rPr>
              <w:t>H20 BLE và dịch vụ nền còn hoạt động.</w:t>
            </w:r>
            <w:r>
              <w:rPr>
                <w:color w:val="666666"/>
                <w:sz w:val="15"/>
              </w:rPr>
              <w:br/>
              <w:t xml:space="preserve">H20 BLE </w:t>
            </w:r>
            <w:r>
              <w:rPr>
                <w:color w:val="666666"/>
                <w:sz w:val="15"/>
              </w:rPr>
              <w:t>与后台服务仍在运行。</w:t>
            </w:r>
          </w:p>
        </w:tc>
        <w:tc>
          <w:tcPr>
            <w:tcW w:w="2951" w:type="dxa"/>
            <w:tcMar>
              <w:top w:w="80" w:type="dxa"/>
              <w:left w:w="90" w:type="dxa"/>
              <w:bottom w:w="80" w:type="dxa"/>
              <w:right w:w="90" w:type="dxa"/>
            </w:tcMar>
            <w:vAlign w:val="center"/>
          </w:tcPr>
          <w:p w14:paraId="02CB76B0" w14:textId="77777777" w:rsidR="00141DD4" w:rsidRDefault="00000000">
            <w:pPr>
              <w:keepLines/>
              <w:spacing w:after="0" w:line="245" w:lineRule="auto"/>
            </w:pPr>
            <w:r>
              <w:rPr>
                <w:color w:val="000000"/>
                <w:sz w:val="15"/>
              </w:rPr>
              <w:t>1. Khóa màn hình khi không có lượt micro.</w:t>
            </w:r>
            <w:r>
              <w:rPr>
                <w:color w:val="000000"/>
                <w:sz w:val="15"/>
              </w:rPr>
              <w:br/>
              <w:t>2. Nhấn MAIN.</w:t>
            </w:r>
            <w:r>
              <w:rPr>
                <w:color w:val="000000"/>
                <w:sz w:val="15"/>
              </w:rPr>
              <w:br/>
              <w:t>3. Chọn Chủ đề hoặc Từ vựng.</w:t>
            </w:r>
            <w:r>
              <w:rPr>
                <w:color w:val="000000"/>
                <w:sz w:val="15"/>
              </w:rPr>
              <w:br/>
              <w:t>4. Mở khóa kiểm tra UI.</w:t>
            </w:r>
            <w:r>
              <w:rPr>
                <w:color w:val="666666"/>
                <w:sz w:val="15"/>
              </w:rPr>
              <w:br/>
              <w:t xml:space="preserve">1. </w:t>
            </w:r>
            <w:r>
              <w:rPr>
                <w:color w:val="666666"/>
                <w:sz w:val="15"/>
              </w:rPr>
              <w:t>无录音轮次时锁屏。</w:t>
            </w:r>
            <w:r>
              <w:rPr>
                <w:color w:val="666666"/>
                <w:sz w:val="15"/>
              </w:rPr>
              <w:br/>
              <w:t xml:space="preserve">2. </w:t>
            </w:r>
            <w:r>
              <w:rPr>
                <w:color w:val="666666"/>
                <w:sz w:val="15"/>
              </w:rPr>
              <w:t>按</w:t>
            </w:r>
            <w:r>
              <w:rPr>
                <w:color w:val="666666"/>
                <w:sz w:val="15"/>
              </w:rPr>
              <w:t xml:space="preserve"> MAIN</w:t>
            </w:r>
            <w:r>
              <w:rPr>
                <w:color w:val="666666"/>
                <w:sz w:val="15"/>
              </w:rPr>
              <w:t>。</w:t>
            </w:r>
            <w:r>
              <w:rPr>
                <w:color w:val="666666"/>
                <w:sz w:val="15"/>
              </w:rPr>
              <w:br/>
              <w:t xml:space="preserve">3. </w:t>
            </w:r>
            <w:r>
              <w:rPr>
                <w:color w:val="666666"/>
                <w:sz w:val="15"/>
              </w:rPr>
              <w:t>选择主题或词汇。</w:t>
            </w:r>
            <w:r>
              <w:rPr>
                <w:color w:val="666666"/>
                <w:sz w:val="15"/>
              </w:rPr>
              <w:br/>
              <w:t xml:space="preserve">4. </w:t>
            </w:r>
            <w:r>
              <w:rPr>
                <w:color w:val="666666"/>
                <w:sz w:val="15"/>
              </w:rPr>
              <w:t>解锁检查界面。</w:t>
            </w:r>
          </w:p>
        </w:tc>
        <w:tc>
          <w:tcPr>
            <w:tcW w:w="3139" w:type="dxa"/>
            <w:tcMar>
              <w:top w:w="80" w:type="dxa"/>
              <w:left w:w="90" w:type="dxa"/>
              <w:bottom w:w="80" w:type="dxa"/>
              <w:right w:w="90" w:type="dxa"/>
            </w:tcMar>
            <w:vAlign w:val="center"/>
          </w:tcPr>
          <w:p w14:paraId="5294E99F" w14:textId="77777777" w:rsidR="00141DD4" w:rsidRDefault="00000000">
            <w:pPr>
              <w:keepLines/>
              <w:spacing w:after="0" w:line="245" w:lineRule="auto"/>
            </w:pPr>
            <w:r>
              <w:rPr>
                <w:color w:val="000000"/>
                <w:sz w:val="15"/>
              </w:rPr>
              <w:t>MAIN tạo đúng một lượt với wake lock tối đa 45 giây. UI được chuẩn bị đúng và không cần bấm lặp vì màn hình đang tắt.</w:t>
            </w:r>
            <w:r>
              <w:rPr>
                <w:color w:val="666666"/>
                <w:sz w:val="15"/>
              </w:rPr>
              <w:br/>
              <w:t xml:space="preserve">MAIN </w:t>
            </w:r>
            <w:r>
              <w:rPr>
                <w:color w:val="666666"/>
                <w:sz w:val="15"/>
              </w:rPr>
              <w:t>仅创建一轮，并使用最长</w:t>
            </w:r>
            <w:r>
              <w:rPr>
                <w:color w:val="666666"/>
                <w:sz w:val="15"/>
              </w:rPr>
              <w:t xml:space="preserve"> 45 </w:t>
            </w:r>
            <w:r>
              <w:rPr>
                <w:color w:val="666666"/>
                <w:sz w:val="15"/>
              </w:rPr>
              <w:t>秒的唤醒锁。界面准备正确，不因熄屏而需要重复按键。</w:t>
            </w:r>
          </w:p>
        </w:tc>
        <w:tc>
          <w:tcPr>
            <w:tcW w:w="1123" w:type="dxa"/>
            <w:tcMar>
              <w:top w:w="90" w:type="dxa"/>
              <w:left w:w="65" w:type="dxa"/>
              <w:bottom w:w="90" w:type="dxa"/>
              <w:right w:w="65" w:type="dxa"/>
            </w:tcMar>
            <w:vAlign w:val="center"/>
          </w:tcPr>
          <w:p w14:paraId="35D34EA2"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067C6D7A"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0246A317" w14:textId="77777777">
        <w:trPr>
          <w:cantSplit/>
          <w:jc w:val="center"/>
        </w:trPr>
        <w:tc>
          <w:tcPr>
            <w:tcW w:w="1036" w:type="dxa"/>
            <w:shd w:val="clear" w:color="auto" w:fill="F3F7FA"/>
            <w:tcMar>
              <w:top w:w="80" w:type="dxa"/>
              <w:left w:w="90" w:type="dxa"/>
              <w:bottom w:w="80" w:type="dxa"/>
              <w:right w:w="90" w:type="dxa"/>
            </w:tcMar>
            <w:vAlign w:val="center"/>
          </w:tcPr>
          <w:p w14:paraId="58688A4B" w14:textId="77777777" w:rsidR="00141DD4" w:rsidRDefault="00000000">
            <w:pPr>
              <w:keepLines/>
              <w:spacing w:after="0" w:line="245" w:lineRule="auto"/>
              <w:jc w:val="center"/>
            </w:pPr>
            <w:r>
              <w:rPr>
                <w:b/>
                <w:color w:val="000000"/>
                <w:sz w:val="15"/>
              </w:rPr>
              <w:t>LOCK-A04</w:t>
            </w:r>
            <w:r>
              <w:rPr>
                <w:b/>
                <w:color w:val="000000"/>
                <w:sz w:val="15"/>
              </w:rPr>
              <w:br/>
              <w:t>P1</w:t>
            </w:r>
            <w:r>
              <w:rPr>
                <w:b/>
                <w:color w:val="000000"/>
                <w:sz w:val="15"/>
              </w:rPr>
              <w:br/>
              <w:t>Android</w:t>
            </w:r>
            <w:r>
              <w:rPr>
                <w:color w:val="666666"/>
                <w:sz w:val="15"/>
              </w:rPr>
              <w:br/>
              <w:t>Android</w:t>
            </w:r>
          </w:p>
        </w:tc>
        <w:tc>
          <w:tcPr>
            <w:tcW w:w="1655" w:type="dxa"/>
            <w:shd w:val="clear" w:color="auto" w:fill="F3F7FA"/>
            <w:tcMar>
              <w:top w:w="80" w:type="dxa"/>
              <w:left w:w="90" w:type="dxa"/>
              <w:bottom w:w="80" w:type="dxa"/>
              <w:right w:w="90" w:type="dxa"/>
            </w:tcMar>
            <w:vAlign w:val="center"/>
          </w:tcPr>
          <w:p w14:paraId="3D8E4C44" w14:textId="77777777" w:rsidR="00141DD4" w:rsidRDefault="00000000">
            <w:pPr>
              <w:keepLines/>
              <w:spacing w:after="0" w:line="245" w:lineRule="auto"/>
            </w:pPr>
            <w:r>
              <w:rPr>
                <w:b/>
                <w:color w:val="000000"/>
                <w:sz w:val="16"/>
              </w:rPr>
              <w:t>Khóa màn hình 15 phút</w:t>
            </w:r>
            <w:r>
              <w:rPr>
                <w:color w:val="666666"/>
                <w:sz w:val="16"/>
              </w:rPr>
              <w:br/>
              <w:t xml:space="preserve">Android </w:t>
            </w:r>
            <w:r>
              <w:rPr>
                <w:color w:val="666666"/>
                <w:sz w:val="16"/>
              </w:rPr>
              <w:t>锁屏</w:t>
            </w:r>
            <w:r>
              <w:rPr>
                <w:color w:val="666666"/>
                <w:sz w:val="16"/>
              </w:rPr>
              <w:t xml:space="preserve"> 15 </w:t>
            </w:r>
            <w:r>
              <w:rPr>
                <w:color w:val="666666"/>
                <w:sz w:val="16"/>
              </w:rPr>
              <w:t>分钟</w:t>
            </w:r>
          </w:p>
        </w:tc>
        <w:tc>
          <w:tcPr>
            <w:tcW w:w="1699" w:type="dxa"/>
            <w:shd w:val="clear" w:color="auto" w:fill="F3F7FA"/>
            <w:tcMar>
              <w:top w:w="80" w:type="dxa"/>
              <w:left w:w="90" w:type="dxa"/>
              <w:bottom w:w="80" w:type="dxa"/>
              <w:right w:w="90" w:type="dxa"/>
            </w:tcMar>
            <w:vAlign w:val="center"/>
          </w:tcPr>
          <w:p w14:paraId="1710B18F" w14:textId="77777777" w:rsidR="00141DD4" w:rsidRDefault="00000000">
            <w:pPr>
              <w:keepLines/>
              <w:spacing w:after="0" w:line="245" w:lineRule="auto"/>
            </w:pPr>
            <w:r>
              <w:rPr>
                <w:color w:val="000000"/>
                <w:sz w:val="15"/>
              </w:rPr>
              <w:t>Bài học chủ đề đang hoạt động, pin đủ.</w:t>
            </w:r>
            <w:r>
              <w:rPr>
                <w:color w:val="666666"/>
                <w:sz w:val="15"/>
              </w:rPr>
              <w:br/>
            </w:r>
            <w:r>
              <w:rPr>
                <w:color w:val="666666"/>
                <w:sz w:val="15"/>
              </w:rPr>
              <w:t>主题课程正在运行，电量充足。</w:t>
            </w:r>
          </w:p>
        </w:tc>
        <w:tc>
          <w:tcPr>
            <w:tcW w:w="2951" w:type="dxa"/>
            <w:shd w:val="clear" w:color="auto" w:fill="F3F7FA"/>
            <w:tcMar>
              <w:top w:w="80" w:type="dxa"/>
              <w:left w:w="90" w:type="dxa"/>
              <w:bottom w:w="80" w:type="dxa"/>
              <w:right w:w="90" w:type="dxa"/>
            </w:tcMar>
            <w:vAlign w:val="center"/>
          </w:tcPr>
          <w:p w14:paraId="76788127" w14:textId="77777777" w:rsidR="00141DD4" w:rsidRDefault="00000000">
            <w:pPr>
              <w:keepLines/>
              <w:spacing w:after="0" w:line="245" w:lineRule="auto"/>
            </w:pPr>
            <w:r>
              <w:rPr>
                <w:color w:val="000000"/>
                <w:sz w:val="15"/>
              </w:rPr>
              <w:t>Khóa màn hình 15 phút, thực hiện ít nhất một tương tác H20 mỗi 3 đến 5 phút rồi mở khóa.</w:t>
            </w:r>
            <w:r>
              <w:rPr>
                <w:color w:val="666666"/>
                <w:sz w:val="15"/>
              </w:rPr>
              <w:br/>
            </w:r>
            <w:r>
              <w:rPr>
                <w:color w:val="666666"/>
                <w:sz w:val="15"/>
              </w:rPr>
              <w:t>锁屏</w:t>
            </w:r>
            <w:r>
              <w:rPr>
                <w:color w:val="666666"/>
                <w:sz w:val="15"/>
              </w:rPr>
              <w:t xml:space="preserve"> 15 </w:t>
            </w:r>
            <w:r>
              <w:rPr>
                <w:color w:val="666666"/>
                <w:sz w:val="15"/>
              </w:rPr>
              <w:t>分钟，每</w:t>
            </w:r>
            <w:r>
              <w:rPr>
                <w:color w:val="666666"/>
                <w:sz w:val="15"/>
              </w:rPr>
              <w:t xml:space="preserve"> 3 </w:t>
            </w:r>
            <w:r>
              <w:rPr>
                <w:color w:val="666666"/>
                <w:sz w:val="15"/>
              </w:rPr>
              <w:t>至</w:t>
            </w:r>
            <w:r>
              <w:rPr>
                <w:color w:val="666666"/>
                <w:sz w:val="15"/>
              </w:rPr>
              <w:t xml:space="preserve"> 5 </w:t>
            </w:r>
            <w:r>
              <w:rPr>
                <w:color w:val="666666"/>
                <w:sz w:val="15"/>
              </w:rPr>
              <w:t>分钟至少与</w:t>
            </w:r>
            <w:r>
              <w:rPr>
                <w:color w:val="666666"/>
                <w:sz w:val="15"/>
              </w:rPr>
              <w:t xml:space="preserve"> H20 </w:t>
            </w:r>
            <w:r>
              <w:rPr>
                <w:color w:val="666666"/>
                <w:sz w:val="15"/>
              </w:rPr>
              <w:t>交互一次，然后解锁。</w:t>
            </w:r>
          </w:p>
        </w:tc>
        <w:tc>
          <w:tcPr>
            <w:tcW w:w="3139" w:type="dxa"/>
            <w:shd w:val="clear" w:color="auto" w:fill="F3F7FA"/>
            <w:tcMar>
              <w:top w:w="80" w:type="dxa"/>
              <w:left w:w="90" w:type="dxa"/>
              <w:bottom w:w="80" w:type="dxa"/>
              <w:right w:w="90" w:type="dxa"/>
            </w:tcMar>
            <w:vAlign w:val="center"/>
          </w:tcPr>
          <w:p w14:paraId="07FFBCF1" w14:textId="77777777" w:rsidR="00141DD4" w:rsidRDefault="00000000">
            <w:pPr>
              <w:keepLines/>
              <w:spacing w:after="0" w:line="245" w:lineRule="auto"/>
            </w:pPr>
            <w:r>
              <w:rPr>
                <w:color w:val="000000"/>
                <w:sz w:val="15"/>
              </w:rPr>
              <w:t>Phiên học không treo, không tăng nhiệt bất thường và còn đúng tiến độ. Active Learning không vượt quá lease 30 phút cho một lượt chưa được làm mới.</w:t>
            </w:r>
            <w:r>
              <w:rPr>
                <w:color w:val="666666"/>
                <w:sz w:val="15"/>
              </w:rPr>
              <w:br/>
            </w:r>
            <w:r>
              <w:rPr>
                <w:color w:val="666666"/>
                <w:sz w:val="15"/>
              </w:rPr>
              <w:t>课程不挂起、无异常发热且进度正确。单次未刷新</w:t>
            </w:r>
            <w:r>
              <w:rPr>
                <w:color w:val="666666"/>
                <w:sz w:val="15"/>
              </w:rPr>
              <w:t xml:space="preserve"> Active Learning </w:t>
            </w:r>
            <w:r>
              <w:rPr>
                <w:color w:val="666666"/>
                <w:sz w:val="15"/>
              </w:rPr>
              <w:t>租约不应超过</w:t>
            </w:r>
            <w:r>
              <w:rPr>
                <w:color w:val="666666"/>
                <w:sz w:val="15"/>
              </w:rPr>
              <w:t xml:space="preserve"> 30 </w:t>
            </w:r>
            <w:r>
              <w:rPr>
                <w:color w:val="666666"/>
                <w:sz w:val="15"/>
              </w:rPr>
              <w:t>分钟。</w:t>
            </w:r>
          </w:p>
        </w:tc>
        <w:tc>
          <w:tcPr>
            <w:tcW w:w="1123" w:type="dxa"/>
            <w:shd w:val="clear" w:color="auto" w:fill="F3F7FA"/>
            <w:tcMar>
              <w:top w:w="90" w:type="dxa"/>
              <w:left w:w="65" w:type="dxa"/>
              <w:bottom w:w="90" w:type="dxa"/>
              <w:right w:w="65" w:type="dxa"/>
            </w:tcMar>
            <w:vAlign w:val="center"/>
          </w:tcPr>
          <w:p w14:paraId="7900221E"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1529DE6C"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6AEB5244" w14:textId="77777777" w:rsidR="00141DD4" w:rsidRDefault="00000000">
      <w:pPr>
        <w:pStyle w:val="Heading2"/>
        <w:pageBreakBefore/>
        <w:spacing w:before="160" w:after="120"/>
      </w:pPr>
      <w:r>
        <w:rPr>
          <w:rFonts w:ascii="Aptos" w:eastAsia="Microsoft YaHei" w:hAnsi="Aptos"/>
        </w:rPr>
        <w:lastRenderedPageBreak/>
        <w:t>5 Tắt màn hình và màn hình khóa (tiếp)</w:t>
      </w:r>
      <w:r>
        <w:rPr>
          <w:rFonts w:ascii="Aptos" w:eastAsia="Microsoft YaHei" w:hAnsi="Aptos"/>
          <w:b w:val="0"/>
          <w:color w:val="666666"/>
          <w:sz w:val="21"/>
        </w:rPr>
        <w:t xml:space="preserve">  </w:t>
      </w:r>
      <w:r>
        <w:rPr>
          <w:rFonts w:ascii="Aptos" w:eastAsia="Microsoft YaHei" w:hAnsi="Aptos"/>
          <w:b w:val="0"/>
          <w:color w:val="666666"/>
          <w:sz w:val="21"/>
        </w:rPr>
        <w:t>熄屏与锁屏（续）</w:t>
      </w:r>
    </w:p>
    <w:p w14:paraId="60BFDB49" w14:textId="77777777" w:rsidR="00141DD4" w:rsidRDefault="00000000">
      <w:pPr>
        <w:keepNext/>
        <w:spacing w:after="800"/>
      </w:pPr>
      <w:r>
        <w:rPr>
          <w:b/>
          <w:color w:val="666666"/>
          <w:sz w:val="17"/>
        </w:rPr>
        <w:t>Test case 5–8 / 8</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76709847" w14:textId="77777777">
        <w:trPr>
          <w:tblHeader/>
          <w:jc w:val="center"/>
        </w:trPr>
        <w:tc>
          <w:tcPr>
            <w:tcW w:w="1036" w:type="dxa"/>
            <w:shd w:val="clear" w:color="auto" w:fill="1F4E78"/>
            <w:tcMar>
              <w:top w:w="90" w:type="dxa"/>
              <w:left w:w="70" w:type="dxa"/>
              <w:bottom w:w="90" w:type="dxa"/>
              <w:right w:w="70" w:type="dxa"/>
            </w:tcMar>
            <w:vAlign w:val="center"/>
          </w:tcPr>
          <w:p w14:paraId="3B4C7588"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7F45BF77"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31CF2900"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7364A6B6"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775C796B"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31AAEDE4"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05750C96"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6366B095" w14:textId="77777777">
        <w:trPr>
          <w:cantSplit/>
          <w:jc w:val="center"/>
        </w:trPr>
        <w:tc>
          <w:tcPr>
            <w:tcW w:w="1036" w:type="dxa"/>
            <w:tcMar>
              <w:top w:w="80" w:type="dxa"/>
              <w:left w:w="90" w:type="dxa"/>
              <w:bottom w:w="80" w:type="dxa"/>
              <w:right w:w="90" w:type="dxa"/>
            </w:tcMar>
            <w:vAlign w:val="center"/>
          </w:tcPr>
          <w:p w14:paraId="588EC810" w14:textId="77777777" w:rsidR="00141DD4" w:rsidRDefault="00000000">
            <w:pPr>
              <w:keepLines/>
              <w:spacing w:after="0" w:line="245" w:lineRule="auto"/>
              <w:jc w:val="center"/>
            </w:pPr>
            <w:r>
              <w:rPr>
                <w:b/>
                <w:color w:val="000000"/>
                <w:sz w:val="15"/>
              </w:rPr>
              <w:t>LOCK-I01</w:t>
            </w:r>
            <w:r>
              <w:rPr>
                <w:b/>
                <w:color w:val="000000"/>
                <w:sz w:val="15"/>
              </w:rPr>
              <w:br/>
              <w:t>P0</w:t>
            </w:r>
            <w:r>
              <w:rPr>
                <w:b/>
                <w:color w:val="000000"/>
                <w:sz w:val="15"/>
              </w:rPr>
              <w:br/>
              <w:t>iOS</w:t>
            </w:r>
            <w:r>
              <w:rPr>
                <w:color w:val="666666"/>
                <w:sz w:val="15"/>
              </w:rPr>
              <w:br/>
              <w:t>iOS</w:t>
            </w:r>
          </w:p>
        </w:tc>
        <w:tc>
          <w:tcPr>
            <w:tcW w:w="1655" w:type="dxa"/>
            <w:tcMar>
              <w:top w:w="80" w:type="dxa"/>
              <w:left w:w="90" w:type="dxa"/>
              <w:bottom w:w="80" w:type="dxa"/>
              <w:right w:w="90" w:type="dxa"/>
            </w:tcMar>
            <w:vAlign w:val="center"/>
          </w:tcPr>
          <w:p w14:paraId="789DF9C8" w14:textId="77777777" w:rsidR="00141DD4" w:rsidRDefault="00000000">
            <w:pPr>
              <w:keepLines/>
              <w:spacing w:after="0" w:line="245" w:lineRule="auto"/>
            </w:pPr>
            <w:r>
              <w:rPr>
                <w:b/>
                <w:color w:val="000000"/>
                <w:sz w:val="16"/>
              </w:rPr>
              <w:t>Dịch liên tục khi tắt màn hình</w:t>
            </w:r>
            <w:r>
              <w:rPr>
                <w:color w:val="666666"/>
                <w:sz w:val="16"/>
              </w:rPr>
              <w:br/>
              <w:t xml:space="preserve">iOS </w:t>
            </w:r>
            <w:r>
              <w:rPr>
                <w:color w:val="666666"/>
                <w:sz w:val="16"/>
              </w:rPr>
              <w:t>熄屏时连续翻译</w:t>
            </w:r>
          </w:p>
        </w:tc>
        <w:tc>
          <w:tcPr>
            <w:tcW w:w="1699" w:type="dxa"/>
            <w:tcMar>
              <w:top w:w="80" w:type="dxa"/>
              <w:left w:w="90" w:type="dxa"/>
              <w:bottom w:w="80" w:type="dxa"/>
              <w:right w:w="90" w:type="dxa"/>
            </w:tcMar>
            <w:vAlign w:val="center"/>
          </w:tcPr>
          <w:p w14:paraId="5F84640B" w14:textId="77777777" w:rsidR="00141DD4" w:rsidRDefault="00000000">
            <w:pPr>
              <w:keepLines/>
              <w:spacing w:after="0" w:line="245" w:lineRule="auto"/>
            </w:pPr>
            <w:r>
              <w:rPr>
                <w:color w:val="000000"/>
                <w:sz w:val="15"/>
              </w:rPr>
              <w:t>Dịch liên tục đã mở, Background Audio hoạt động.</w:t>
            </w:r>
            <w:r>
              <w:rPr>
                <w:color w:val="666666"/>
                <w:sz w:val="15"/>
              </w:rPr>
              <w:br/>
            </w:r>
            <w:r>
              <w:rPr>
                <w:color w:val="666666"/>
                <w:sz w:val="15"/>
              </w:rPr>
              <w:t>连续翻译已开启，后台音频有效。</w:t>
            </w:r>
          </w:p>
        </w:tc>
        <w:tc>
          <w:tcPr>
            <w:tcW w:w="2951" w:type="dxa"/>
            <w:tcMar>
              <w:top w:w="80" w:type="dxa"/>
              <w:left w:w="90" w:type="dxa"/>
              <w:bottom w:w="80" w:type="dxa"/>
              <w:right w:w="90" w:type="dxa"/>
            </w:tcMar>
            <w:vAlign w:val="center"/>
          </w:tcPr>
          <w:p w14:paraId="74FED388" w14:textId="77777777" w:rsidR="00141DD4" w:rsidRDefault="00000000">
            <w:pPr>
              <w:keepLines/>
              <w:spacing w:after="0" w:line="245" w:lineRule="auto"/>
            </w:pPr>
            <w:r>
              <w:rPr>
                <w:color w:val="000000"/>
                <w:sz w:val="15"/>
              </w:rPr>
              <w:t>1. Khóa màn hình giữa hai lượt.</w:t>
            </w:r>
            <w:r>
              <w:rPr>
                <w:color w:val="000000"/>
                <w:sz w:val="15"/>
              </w:rPr>
              <w:br/>
              <w:t>2. Nói ba câu qua H20.</w:t>
            </w:r>
            <w:r>
              <w:rPr>
                <w:color w:val="000000"/>
                <w:sz w:val="15"/>
              </w:rPr>
              <w:br/>
              <w:t>3. Mở khóa.</w:t>
            </w:r>
            <w:r>
              <w:rPr>
                <w:color w:val="666666"/>
                <w:sz w:val="15"/>
              </w:rPr>
              <w:br/>
              <w:t xml:space="preserve">1. </w:t>
            </w:r>
            <w:r>
              <w:rPr>
                <w:color w:val="666666"/>
                <w:sz w:val="15"/>
              </w:rPr>
              <w:t>在两轮之间锁屏。</w:t>
            </w:r>
            <w:r>
              <w:rPr>
                <w:color w:val="666666"/>
                <w:sz w:val="15"/>
              </w:rPr>
              <w:br/>
              <w:t xml:space="preserve">2. </w:t>
            </w:r>
            <w:r>
              <w:rPr>
                <w:color w:val="666666"/>
                <w:sz w:val="15"/>
              </w:rPr>
              <w:t>通过</w:t>
            </w:r>
            <w:r>
              <w:rPr>
                <w:color w:val="666666"/>
                <w:sz w:val="15"/>
              </w:rPr>
              <w:t xml:space="preserve"> H20 </w:t>
            </w:r>
            <w:r>
              <w:rPr>
                <w:color w:val="666666"/>
                <w:sz w:val="15"/>
              </w:rPr>
              <w:t>说三句。</w:t>
            </w:r>
            <w:r>
              <w:rPr>
                <w:color w:val="666666"/>
                <w:sz w:val="15"/>
              </w:rPr>
              <w:br/>
              <w:t xml:space="preserve">3. </w:t>
            </w:r>
            <w:r>
              <w:rPr>
                <w:color w:val="666666"/>
                <w:sz w:val="15"/>
              </w:rPr>
              <w:t>解锁。</w:t>
            </w:r>
          </w:p>
        </w:tc>
        <w:tc>
          <w:tcPr>
            <w:tcW w:w="3139" w:type="dxa"/>
            <w:tcMar>
              <w:top w:w="80" w:type="dxa"/>
              <w:left w:w="90" w:type="dxa"/>
              <w:bottom w:w="80" w:type="dxa"/>
              <w:right w:w="90" w:type="dxa"/>
            </w:tcMar>
            <w:vAlign w:val="center"/>
          </w:tcPr>
          <w:p w14:paraId="6F060AEE" w14:textId="77777777" w:rsidR="00141DD4" w:rsidRDefault="00000000">
            <w:pPr>
              <w:keepLines/>
              <w:spacing w:after="0" w:line="245" w:lineRule="auto"/>
            </w:pPr>
            <w:r>
              <w:rPr>
                <w:color w:val="000000"/>
                <w:sz w:val="15"/>
              </w:rPr>
              <w:t>Khóa màn hình không bị xem là audio interruption. Engine đã được chuẩn bị trước tiếp tục prompt và capture; không có khoảng im lặng vô hạn giữa prompt và mic.</w:t>
            </w:r>
            <w:r>
              <w:rPr>
                <w:color w:val="666666"/>
                <w:sz w:val="15"/>
              </w:rPr>
              <w:br/>
            </w:r>
            <w:r>
              <w:rPr>
                <w:color w:val="666666"/>
                <w:sz w:val="15"/>
              </w:rPr>
              <w:t>锁屏不会被当作音频中断。预先准备的引擎继续提示与采集；提示到麦克风之间不会无限静默。</w:t>
            </w:r>
          </w:p>
        </w:tc>
        <w:tc>
          <w:tcPr>
            <w:tcW w:w="1123" w:type="dxa"/>
            <w:tcMar>
              <w:top w:w="90" w:type="dxa"/>
              <w:left w:w="65" w:type="dxa"/>
              <w:bottom w:w="90" w:type="dxa"/>
              <w:right w:w="65" w:type="dxa"/>
            </w:tcMar>
            <w:vAlign w:val="center"/>
          </w:tcPr>
          <w:p w14:paraId="55DE367C"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48DD0DC9"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6149671C" w14:textId="77777777">
        <w:trPr>
          <w:cantSplit/>
          <w:jc w:val="center"/>
        </w:trPr>
        <w:tc>
          <w:tcPr>
            <w:tcW w:w="1036" w:type="dxa"/>
            <w:shd w:val="clear" w:color="auto" w:fill="F3F7FA"/>
            <w:tcMar>
              <w:top w:w="80" w:type="dxa"/>
              <w:left w:w="90" w:type="dxa"/>
              <w:bottom w:w="80" w:type="dxa"/>
              <w:right w:w="90" w:type="dxa"/>
            </w:tcMar>
            <w:vAlign w:val="center"/>
          </w:tcPr>
          <w:p w14:paraId="759138CA" w14:textId="77777777" w:rsidR="00141DD4" w:rsidRDefault="00000000">
            <w:pPr>
              <w:keepLines/>
              <w:spacing w:after="0" w:line="245" w:lineRule="auto"/>
              <w:jc w:val="center"/>
            </w:pPr>
            <w:r>
              <w:rPr>
                <w:b/>
                <w:color w:val="000000"/>
                <w:sz w:val="15"/>
              </w:rPr>
              <w:t>LOCK-I02</w:t>
            </w:r>
            <w:r>
              <w:rPr>
                <w:b/>
                <w:color w:val="000000"/>
                <w:sz w:val="15"/>
              </w:rPr>
              <w:br/>
              <w:t>P0</w:t>
            </w:r>
            <w:r>
              <w:rPr>
                <w:b/>
                <w:color w:val="000000"/>
                <w:sz w:val="15"/>
              </w:rPr>
              <w:br/>
              <w:t>iOS</w:t>
            </w:r>
            <w:r>
              <w:rPr>
                <w:color w:val="666666"/>
                <w:sz w:val="15"/>
              </w:rPr>
              <w:br/>
              <w:t>iOS</w:t>
            </w:r>
          </w:p>
        </w:tc>
        <w:tc>
          <w:tcPr>
            <w:tcW w:w="1655" w:type="dxa"/>
            <w:shd w:val="clear" w:color="auto" w:fill="F3F7FA"/>
            <w:tcMar>
              <w:top w:w="80" w:type="dxa"/>
              <w:left w:w="90" w:type="dxa"/>
              <w:bottom w:w="80" w:type="dxa"/>
              <w:right w:w="90" w:type="dxa"/>
            </w:tcMar>
            <w:vAlign w:val="center"/>
          </w:tcPr>
          <w:p w14:paraId="5F3C9677" w14:textId="77777777" w:rsidR="00141DD4" w:rsidRDefault="00000000">
            <w:pPr>
              <w:keepLines/>
              <w:spacing w:after="0" w:line="245" w:lineRule="auto"/>
            </w:pPr>
            <w:r>
              <w:rPr>
                <w:b/>
                <w:color w:val="000000"/>
                <w:sz w:val="16"/>
              </w:rPr>
              <w:t>Bài học khi tắt màn hình</w:t>
            </w:r>
            <w:r>
              <w:rPr>
                <w:color w:val="666666"/>
                <w:sz w:val="16"/>
              </w:rPr>
              <w:br/>
              <w:t xml:space="preserve">iOS </w:t>
            </w:r>
            <w:r>
              <w:rPr>
                <w:color w:val="666666"/>
                <w:sz w:val="16"/>
              </w:rPr>
              <w:t>熄屏时课程继续</w:t>
            </w:r>
          </w:p>
        </w:tc>
        <w:tc>
          <w:tcPr>
            <w:tcW w:w="1699" w:type="dxa"/>
            <w:shd w:val="clear" w:color="auto" w:fill="F3F7FA"/>
            <w:tcMar>
              <w:top w:w="80" w:type="dxa"/>
              <w:left w:w="90" w:type="dxa"/>
              <w:bottom w:w="80" w:type="dxa"/>
              <w:right w:w="90" w:type="dxa"/>
            </w:tcMar>
            <w:vAlign w:val="center"/>
          </w:tcPr>
          <w:p w14:paraId="32654173" w14:textId="77777777" w:rsidR="00141DD4" w:rsidRDefault="00000000">
            <w:pPr>
              <w:keepLines/>
              <w:spacing w:after="0" w:line="245" w:lineRule="auto"/>
            </w:pPr>
            <w:r>
              <w:rPr>
                <w:color w:val="000000"/>
                <w:sz w:val="15"/>
              </w:rPr>
              <w:t>Bài học chủ đề đang ở Core, Challenge hoặc Mission.</w:t>
            </w:r>
            <w:r>
              <w:rPr>
                <w:color w:val="666666"/>
                <w:sz w:val="15"/>
              </w:rPr>
              <w:br/>
            </w:r>
            <w:r>
              <w:rPr>
                <w:color w:val="666666"/>
                <w:sz w:val="15"/>
              </w:rPr>
              <w:t>主题课程正处于核心句、挑战或任务。</w:t>
            </w:r>
          </w:p>
        </w:tc>
        <w:tc>
          <w:tcPr>
            <w:tcW w:w="2951" w:type="dxa"/>
            <w:shd w:val="clear" w:color="auto" w:fill="F3F7FA"/>
            <w:tcMar>
              <w:top w:w="80" w:type="dxa"/>
              <w:left w:w="90" w:type="dxa"/>
              <w:bottom w:w="80" w:type="dxa"/>
              <w:right w:w="90" w:type="dxa"/>
            </w:tcMar>
            <w:vAlign w:val="center"/>
          </w:tcPr>
          <w:p w14:paraId="718CBA08" w14:textId="77777777" w:rsidR="00141DD4" w:rsidRDefault="00000000">
            <w:pPr>
              <w:keepLines/>
              <w:spacing w:after="0" w:line="245" w:lineRule="auto"/>
            </w:pPr>
            <w:r>
              <w:rPr>
                <w:color w:val="000000"/>
                <w:sz w:val="15"/>
              </w:rPr>
              <w:t>Khóa màn hình lần lượt khi đang phát prompt, khi đang ghi và trong khoảng chuyển sang câu kế.</w:t>
            </w:r>
            <w:r>
              <w:rPr>
                <w:color w:val="666666"/>
                <w:sz w:val="15"/>
              </w:rPr>
              <w:br/>
            </w:r>
            <w:r>
              <w:rPr>
                <w:color w:val="666666"/>
                <w:sz w:val="15"/>
              </w:rPr>
              <w:t>分别在播放提示、录音、切换下一句时锁屏。</w:t>
            </w:r>
          </w:p>
        </w:tc>
        <w:tc>
          <w:tcPr>
            <w:tcW w:w="3139" w:type="dxa"/>
            <w:shd w:val="clear" w:color="auto" w:fill="F3F7FA"/>
            <w:tcMar>
              <w:top w:w="80" w:type="dxa"/>
              <w:left w:w="90" w:type="dxa"/>
              <w:bottom w:w="80" w:type="dxa"/>
              <w:right w:w="90" w:type="dxa"/>
            </w:tcMar>
            <w:vAlign w:val="center"/>
          </w:tcPr>
          <w:p w14:paraId="3EC9BC44" w14:textId="77777777" w:rsidR="00141DD4" w:rsidRDefault="00000000">
            <w:pPr>
              <w:keepLines/>
              <w:spacing w:after="0" w:line="245" w:lineRule="auto"/>
            </w:pPr>
            <w:r>
              <w:rPr>
                <w:color w:val="000000"/>
                <w:sz w:val="15"/>
              </w:rPr>
              <w:t>Audio đang sở hữu session tiếp tục; khoảng chuyển tiếp được giữ bởi background handoff. Không mất câu, không phát lại Hook và không mở hai engine.</w:t>
            </w:r>
            <w:r>
              <w:rPr>
                <w:color w:val="666666"/>
                <w:sz w:val="15"/>
              </w:rPr>
              <w:br/>
            </w:r>
            <w:r>
              <w:rPr>
                <w:color w:val="666666"/>
                <w:sz w:val="15"/>
              </w:rPr>
              <w:t>持有音频会话时继续运行；过渡由后台交接保持。不会丢句、重播</w:t>
            </w:r>
            <w:r>
              <w:rPr>
                <w:color w:val="666666"/>
                <w:sz w:val="15"/>
              </w:rPr>
              <w:t xml:space="preserve"> Hook </w:t>
            </w:r>
            <w:r>
              <w:rPr>
                <w:color w:val="666666"/>
                <w:sz w:val="15"/>
              </w:rPr>
              <w:t>或开启两个引擎。</w:t>
            </w:r>
          </w:p>
        </w:tc>
        <w:tc>
          <w:tcPr>
            <w:tcW w:w="1123" w:type="dxa"/>
            <w:shd w:val="clear" w:color="auto" w:fill="F3F7FA"/>
            <w:tcMar>
              <w:top w:w="90" w:type="dxa"/>
              <w:left w:w="65" w:type="dxa"/>
              <w:bottom w:w="90" w:type="dxa"/>
              <w:right w:w="65" w:type="dxa"/>
            </w:tcMar>
            <w:vAlign w:val="center"/>
          </w:tcPr>
          <w:p w14:paraId="5C48642D"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60380CA1"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3CEEFE66" w14:textId="77777777">
        <w:trPr>
          <w:cantSplit/>
          <w:jc w:val="center"/>
        </w:trPr>
        <w:tc>
          <w:tcPr>
            <w:tcW w:w="1036" w:type="dxa"/>
            <w:tcMar>
              <w:top w:w="80" w:type="dxa"/>
              <w:left w:w="90" w:type="dxa"/>
              <w:bottom w:w="80" w:type="dxa"/>
              <w:right w:w="90" w:type="dxa"/>
            </w:tcMar>
            <w:vAlign w:val="center"/>
          </w:tcPr>
          <w:p w14:paraId="58058938" w14:textId="77777777" w:rsidR="00141DD4" w:rsidRDefault="00000000">
            <w:pPr>
              <w:keepLines/>
              <w:spacing w:after="0" w:line="245" w:lineRule="auto"/>
              <w:jc w:val="center"/>
            </w:pPr>
            <w:r>
              <w:rPr>
                <w:b/>
                <w:color w:val="000000"/>
                <w:sz w:val="15"/>
              </w:rPr>
              <w:t>LOCK-I03</w:t>
            </w:r>
            <w:r>
              <w:rPr>
                <w:b/>
                <w:color w:val="000000"/>
                <w:sz w:val="15"/>
              </w:rPr>
              <w:br/>
              <w:t>P0</w:t>
            </w:r>
            <w:r>
              <w:rPr>
                <w:b/>
                <w:color w:val="000000"/>
                <w:sz w:val="15"/>
              </w:rPr>
              <w:br/>
              <w:t>iOS</w:t>
            </w:r>
            <w:r>
              <w:rPr>
                <w:color w:val="666666"/>
                <w:sz w:val="15"/>
              </w:rPr>
              <w:br/>
              <w:t>iOS</w:t>
            </w:r>
          </w:p>
        </w:tc>
        <w:tc>
          <w:tcPr>
            <w:tcW w:w="1655" w:type="dxa"/>
            <w:tcMar>
              <w:top w:w="80" w:type="dxa"/>
              <w:left w:w="90" w:type="dxa"/>
              <w:bottom w:w="80" w:type="dxa"/>
              <w:right w:w="90" w:type="dxa"/>
            </w:tcMar>
            <w:vAlign w:val="center"/>
          </w:tcPr>
          <w:p w14:paraId="676E0055" w14:textId="77777777" w:rsidR="00141DD4" w:rsidRDefault="00000000">
            <w:pPr>
              <w:keepLines/>
              <w:spacing w:after="0" w:line="245" w:lineRule="auto"/>
            </w:pPr>
            <w:r>
              <w:rPr>
                <w:b/>
                <w:color w:val="000000"/>
                <w:sz w:val="16"/>
              </w:rPr>
              <w:t>MAIN BLE từ màn hình khóa</w:t>
            </w:r>
            <w:r>
              <w:rPr>
                <w:color w:val="666666"/>
                <w:sz w:val="16"/>
              </w:rPr>
              <w:br/>
              <w:t xml:space="preserve">iOS </w:t>
            </w:r>
            <w:r>
              <w:rPr>
                <w:color w:val="666666"/>
                <w:sz w:val="16"/>
              </w:rPr>
              <w:t>锁屏时通过</w:t>
            </w:r>
            <w:r>
              <w:rPr>
                <w:color w:val="666666"/>
                <w:sz w:val="16"/>
              </w:rPr>
              <w:t xml:space="preserve"> BLE </w:t>
            </w:r>
            <w:r>
              <w:rPr>
                <w:color w:val="666666"/>
                <w:sz w:val="16"/>
              </w:rPr>
              <w:t>按</w:t>
            </w:r>
            <w:r>
              <w:rPr>
                <w:color w:val="666666"/>
                <w:sz w:val="16"/>
              </w:rPr>
              <w:t xml:space="preserve"> MAIN</w:t>
            </w:r>
          </w:p>
        </w:tc>
        <w:tc>
          <w:tcPr>
            <w:tcW w:w="1699" w:type="dxa"/>
            <w:tcMar>
              <w:top w:w="80" w:type="dxa"/>
              <w:left w:w="90" w:type="dxa"/>
              <w:bottom w:w="80" w:type="dxa"/>
              <w:right w:w="90" w:type="dxa"/>
            </w:tcMar>
            <w:vAlign w:val="center"/>
          </w:tcPr>
          <w:p w14:paraId="020FB8AA" w14:textId="77777777" w:rsidR="00141DD4" w:rsidRDefault="00000000">
            <w:pPr>
              <w:keepLines/>
              <w:spacing w:after="0" w:line="245" w:lineRule="auto"/>
            </w:pPr>
            <w:r>
              <w:rPr>
                <w:color w:val="000000"/>
                <w:sz w:val="15"/>
              </w:rPr>
              <w:t>H20 BLE còn kết nối; app chưa force quit.</w:t>
            </w:r>
            <w:r>
              <w:rPr>
                <w:color w:val="666666"/>
                <w:sz w:val="15"/>
              </w:rPr>
              <w:br/>
              <w:t xml:space="preserve">H20 BLE </w:t>
            </w:r>
            <w:r>
              <w:rPr>
                <w:color w:val="666666"/>
                <w:sz w:val="15"/>
              </w:rPr>
              <w:t>保持连接，应用未被强制退出。</w:t>
            </w:r>
          </w:p>
        </w:tc>
        <w:tc>
          <w:tcPr>
            <w:tcW w:w="2951" w:type="dxa"/>
            <w:tcMar>
              <w:top w:w="80" w:type="dxa"/>
              <w:left w:w="90" w:type="dxa"/>
              <w:bottom w:w="80" w:type="dxa"/>
              <w:right w:w="90" w:type="dxa"/>
            </w:tcMar>
            <w:vAlign w:val="center"/>
          </w:tcPr>
          <w:p w14:paraId="302C07EF" w14:textId="77777777" w:rsidR="00141DD4" w:rsidRDefault="00000000">
            <w:pPr>
              <w:keepLines/>
              <w:spacing w:after="0" w:line="245" w:lineRule="auto"/>
            </w:pPr>
            <w:r>
              <w:rPr>
                <w:color w:val="000000"/>
                <w:sz w:val="15"/>
              </w:rPr>
              <w:t>1. Khóa màn hình.</w:t>
            </w:r>
            <w:r>
              <w:rPr>
                <w:color w:val="000000"/>
                <w:sz w:val="15"/>
              </w:rPr>
              <w:br/>
              <w:t>2. Nhấn MAIN vật lý.</w:t>
            </w:r>
            <w:r>
              <w:rPr>
                <w:color w:val="000000"/>
                <w:sz w:val="15"/>
              </w:rPr>
              <w:br/>
              <w:t>3. Chờ lời dẫn rồi trả lời.</w:t>
            </w:r>
            <w:r>
              <w:rPr>
                <w:color w:val="000000"/>
                <w:sz w:val="15"/>
              </w:rPr>
              <w:br/>
              <w:t>4. Mở khóa.</w:t>
            </w:r>
            <w:r>
              <w:rPr>
                <w:color w:val="666666"/>
                <w:sz w:val="15"/>
              </w:rPr>
              <w:br/>
              <w:t xml:space="preserve">1. </w:t>
            </w:r>
            <w:r>
              <w:rPr>
                <w:color w:val="666666"/>
                <w:sz w:val="15"/>
              </w:rPr>
              <w:t>锁屏。</w:t>
            </w:r>
            <w:r>
              <w:rPr>
                <w:color w:val="666666"/>
                <w:sz w:val="15"/>
              </w:rPr>
              <w:br/>
              <w:t xml:space="preserve">2. </w:t>
            </w:r>
            <w:r>
              <w:rPr>
                <w:color w:val="666666"/>
                <w:sz w:val="15"/>
              </w:rPr>
              <w:t>按实体</w:t>
            </w:r>
            <w:r>
              <w:rPr>
                <w:color w:val="666666"/>
                <w:sz w:val="15"/>
              </w:rPr>
              <w:t xml:space="preserve"> MAIN</w:t>
            </w:r>
            <w:r>
              <w:rPr>
                <w:color w:val="666666"/>
                <w:sz w:val="15"/>
              </w:rPr>
              <w:t>。</w:t>
            </w:r>
            <w:r>
              <w:rPr>
                <w:color w:val="666666"/>
                <w:sz w:val="15"/>
              </w:rPr>
              <w:br/>
              <w:t xml:space="preserve">3. </w:t>
            </w:r>
            <w:r>
              <w:rPr>
                <w:color w:val="666666"/>
                <w:sz w:val="15"/>
              </w:rPr>
              <w:t>等待提示后回答。</w:t>
            </w:r>
            <w:r>
              <w:rPr>
                <w:color w:val="666666"/>
                <w:sz w:val="15"/>
              </w:rPr>
              <w:br/>
              <w:t xml:space="preserve">4. </w:t>
            </w:r>
            <w:r>
              <w:rPr>
                <w:color w:val="666666"/>
                <w:sz w:val="15"/>
              </w:rPr>
              <w:t>解锁。</w:t>
            </w:r>
          </w:p>
        </w:tc>
        <w:tc>
          <w:tcPr>
            <w:tcW w:w="3139" w:type="dxa"/>
            <w:tcMar>
              <w:top w:w="80" w:type="dxa"/>
              <w:left w:w="90" w:type="dxa"/>
              <w:bottom w:w="80" w:type="dxa"/>
              <w:right w:w="90" w:type="dxa"/>
            </w:tcMar>
            <w:vAlign w:val="center"/>
          </w:tcPr>
          <w:p w14:paraId="24391BD1" w14:textId="77777777" w:rsidR="00141DD4" w:rsidRDefault="00000000">
            <w:pPr>
              <w:keepLines/>
              <w:spacing w:after="0" w:line="245" w:lineRule="auto"/>
            </w:pPr>
            <w:r>
              <w:rPr>
                <w:color w:val="000000"/>
                <w:sz w:val="15"/>
              </w:rPr>
              <w:t>BLE MAIN tạo một lượt hợp lệ; background task chỉ giữ khoảng chuyển giao ngắn, còn prompt và ghi âm được bảo vệ bằng audio mode. UI khớp khi mở khóa.</w:t>
            </w:r>
            <w:r>
              <w:rPr>
                <w:color w:val="666666"/>
                <w:sz w:val="15"/>
              </w:rPr>
              <w:br/>
              <w:t xml:space="preserve">BLE MAIN </w:t>
            </w:r>
            <w:r>
              <w:rPr>
                <w:color w:val="666666"/>
                <w:sz w:val="15"/>
              </w:rPr>
              <w:t>创建一轮有效会话；后台任务只维持短暂交接，提示与录音由音频模式保护。解锁后界面一致。</w:t>
            </w:r>
          </w:p>
        </w:tc>
        <w:tc>
          <w:tcPr>
            <w:tcW w:w="1123" w:type="dxa"/>
            <w:tcMar>
              <w:top w:w="90" w:type="dxa"/>
              <w:left w:w="65" w:type="dxa"/>
              <w:bottom w:w="90" w:type="dxa"/>
              <w:right w:w="65" w:type="dxa"/>
            </w:tcMar>
            <w:vAlign w:val="center"/>
          </w:tcPr>
          <w:p w14:paraId="3DECF00D"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45C1F55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47C30AD0" w14:textId="77777777">
        <w:trPr>
          <w:cantSplit/>
          <w:jc w:val="center"/>
        </w:trPr>
        <w:tc>
          <w:tcPr>
            <w:tcW w:w="1036" w:type="dxa"/>
            <w:shd w:val="clear" w:color="auto" w:fill="F3F7FA"/>
            <w:tcMar>
              <w:top w:w="80" w:type="dxa"/>
              <w:left w:w="90" w:type="dxa"/>
              <w:bottom w:w="80" w:type="dxa"/>
              <w:right w:w="90" w:type="dxa"/>
            </w:tcMar>
            <w:vAlign w:val="center"/>
          </w:tcPr>
          <w:p w14:paraId="37A2746F" w14:textId="77777777" w:rsidR="00141DD4" w:rsidRDefault="00000000">
            <w:pPr>
              <w:keepLines/>
              <w:spacing w:after="0" w:line="245" w:lineRule="auto"/>
              <w:jc w:val="center"/>
            </w:pPr>
            <w:r>
              <w:rPr>
                <w:b/>
                <w:color w:val="000000"/>
                <w:sz w:val="15"/>
              </w:rPr>
              <w:t>LOCK-I04</w:t>
            </w:r>
            <w:r>
              <w:rPr>
                <w:b/>
                <w:color w:val="000000"/>
                <w:sz w:val="15"/>
              </w:rPr>
              <w:br/>
              <w:t>P1</w:t>
            </w:r>
            <w:r>
              <w:rPr>
                <w:b/>
                <w:color w:val="000000"/>
                <w:sz w:val="15"/>
              </w:rPr>
              <w:br/>
              <w:t>iOS</w:t>
            </w:r>
            <w:r>
              <w:rPr>
                <w:color w:val="666666"/>
                <w:sz w:val="15"/>
              </w:rPr>
              <w:br/>
              <w:t>iOS</w:t>
            </w:r>
          </w:p>
        </w:tc>
        <w:tc>
          <w:tcPr>
            <w:tcW w:w="1655" w:type="dxa"/>
            <w:shd w:val="clear" w:color="auto" w:fill="F3F7FA"/>
            <w:tcMar>
              <w:top w:w="80" w:type="dxa"/>
              <w:left w:w="90" w:type="dxa"/>
              <w:bottom w:w="80" w:type="dxa"/>
              <w:right w:w="90" w:type="dxa"/>
            </w:tcMar>
            <w:vAlign w:val="center"/>
          </w:tcPr>
          <w:p w14:paraId="6E5996F2" w14:textId="77777777" w:rsidR="00141DD4" w:rsidRDefault="00000000">
            <w:pPr>
              <w:keepLines/>
              <w:spacing w:after="0" w:line="245" w:lineRule="auto"/>
            </w:pPr>
            <w:r>
              <w:rPr>
                <w:b/>
                <w:color w:val="000000"/>
                <w:sz w:val="16"/>
              </w:rPr>
              <w:t>Cuộc gọi hoặc Siri khi màn hình khóa</w:t>
            </w:r>
            <w:r>
              <w:rPr>
                <w:color w:val="666666"/>
                <w:sz w:val="16"/>
              </w:rPr>
              <w:br/>
            </w:r>
            <w:r>
              <w:rPr>
                <w:color w:val="666666"/>
                <w:sz w:val="16"/>
              </w:rPr>
              <w:t>锁屏时电话或</w:t>
            </w:r>
            <w:r>
              <w:rPr>
                <w:color w:val="666666"/>
                <w:sz w:val="16"/>
              </w:rPr>
              <w:t xml:space="preserve"> Siri </w:t>
            </w:r>
            <w:r>
              <w:rPr>
                <w:color w:val="666666"/>
                <w:sz w:val="16"/>
              </w:rPr>
              <w:t>中断</w:t>
            </w:r>
          </w:p>
        </w:tc>
        <w:tc>
          <w:tcPr>
            <w:tcW w:w="1699" w:type="dxa"/>
            <w:shd w:val="clear" w:color="auto" w:fill="F3F7FA"/>
            <w:tcMar>
              <w:top w:w="80" w:type="dxa"/>
              <w:left w:w="90" w:type="dxa"/>
              <w:bottom w:w="80" w:type="dxa"/>
              <w:right w:w="90" w:type="dxa"/>
            </w:tcMar>
            <w:vAlign w:val="center"/>
          </w:tcPr>
          <w:p w14:paraId="7E00ACD5" w14:textId="77777777" w:rsidR="00141DD4" w:rsidRDefault="00000000">
            <w:pPr>
              <w:keepLines/>
              <w:spacing w:after="0" w:line="245" w:lineRule="auto"/>
            </w:pPr>
            <w:r>
              <w:rPr>
                <w:color w:val="000000"/>
                <w:sz w:val="15"/>
              </w:rPr>
              <w:t>Phiên học đang hoạt động.</w:t>
            </w:r>
            <w:r>
              <w:rPr>
                <w:color w:val="666666"/>
                <w:sz w:val="15"/>
              </w:rPr>
              <w:br/>
            </w:r>
            <w:r>
              <w:rPr>
                <w:color w:val="666666"/>
                <w:sz w:val="15"/>
              </w:rPr>
              <w:t>学习会话正在运行。</w:t>
            </w:r>
          </w:p>
        </w:tc>
        <w:tc>
          <w:tcPr>
            <w:tcW w:w="2951" w:type="dxa"/>
            <w:shd w:val="clear" w:color="auto" w:fill="F3F7FA"/>
            <w:tcMar>
              <w:top w:w="80" w:type="dxa"/>
              <w:left w:w="90" w:type="dxa"/>
              <w:bottom w:w="80" w:type="dxa"/>
              <w:right w:w="90" w:type="dxa"/>
            </w:tcMar>
            <w:vAlign w:val="center"/>
          </w:tcPr>
          <w:p w14:paraId="7AF36F5F" w14:textId="77777777" w:rsidR="00141DD4" w:rsidRDefault="00000000">
            <w:pPr>
              <w:keepLines/>
              <w:spacing w:after="0" w:line="245" w:lineRule="auto"/>
            </w:pPr>
            <w:r>
              <w:rPr>
                <w:color w:val="000000"/>
                <w:sz w:val="15"/>
              </w:rPr>
              <w:t>1. Khóa màn hình.</w:t>
            </w:r>
            <w:r>
              <w:rPr>
                <w:color w:val="000000"/>
                <w:sz w:val="15"/>
              </w:rPr>
              <w:br/>
              <w:t>2. Tạo cuộc gọi đến hoặc bật Siri.</w:t>
            </w:r>
            <w:r>
              <w:rPr>
                <w:color w:val="000000"/>
                <w:sz w:val="15"/>
              </w:rPr>
              <w:br/>
              <w:t>3. Kết thúc gián đoạn.</w:t>
            </w:r>
            <w:r>
              <w:rPr>
                <w:color w:val="000000"/>
                <w:sz w:val="15"/>
              </w:rPr>
              <w:br/>
              <w:t>4. Nhấn MAIN để tiếp tục.</w:t>
            </w:r>
            <w:r>
              <w:rPr>
                <w:color w:val="666666"/>
                <w:sz w:val="15"/>
              </w:rPr>
              <w:br/>
              <w:t xml:space="preserve">1. </w:t>
            </w:r>
            <w:r>
              <w:rPr>
                <w:color w:val="666666"/>
                <w:sz w:val="15"/>
              </w:rPr>
              <w:t>锁屏。</w:t>
            </w:r>
            <w:r>
              <w:rPr>
                <w:color w:val="666666"/>
                <w:sz w:val="15"/>
              </w:rPr>
              <w:br/>
              <w:t xml:space="preserve">2. </w:t>
            </w:r>
            <w:r>
              <w:rPr>
                <w:color w:val="666666"/>
                <w:sz w:val="15"/>
              </w:rPr>
              <w:t>接入电话或启动</w:t>
            </w:r>
            <w:r>
              <w:rPr>
                <w:color w:val="666666"/>
                <w:sz w:val="15"/>
              </w:rPr>
              <w:t xml:space="preserve"> Siri</w:t>
            </w:r>
            <w:r>
              <w:rPr>
                <w:color w:val="666666"/>
                <w:sz w:val="15"/>
              </w:rPr>
              <w:t>。</w:t>
            </w:r>
            <w:r>
              <w:rPr>
                <w:color w:val="666666"/>
                <w:sz w:val="15"/>
              </w:rPr>
              <w:br/>
              <w:t xml:space="preserve">3. </w:t>
            </w:r>
            <w:r>
              <w:rPr>
                <w:color w:val="666666"/>
                <w:sz w:val="15"/>
              </w:rPr>
              <w:t>结束中断。</w:t>
            </w:r>
            <w:r>
              <w:rPr>
                <w:color w:val="666666"/>
                <w:sz w:val="15"/>
              </w:rPr>
              <w:br/>
              <w:t xml:space="preserve">4. </w:t>
            </w:r>
            <w:r>
              <w:rPr>
                <w:color w:val="666666"/>
                <w:sz w:val="15"/>
              </w:rPr>
              <w:t>按</w:t>
            </w:r>
            <w:r>
              <w:rPr>
                <w:color w:val="666666"/>
                <w:sz w:val="15"/>
              </w:rPr>
              <w:t xml:space="preserve"> MAIN </w:t>
            </w:r>
            <w:r>
              <w:rPr>
                <w:color w:val="666666"/>
                <w:sz w:val="15"/>
              </w:rPr>
              <w:t>继续。</w:t>
            </w:r>
          </w:p>
        </w:tc>
        <w:tc>
          <w:tcPr>
            <w:tcW w:w="3139" w:type="dxa"/>
            <w:shd w:val="clear" w:color="auto" w:fill="F3F7FA"/>
            <w:tcMar>
              <w:top w:w="80" w:type="dxa"/>
              <w:left w:w="90" w:type="dxa"/>
              <w:bottom w:w="80" w:type="dxa"/>
              <w:right w:w="90" w:type="dxa"/>
            </w:tcMar>
            <w:vAlign w:val="center"/>
          </w:tcPr>
          <w:p w14:paraId="6804836C" w14:textId="77777777" w:rsidR="00141DD4" w:rsidRDefault="00000000">
            <w:pPr>
              <w:keepLines/>
              <w:spacing w:after="0" w:line="245" w:lineRule="auto"/>
            </w:pPr>
            <w:r>
              <w:rPr>
                <w:color w:val="000000"/>
                <w:sz w:val="15"/>
              </w:rPr>
              <w:t>HOMI disarm capture khi gián đoạn bắt đầu. Khi kết thúc chỉ báo có thể tiếp tục; micro không tự mở cho đến khi có lượt MAIN hợp lệ.</w:t>
            </w:r>
            <w:r>
              <w:rPr>
                <w:color w:val="666666"/>
                <w:sz w:val="15"/>
              </w:rPr>
              <w:br/>
            </w:r>
            <w:r>
              <w:rPr>
                <w:color w:val="666666"/>
                <w:sz w:val="15"/>
              </w:rPr>
              <w:t>中断开始时</w:t>
            </w:r>
            <w:r>
              <w:rPr>
                <w:color w:val="666666"/>
                <w:sz w:val="15"/>
              </w:rPr>
              <w:t xml:space="preserve"> HOMI </w:t>
            </w:r>
            <w:r>
              <w:rPr>
                <w:color w:val="666666"/>
                <w:sz w:val="15"/>
              </w:rPr>
              <w:t>解除录音。中断结束后仅标记可恢复；在有效</w:t>
            </w:r>
            <w:r>
              <w:rPr>
                <w:color w:val="666666"/>
                <w:sz w:val="15"/>
              </w:rPr>
              <w:t xml:space="preserve"> MAIN </w:t>
            </w:r>
            <w:r>
              <w:rPr>
                <w:color w:val="666666"/>
                <w:sz w:val="15"/>
              </w:rPr>
              <w:t>轮次前不会自动开麦。</w:t>
            </w:r>
          </w:p>
        </w:tc>
        <w:tc>
          <w:tcPr>
            <w:tcW w:w="1123" w:type="dxa"/>
            <w:shd w:val="clear" w:color="auto" w:fill="F3F7FA"/>
            <w:tcMar>
              <w:top w:w="90" w:type="dxa"/>
              <w:left w:w="65" w:type="dxa"/>
              <w:bottom w:w="90" w:type="dxa"/>
              <w:right w:w="65" w:type="dxa"/>
            </w:tcMar>
            <w:vAlign w:val="center"/>
          </w:tcPr>
          <w:p w14:paraId="1032C671"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06F3885D"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20829BCA" w14:textId="77777777" w:rsidR="00141DD4" w:rsidRDefault="00000000">
      <w:pPr>
        <w:pStyle w:val="Heading1"/>
        <w:pageBreakBefore/>
        <w:spacing w:before="240" w:after="120"/>
      </w:pPr>
      <w:r>
        <w:rPr>
          <w:rFonts w:ascii="Aptos" w:eastAsia="Microsoft YaHei" w:hAnsi="Aptos"/>
        </w:rPr>
        <w:lastRenderedPageBreak/>
        <w:t>6 Luyện nghe nói theo chủ đề</w:t>
      </w:r>
      <w:r>
        <w:rPr>
          <w:rFonts w:ascii="Aptos" w:eastAsia="Microsoft YaHei" w:hAnsi="Aptos"/>
          <w:b w:val="0"/>
          <w:color w:val="666666"/>
          <w:sz w:val="25"/>
        </w:rPr>
        <w:t xml:space="preserve">  </w:t>
      </w:r>
      <w:r>
        <w:rPr>
          <w:rFonts w:ascii="Aptos" w:eastAsia="Microsoft YaHei" w:hAnsi="Aptos"/>
          <w:b w:val="0"/>
          <w:color w:val="666666"/>
          <w:sz w:val="25"/>
        </w:rPr>
        <w:t>主题听说练习</w:t>
      </w:r>
    </w:p>
    <w:p w14:paraId="4D9F6023" w14:textId="77777777" w:rsidR="00141DD4" w:rsidRDefault="00000000">
      <w:pPr>
        <w:keepNext/>
      </w:pPr>
      <w:r>
        <w:rPr>
          <w:b/>
          <w:color w:val="666666"/>
          <w:sz w:val="17"/>
        </w:rPr>
        <w:t>14 test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7D1804E9" w14:textId="77777777">
        <w:trPr>
          <w:tblHeader/>
          <w:jc w:val="center"/>
        </w:trPr>
        <w:tc>
          <w:tcPr>
            <w:tcW w:w="1036" w:type="dxa"/>
            <w:shd w:val="clear" w:color="auto" w:fill="1F4E78"/>
            <w:tcMar>
              <w:top w:w="90" w:type="dxa"/>
              <w:left w:w="70" w:type="dxa"/>
              <w:bottom w:w="90" w:type="dxa"/>
              <w:right w:w="70" w:type="dxa"/>
            </w:tcMar>
            <w:vAlign w:val="center"/>
          </w:tcPr>
          <w:p w14:paraId="7637EAB0"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5A33692F"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015704AC"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025AF0BD"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75D22341"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199F5A7B"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115ECE2B"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1D03EB08" w14:textId="77777777">
        <w:trPr>
          <w:cantSplit/>
          <w:jc w:val="center"/>
        </w:trPr>
        <w:tc>
          <w:tcPr>
            <w:tcW w:w="1036" w:type="dxa"/>
            <w:tcMar>
              <w:top w:w="80" w:type="dxa"/>
              <w:left w:w="90" w:type="dxa"/>
              <w:bottom w:w="80" w:type="dxa"/>
              <w:right w:w="90" w:type="dxa"/>
            </w:tcMar>
            <w:vAlign w:val="center"/>
          </w:tcPr>
          <w:p w14:paraId="1D814ED1" w14:textId="77777777" w:rsidR="00141DD4" w:rsidRDefault="00000000">
            <w:pPr>
              <w:keepLines/>
              <w:spacing w:after="0" w:line="245" w:lineRule="auto"/>
              <w:jc w:val="center"/>
            </w:pPr>
            <w:r>
              <w:rPr>
                <w:b/>
                <w:color w:val="000000"/>
                <w:sz w:val="15"/>
              </w:rPr>
              <w:t>LST-01</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04B95842" w14:textId="77777777" w:rsidR="00141DD4" w:rsidRDefault="00000000">
            <w:pPr>
              <w:keepLines/>
              <w:spacing w:after="0" w:line="245" w:lineRule="auto"/>
            </w:pPr>
            <w:r>
              <w:rPr>
                <w:b/>
                <w:color w:val="000000"/>
                <w:sz w:val="16"/>
              </w:rPr>
              <w:t>Đúng cấu trúc khóa học</w:t>
            </w:r>
            <w:r>
              <w:rPr>
                <w:color w:val="666666"/>
                <w:sz w:val="16"/>
              </w:rPr>
              <w:br/>
            </w:r>
            <w:r>
              <w:rPr>
                <w:color w:val="666666"/>
                <w:sz w:val="16"/>
              </w:rPr>
              <w:t>课程结构正确</w:t>
            </w:r>
          </w:p>
        </w:tc>
        <w:tc>
          <w:tcPr>
            <w:tcW w:w="1699" w:type="dxa"/>
            <w:tcMar>
              <w:top w:w="80" w:type="dxa"/>
              <w:left w:w="90" w:type="dxa"/>
              <w:bottom w:w="80" w:type="dxa"/>
              <w:right w:w="90" w:type="dxa"/>
            </w:tcMar>
            <w:vAlign w:val="center"/>
          </w:tcPr>
          <w:p w14:paraId="557B9585" w14:textId="77777777" w:rsidR="00141DD4" w:rsidRDefault="00000000">
            <w:pPr>
              <w:keepLines/>
              <w:spacing w:after="0" w:line="245" w:lineRule="auto"/>
            </w:pPr>
            <w:r>
              <w:rPr>
                <w:color w:val="000000"/>
                <w:sz w:val="15"/>
              </w:rPr>
              <w:t>Dùng lần lượt các tuổi 4, 6, 9, 11 và 14.</w:t>
            </w:r>
            <w:r>
              <w:rPr>
                <w:color w:val="666666"/>
                <w:sz w:val="15"/>
              </w:rPr>
              <w:br/>
            </w:r>
            <w:r>
              <w:rPr>
                <w:color w:val="666666"/>
                <w:sz w:val="15"/>
              </w:rPr>
              <w:t>依次使用</w:t>
            </w:r>
            <w:r>
              <w:rPr>
                <w:color w:val="666666"/>
                <w:sz w:val="15"/>
              </w:rPr>
              <w:t xml:space="preserve"> 4</w:t>
            </w:r>
            <w:r>
              <w:rPr>
                <w:color w:val="666666"/>
                <w:sz w:val="15"/>
              </w:rPr>
              <w:t>、</w:t>
            </w:r>
            <w:r>
              <w:rPr>
                <w:color w:val="666666"/>
                <w:sz w:val="15"/>
              </w:rPr>
              <w:t>6</w:t>
            </w:r>
            <w:r>
              <w:rPr>
                <w:color w:val="666666"/>
                <w:sz w:val="15"/>
              </w:rPr>
              <w:t>、</w:t>
            </w:r>
            <w:r>
              <w:rPr>
                <w:color w:val="666666"/>
                <w:sz w:val="15"/>
              </w:rPr>
              <w:t>9</w:t>
            </w:r>
            <w:r>
              <w:rPr>
                <w:color w:val="666666"/>
                <w:sz w:val="15"/>
              </w:rPr>
              <w:t>、</w:t>
            </w:r>
            <w:r>
              <w:rPr>
                <w:color w:val="666666"/>
                <w:sz w:val="15"/>
              </w:rPr>
              <w:t>11</w:t>
            </w:r>
            <w:r>
              <w:rPr>
                <w:color w:val="666666"/>
                <w:sz w:val="15"/>
              </w:rPr>
              <w:t>、</w:t>
            </w:r>
            <w:r>
              <w:rPr>
                <w:color w:val="666666"/>
                <w:sz w:val="15"/>
              </w:rPr>
              <w:t xml:space="preserve">14 </w:t>
            </w:r>
            <w:r>
              <w:rPr>
                <w:color w:val="666666"/>
                <w:sz w:val="15"/>
              </w:rPr>
              <w:t>岁。</w:t>
            </w:r>
          </w:p>
        </w:tc>
        <w:tc>
          <w:tcPr>
            <w:tcW w:w="2951" w:type="dxa"/>
            <w:tcMar>
              <w:top w:w="80" w:type="dxa"/>
              <w:left w:w="90" w:type="dxa"/>
              <w:bottom w:w="80" w:type="dxa"/>
              <w:right w:w="90" w:type="dxa"/>
            </w:tcMar>
            <w:vAlign w:val="center"/>
          </w:tcPr>
          <w:p w14:paraId="0123FC57" w14:textId="77777777" w:rsidR="00141DD4" w:rsidRDefault="00000000">
            <w:pPr>
              <w:keepLines/>
              <w:spacing w:after="0" w:line="245" w:lineRule="auto"/>
            </w:pPr>
            <w:r>
              <w:rPr>
                <w:color w:val="000000"/>
                <w:sz w:val="15"/>
              </w:rPr>
              <w:t>Mở Chủ đề, kiểm tra ba Level và số chủ đề ở từng Level.</w:t>
            </w:r>
            <w:r>
              <w:rPr>
                <w:color w:val="666666"/>
                <w:sz w:val="15"/>
              </w:rPr>
              <w:br/>
            </w:r>
            <w:r>
              <w:rPr>
                <w:color w:val="666666"/>
                <w:sz w:val="15"/>
              </w:rPr>
              <w:t>打开主题，检查三个</w:t>
            </w:r>
            <w:r>
              <w:rPr>
                <w:color w:val="666666"/>
                <w:sz w:val="15"/>
              </w:rPr>
              <w:t xml:space="preserve"> Level </w:t>
            </w:r>
            <w:r>
              <w:rPr>
                <w:color w:val="666666"/>
                <w:sz w:val="15"/>
              </w:rPr>
              <w:t>及每个</w:t>
            </w:r>
            <w:r>
              <w:rPr>
                <w:color w:val="666666"/>
                <w:sz w:val="15"/>
              </w:rPr>
              <w:t xml:space="preserve"> Level </w:t>
            </w:r>
            <w:r>
              <w:rPr>
                <w:color w:val="666666"/>
                <w:sz w:val="15"/>
              </w:rPr>
              <w:t>的主题数量。</w:t>
            </w:r>
          </w:p>
        </w:tc>
        <w:tc>
          <w:tcPr>
            <w:tcW w:w="3139" w:type="dxa"/>
            <w:tcMar>
              <w:top w:w="80" w:type="dxa"/>
              <w:left w:w="90" w:type="dxa"/>
              <w:bottom w:w="80" w:type="dxa"/>
              <w:right w:w="90" w:type="dxa"/>
            </w:tcMar>
            <w:vAlign w:val="center"/>
          </w:tcPr>
          <w:p w14:paraId="5C945418" w14:textId="77777777" w:rsidR="00141DD4" w:rsidRDefault="00000000">
            <w:pPr>
              <w:keepLines/>
              <w:spacing w:after="0" w:line="245" w:lineRule="auto"/>
            </w:pPr>
            <w:r>
              <w:rPr>
                <w:color w:val="000000"/>
                <w:sz w:val="15"/>
              </w:rPr>
              <w:t>Mỗi nhóm tuổi có 10 chủ đề: Level 1 có 3, Level 2 có 3, Level 3 có 4. Tên và số bài khớp catalog của nhóm tuổi.</w:t>
            </w:r>
            <w:r>
              <w:rPr>
                <w:color w:val="666666"/>
                <w:sz w:val="15"/>
              </w:rPr>
              <w:br/>
            </w:r>
            <w:r>
              <w:rPr>
                <w:color w:val="666666"/>
                <w:sz w:val="15"/>
              </w:rPr>
              <w:t>每个年龄组有</w:t>
            </w:r>
            <w:r>
              <w:rPr>
                <w:color w:val="666666"/>
                <w:sz w:val="15"/>
              </w:rPr>
              <w:t xml:space="preserve"> 10 </w:t>
            </w:r>
            <w:r>
              <w:rPr>
                <w:color w:val="666666"/>
                <w:sz w:val="15"/>
              </w:rPr>
              <w:t>个主题：</w:t>
            </w:r>
            <w:r>
              <w:rPr>
                <w:color w:val="666666"/>
                <w:sz w:val="15"/>
              </w:rPr>
              <w:t xml:space="preserve">Level 1 </w:t>
            </w:r>
            <w:r>
              <w:rPr>
                <w:color w:val="666666"/>
                <w:sz w:val="15"/>
              </w:rPr>
              <w:t>为</w:t>
            </w:r>
            <w:r>
              <w:rPr>
                <w:color w:val="666666"/>
                <w:sz w:val="15"/>
              </w:rPr>
              <w:t xml:space="preserve"> 3 </w:t>
            </w:r>
            <w:r>
              <w:rPr>
                <w:color w:val="666666"/>
                <w:sz w:val="15"/>
              </w:rPr>
              <w:t>个、</w:t>
            </w:r>
            <w:r>
              <w:rPr>
                <w:color w:val="666666"/>
                <w:sz w:val="15"/>
              </w:rPr>
              <w:t xml:space="preserve">Level 2 </w:t>
            </w:r>
            <w:r>
              <w:rPr>
                <w:color w:val="666666"/>
                <w:sz w:val="15"/>
              </w:rPr>
              <w:t>为</w:t>
            </w:r>
            <w:r>
              <w:rPr>
                <w:color w:val="666666"/>
                <w:sz w:val="15"/>
              </w:rPr>
              <w:t xml:space="preserve"> 3 </w:t>
            </w:r>
            <w:r>
              <w:rPr>
                <w:color w:val="666666"/>
                <w:sz w:val="15"/>
              </w:rPr>
              <w:t>个、</w:t>
            </w:r>
            <w:r>
              <w:rPr>
                <w:color w:val="666666"/>
                <w:sz w:val="15"/>
              </w:rPr>
              <w:t xml:space="preserve">Level 3 </w:t>
            </w:r>
            <w:r>
              <w:rPr>
                <w:color w:val="666666"/>
                <w:sz w:val="15"/>
              </w:rPr>
              <w:t>为</w:t>
            </w:r>
            <w:r>
              <w:rPr>
                <w:color w:val="666666"/>
                <w:sz w:val="15"/>
              </w:rPr>
              <w:t xml:space="preserve"> 4 </w:t>
            </w:r>
            <w:r>
              <w:rPr>
                <w:color w:val="666666"/>
                <w:sz w:val="15"/>
              </w:rPr>
              <w:t>个。名称与课程数匹配目录。</w:t>
            </w:r>
          </w:p>
        </w:tc>
        <w:tc>
          <w:tcPr>
            <w:tcW w:w="1123" w:type="dxa"/>
            <w:tcMar>
              <w:top w:w="90" w:type="dxa"/>
              <w:left w:w="65" w:type="dxa"/>
              <w:bottom w:w="90" w:type="dxa"/>
              <w:right w:w="65" w:type="dxa"/>
            </w:tcMar>
            <w:vAlign w:val="center"/>
          </w:tcPr>
          <w:p w14:paraId="416B094B"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425048C1"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7C3CB2A7" w14:textId="77777777">
        <w:trPr>
          <w:cantSplit/>
          <w:jc w:val="center"/>
        </w:trPr>
        <w:tc>
          <w:tcPr>
            <w:tcW w:w="1036" w:type="dxa"/>
            <w:shd w:val="clear" w:color="auto" w:fill="F3F7FA"/>
            <w:tcMar>
              <w:top w:w="80" w:type="dxa"/>
              <w:left w:w="90" w:type="dxa"/>
              <w:bottom w:w="80" w:type="dxa"/>
              <w:right w:w="90" w:type="dxa"/>
            </w:tcMar>
            <w:vAlign w:val="center"/>
          </w:tcPr>
          <w:p w14:paraId="3A5C605B" w14:textId="77777777" w:rsidR="00141DD4" w:rsidRDefault="00000000">
            <w:pPr>
              <w:keepLines/>
              <w:spacing w:after="0" w:line="245" w:lineRule="auto"/>
              <w:jc w:val="center"/>
            </w:pPr>
            <w:r>
              <w:rPr>
                <w:b/>
                <w:color w:val="000000"/>
                <w:sz w:val="15"/>
              </w:rPr>
              <w:t>LST-02</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04E963B8" w14:textId="77777777" w:rsidR="00141DD4" w:rsidRDefault="00000000">
            <w:pPr>
              <w:keepLines/>
              <w:spacing w:after="0" w:line="245" w:lineRule="auto"/>
            </w:pPr>
            <w:r>
              <w:rPr>
                <w:b/>
                <w:color w:val="000000"/>
                <w:sz w:val="16"/>
              </w:rPr>
              <w:t>Khóa Level và bài tuần tự</w:t>
            </w:r>
            <w:r>
              <w:rPr>
                <w:color w:val="666666"/>
                <w:sz w:val="16"/>
              </w:rPr>
              <w:br/>
              <w:t xml:space="preserve">Level </w:t>
            </w:r>
            <w:r>
              <w:rPr>
                <w:color w:val="666666"/>
                <w:sz w:val="16"/>
              </w:rPr>
              <w:t>与课程按顺序解锁</w:t>
            </w:r>
          </w:p>
        </w:tc>
        <w:tc>
          <w:tcPr>
            <w:tcW w:w="1699" w:type="dxa"/>
            <w:shd w:val="clear" w:color="auto" w:fill="F3F7FA"/>
            <w:tcMar>
              <w:top w:w="80" w:type="dxa"/>
              <w:left w:w="90" w:type="dxa"/>
              <w:bottom w:w="80" w:type="dxa"/>
              <w:right w:w="90" w:type="dxa"/>
            </w:tcMar>
            <w:vAlign w:val="center"/>
          </w:tcPr>
          <w:p w14:paraId="08A34976" w14:textId="77777777" w:rsidR="00141DD4" w:rsidRDefault="00000000">
            <w:pPr>
              <w:keepLines/>
              <w:spacing w:after="0" w:line="245" w:lineRule="auto"/>
            </w:pPr>
            <w:r>
              <w:rPr>
                <w:color w:val="000000"/>
                <w:sz w:val="15"/>
              </w:rPr>
              <w:t>Tài khoản chưa học nhóm tuổi đang test.</w:t>
            </w:r>
            <w:r>
              <w:rPr>
                <w:color w:val="666666"/>
                <w:sz w:val="15"/>
              </w:rPr>
              <w:br/>
            </w:r>
            <w:r>
              <w:rPr>
                <w:color w:val="666666"/>
                <w:sz w:val="15"/>
              </w:rPr>
              <w:t>当前年龄组尚未学习。</w:t>
            </w:r>
          </w:p>
        </w:tc>
        <w:tc>
          <w:tcPr>
            <w:tcW w:w="2951" w:type="dxa"/>
            <w:shd w:val="clear" w:color="auto" w:fill="F3F7FA"/>
            <w:tcMar>
              <w:top w:w="80" w:type="dxa"/>
              <w:left w:w="90" w:type="dxa"/>
              <w:bottom w:w="80" w:type="dxa"/>
              <w:right w:w="90" w:type="dxa"/>
            </w:tcMar>
            <w:vAlign w:val="center"/>
          </w:tcPr>
          <w:p w14:paraId="7B45EF82" w14:textId="77777777" w:rsidR="00141DD4" w:rsidRDefault="00000000">
            <w:pPr>
              <w:keepLines/>
              <w:spacing w:after="0" w:line="245" w:lineRule="auto"/>
            </w:pPr>
            <w:r>
              <w:rPr>
                <w:color w:val="000000"/>
                <w:sz w:val="15"/>
              </w:rPr>
              <w:t>1. Thử mở Level 2 trước khi qua Mission Level 1.</w:t>
            </w:r>
            <w:r>
              <w:rPr>
                <w:color w:val="000000"/>
                <w:sz w:val="15"/>
              </w:rPr>
              <w:br/>
              <w:t>2. Trong một chủ đề, thử mở Bài 2 trước Bài 1.</w:t>
            </w:r>
            <w:r>
              <w:rPr>
                <w:color w:val="000000"/>
                <w:sz w:val="15"/>
              </w:rPr>
              <w:br/>
              <w:t>3. Hoàn thành điều kiện rồi thử lại.</w:t>
            </w:r>
            <w:r>
              <w:rPr>
                <w:color w:val="666666"/>
                <w:sz w:val="15"/>
              </w:rPr>
              <w:br/>
              <w:t xml:space="preserve">1. </w:t>
            </w:r>
            <w:r>
              <w:rPr>
                <w:color w:val="666666"/>
                <w:sz w:val="15"/>
              </w:rPr>
              <w:t>在通过</w:t>
            </w:r>
            <w:r>
              <w:rPr>
                <w:color w:val="666666"/>
                <w:sz w:val="15"/>
              </w:rPr>
              <w:t xml:space="preserve"> Level 1 </w:t>
            </w:r>
            <w:r>
              <w:rPr>
                <w:color w:val="666666"/>
                <w:sz w:val="15"/>
              </w:rPr>
              <w:t>任务前尝试打开</w:t>
            </w:r>
            <w:r>
              <w:rPr>
                <w:color w:val="666666"/>
                <w:sz w:val="15"/>
              </w:rPr>
              <w:t xml:space="preserve"> Level 2</w:t>
            </w:r>
            <w:r>
              <w:rPr>
                <w:color w:val="666666"/>
                <w:sz w:val="15"/>
              </w:rPr>
              <w:t>。</w:t>
            </w:r>
            <w:r>
              <w:rPr>
                <w:color w:val="666666"/>
                <w:sz w:val="15"/>
              </w:rPr>
              <w:br/>
              <w:t xml:space="preserve">2. </w:t>
            </w:r>
            <w:r>
              <w:rPr>
                <w:color w:val="666666"/>
                <w:sz w:val="15"/>
              </w:rPr>
              <w:t>在主题内先尝试打开第</w:t>
            </w:r>
            <w:r>
              <w:rPr>
                <w:color w:val="666666"/>
                <w:sz w:val="15"/>
              </w:rPr>
              <w:t xml:space="preserve"> 2 </w:t>
            </w:r>
            <w:r>
              <w:rPr>
                <w:color w:val="666666"/>
                <w:sz w:val="15"/>
              </w:rPr>
              <w:t>课。</w:t>
            </w:r>
            <w:r>
              <w:rPr>
                <w:color w:val="666666"/>
                <w:sz w:val="15"/>
              </w:rPr>
              <w:br/>
              <w:t xml:space="preserve">3. </w:t>
            </w:r>
            <w:r>
              <w:rPr>
                <w:color w:val="666666"/>
                <w:sz w:val="15"/>
              </w:rPr>
              <w:t>完成条件后重试。</w:t>
            </w:r>
          </w:p>
        </w:tc>
        <w:tc>
          <w:tcPr>
            <w:tcW w:w="3139" w:type="dxa"/>
            <w:shd w:val="clear" w:color="auto" w:fill="F3F7FA"/>
            <w:tcMar>
              <w:top w:w="80" w:type="dxa"/>
              <w:left w:w="90" w:type="dxa"/>
              <w:bottom w:w="80" w:type="dxa"/>
              <w:right w:w="90" w:type="dxa"/>
            </w:tcMar>
            <w:vAlign w:val="center"/>
          </w:tcPr>
          <w:p w14:paraId="45023E8B" w14:textId="77777777" w:rsidR="00141DD4" w:rsidRDefault="00000000">
            <w:pPr>
              <w:keepLines/>
              <w:spacing w:after="0" w:line="245" w:lineRule="auto"/>
            </w:pPr>
            <w:r>
              <w:rPr>
                <w:color w:val="000000"/>
                <w:sz w:val="15"/>
              </w:rPr>
              <w:t>Level sau chỉ mở khi Mission Level trước đã đạt. Bài sau chỉ mở khi bài trước hoàn tất toàn bộ hoạt động V4.</w:t>
            </w:r>
            <w:r>
              <w:rPr>
                <w:color w:val="666666"/>
                <w:sz w:val="15"/>
              </w:rPr>
              <w:br/>
            </w:r>
            <w:r>
              <w:rPr>
                <w:color w:val="666666"/>
                <w:sz w:val="15"/>
              </w:rPr>
              <w:t>下一</w:t>
            </w:r>
            <w:r>
              <w:rPr>
                <w:color w:val="666666"/>
                <w:sz w:val="15"/>
              </w:rPr>
              <w:t xml:space="preserve"> Level </w:t>
            </w:r>
            <w:r>
              <w:rPr>
                <w:color w:val="666666"/>
                <w:sz w:val="15"/>
              </w:rPr>
              <w:t>仅在上一</w:t>
            </w:r>
            <w:r>
              <w:rPr>
                <w:color w:val="666666"/>
                <w:sz w:val="15"/>
              </w:rPr>
              <w:t xml:space="preserve"> Level </w:t>
            </w:r>
            <w:r>
              <w:rPr>
                <w:color w:val="666666"/>
                <w:sz w:val="15"/>
              </w:rPr>
              <w:t>任务通过后解锁。下一课仅在前一课完成全部</w:t>
            </w:r>
            <w:r>
              <w:rPr>
                <w:color w:val="666666"/>
                <w:sz w:val="15"/>
              </w:rPr>
              <w:t xml:space="preserve"> V4 </w:t>
            </w:r>
            <w:r>
              <w:rPr>
                <w:color w:val="666666"/>
                <w:sz w:val="15"/>
              </w:rPr>
              <w:t>活动后解锁。</w:t>
            </w:r>
          </w:p>
        </w:tc>
        <w:tc>
          <w:tcPr>
            <w:tcW w:w="1123" w:type="dxa"/>
            <w:shd w:val="clear" w:color="auto" w:fill="F3F7FA"/>
            <w:tcMar>
              <w:top w:w="90" w:type="dxa"/>
              <w:left w:w="65" w:type="dxa"/>
              <w:bottom w:w="90" w:type="dxa"/>
              <w:right w:w="65" w:type="dxa"/>
            </w:tcMar>
            <w:vAlign w:val="center"/>
          </w:tcPr>
          <w:p w14:paraId="02263F21"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1050864B"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1AD2746A" w14:textId="77777777">
        <w:trPr>
          <w:cantSplit/>
          <w:jc w:val="center"/>
        </w:trPr>
        <w:tc>
          <w:tcPr>
            <w:tcW w:w="1036" w:type="dxa"/>
            <w:tcMar>
              <w:top w:w="80" w:type="dxa"/>
              <w:left w:w="90" w:type="dxa"/>
              <w:bottom w:w="80" w:type="dxa"/>
              <w:right w:w="90" w:type="dxa"/>
            </w:tcMar>
            <w:vAlign w:val="center"/>
          </w:tcPr>
          <w:p w14:paraId="3F9EA57B" w14:textId="77777777" w:rsidR="00141DD4" w:rsidRDefault="00000000">
            <w:pPr>
              <w:keepLines/>
              <w:spacing w:after="0" w:line="245" w:lineRule="auto"/>
              <w:jc w:val="center"/>
            </w:pPr>
            <w:r>
              <w:rPr>
                <w:b/>
                <w:color w:val="000000"/>
                <w:sz w:val="15"/>
              </w:rPr>
              <w:t>LST-03</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443F406B" w14:textId="77777777" w:rsidR="00141DD4" w:rsidRDefault="00000000">
            <w:pPr>
              <w:keepLines/>
              <w:spacing w:after="0" w:line="245" w:lineRule="auto"/>
            </w:pPr>
            <w:r>
              <w:rPr>
                <w:b/>
                <w:color w:val="000000"/>
                <w:sz w:val="16"/>
              </w:rPr>
              <w:t>Lời mở đầu đi thẳng vào bài</w:t>
            </w:r>
            <w:r>
              <w:rPr>
                <w:color w:val="666666"/>
                <w:sz w:val="16"/>
              </w:rPr>
              <w:br/>
            </w:r>
            <w:r>
              <w:rPr>
                <w:color w:val="666666"/>
                <w:sz w:val="16"/>
              </w:rPr>
              <w:t>开场后直接进入课程</w:t>
            </w:r>
          </w:p>
        </w:tc>
        <w:tc>
          <w:tcPr>
            <w:tcW w:w="1699" w:type="dxa"/>
            <w:tcMar>
              <w:top w:w="80" w:type="dxa"/>
              <w:left w:w="90" w:type="dxa"/>
              <w:bottom w:w="80" w:type="dxa"/>
              <w:right w:w="90" w:type="dxa"/>
            </w:tcMar>
            <w:vAlign w:val="center"/>
          </w:tcPr>
          <w:p w14:paraId="49970F74" w14:textId="77777777" w:rsidR="00141DD4" w:rsidRDefault="00000000">
            <w:pPr>
              <w:keepLines/>
              <w:spacing w:after="0" w:line="245" w:lineRule="auto"/>
            </w:pPr>
            <w:r>
              <w:rPr>
                <w:color w:val="000000"/>
                <w:sz w:val="15"/>
              </w:rPr>
              <w:t>Mở một bài lần đầu.</w:t>
            </w:r>
            <w:r>
              <w:rPr>
                <w:color w:val="666666"/>
                <w:sz w:val="15"/>
              </w:rPr>
              <w:br/>
            </w:r>
            <w:r>
              <w:rPr>
                <w:color w:val="666666"/>
                <w:sz w:val="15"/>
              </w:rPr>
              <w:t>首次打开一课。</w:t>
            </w:r>
          </w:p>
        </w:tc>
        <w:tc>
          <w:tcPr>
            <w:tcW w:w="2951" w:type="dxa"/>
            <w:tcMar>
              <w:top w:w="80" w:type="dxa"/>
              <w:left w:w="90" w:type="dxa"/>
              <w:bottom w:w="80" w:type="dxa"/>
              <w:right w:w="90" w:type="dxa"/>
            </w:tcMar>
            <w:vAlign w:val="center"/>
          </w:tcPr>
          <w:p w14:paraId="4338B307" w14:textId="77777777" w:rsidR="00141DD4" w:rsidRDefault="00000000">
            <w:pPr>
              <w:keepLines/>
              <w:spacing w:after="0" w:line="245" w:lineRule="auto"/>
            </w:pPr>
            <w:r>
              <w:rPr>
                <w:color w:val="000000"/>
                <w:sz w:val="15"/>
              </w:rPr>
              <w:t>Quan sát từ lúc chọn bài đến câu học đầu tiên.</w:t>
            </w:r>
            <w:r>
              <w:rPr>
                <w:color w:val="666666"/>
                <w:sz w:val="15"/>
              </w:rPr>
              <w:br/>
            </w:r>
            <w:r>
              <w:rPr>
                <w:color w:val="666666"/>
                <w:sz w:val="15"/>
              </w:rPr>
              <w:t>观察从选择课程到第一句练习。</w:t>
            </w:r>
          </w:p>
        </w:tc>
        <w:tc>
          <w:tcPr>
            <w:tcW w:w="3139" w:type="dxa"/>
            <w:tcMar>
              <w:top w:w="80" w:type="dxa"/>
              <w:left w:w="90" w:type="dxa"/>
              <w:bottom w:w="80" w:type="dxa"/>
              <w:right w:w="90" w:type="dxa"/>
            </w:tcMar>
            <w:vAlign w:val="center"/>
          </w:tcPr>
          <w:p w14:paraId="7138DDDF" w14:textId="77777777" w:rsidR="00141DD4" w:rsidRDefault="00000000">
            <w:pPr>
              <w:keepLines/>
              <w:spacing w:after="0" w:line="245" w:lineRule="auto"/>
            </w:pPr>
            <w:r>
              <w:rPr>
                <w:color w:val="000000"/>
                <w:sz w:val="15"/>
              </w:rPr>
              <w:t>Luồng là lời mở đầu rồi vào bài; không có phần Nghe tổng quan hoặc lời dẫn liên quan đến Nghe tổng quan.</w:t>
            </w:r>
            <w:r>
              <w:rPr>
                <w:color w:val="666666"/>
                <w:sz w:val="15"/>
              </w:rPr>
              <w:br/>
            </w:r>
            <w:r>
              <w:rPr>
                <w:color w:val="666666"/>
                <w:sz w:val="15"/>
              </w:rPr>
              <w:t>流程为开场后直接进入课程；不出现整体试听环节或相关提示。</w:t>
            </w:r>
          </w:p>
        </w:tc>
        <w:tc>
          <w:tcPr>
            <w:tcW w:w="1123" w:type="dxa"/>
            <w:tcMar>
              <w:top w:w="90" w:type="dxa"/>
              <w:left w:w="65" w:type="dxa"/>
              <w:bottom w:w="90" w:type="dxa"/>
              <w:right w:w="65" w:type="dxa"/>
            </w:tcMar>
            <w:vAlign w:val="center"/>
          </w:tcPr>
          <w:p w14:paraId="2DA4950C"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1DF6A987"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E549451" w14:textId="77777777">
        <w:trPr>
          <w:cantSplit/>
          <w:jc w:val="center"/>
        </w:trPr>
        <w:tc>
          <w:tcPr>
            <w:tcW w:w="1036" w:type="dxa"/>
            <w:shd w:val="clear" w:color="auto" w:fill="F3F7FA"/>
            <w:tcMar>
              <w:top w:w="80" w:type="dxa"/>
              <w:left w:w="90" w:type="dxa"/>
              <w:bottom w:w="80" w:type="dxa"/>
              <w:right w:w="90" w:type="dxa"/>
            </w:tcMar>
            <w:vAlign w:val="center"/>
          </w:tcPr>
          <w:p w14:paraId="16C8CE38" w14:textId="77777777" w:rsidR="00141DD4" w:rsidRDefault="00000000">
            <w:pPr>
              <w:keepLines/>
              <w:spacing w:after="0" w:line="245" w:lineRule="auto"/>
              <w:jc w:val="center"/>
            </w:pPr>
            <w:r>
              <w:rPr>
                <w:b/>
                <w:color w:val="000000"/>
                <w:sz w:val="15"/>
              </w:rPr>
              <w:t>LST-04</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309BE74D" w14:textId="77777777" w:rsidR="00141DD4" w:rsidRDefault="00000000">
            <w:pPr>
              <w:keepLines/>
              <w:spacing w:after="0" w:line="245" w:lineRule="auto"/>
            </w:pPr>
            <w:r>
              <w:rPr>
                <w:b/>
                <w:color w:val="000000"/>
                <w:sz w:val="16"/>
              </w:rPr>
              <w:t>Thứ tự audio và mở micro</w:t>
            </w:r>
            <w:r>
              <w:rPr>
                <w:color w:val="666666"/>
                <w:sz w:val="16"/>
              </w:rPr>
              <w:br/>
            </w:r>
            <w:r>
              <w:rPr>
                <w:color w:val="666666"/>
                <w:sz w:val="16"/>
              </w:rPr>
              <w:t>音频顺序与开麦时机</w:t>
            </w:r>
          </w:p>
        </w:tc>
        <w:tc>
          <w:tcPr>
            <w:tcW w:w="1699" w:type="dxa"/>
            <w:shd w:val="clear" w:color="auto" w:fill="F3F7FA"/>
            <w:tcMar>
              <w:top w:w="80" w:type="dxa"/>
              <w:left w:w="90" w:type="dxa"/>
              <w:bottom w:w="80" w:type="dxa"/>
              <w:right w:w="90" w:type="dxa"/>
            </w:tcMar>
            <w:vAlign w:val="center"/>
          </w:tcPr>
          <w:p w14:paraId="68054E36" w14:textId="77777777" w:rsidR="00141DD4" w:rsidRDefault="00000000">
            <w:pPr>
              <w:keepLines/>
              <w:spacing w:after="0" w:line="245" w:lineRule="auto"/>
            </w:pPr>
            <w:r>
              <w:rPr>
                <w:color w:val="000000"/>
                <w:sz w:val="15"/>
              </w:rPr>
              <w:t>Đang ở câu Core mới.</w:t>
            </w:r>
            <w:r>
              <w:rPr>
                <w:color w:val="666666"/>
                <w:sz w:val="15"/>
              </w:rPr>
              <w:br/>
            </w:r>
            <w:r>
              <w:rPr>
                <w:color w:val="666666"/>
                <w:sz w:val="15"/>
              </w:rPr>
              <w:t>当前位于新的核心句。</w:t>
            </w:r>
          </w:p>
        </w:tc>
        <w:tc>
          <w:tcPr>
            <w:tcW w:w="2951" w:type="dxa"/>
            <w:shd w:val="clear" w:color="auto" w:fill="F3F7FA"/>
            <w:tcMar>
              <w:top w:w="80" w:type="dxa"/>
              <w:left w:w="90" w:type="dxa"/>
              <w:bottom w:w="80" w:type="dxa"/>
              <w:right w:w="90" w:type="dxa"/>
            </w:tcMar>
            <w:vAlign w:val="center"/>
          </w:tcPr>
          <w:p w14:paraId="2E965445" w14:textId="77777777" w:rsidR="00141DD4" w:rsidRDefault="00000000">
            <w:pPr>
              <w:keepLines/>
              <w:spacing w:after="0" w:line="245" w:lineRule="auto"/>
            </w:pPr>
            <w:r>
              <w:rPr>
                <w:color w:val="000000"/>
                <w:sz w:val="15"/>
              </w:rPr>
              <w:t>Nghe trọn một câu mà không chạm màn hình.</w:t>
            </w:r>
            <w:r>
              <w:rPr>
                <w:color w:val="666666"/>
                <w:sz w:val="15"/>
              </w:rPr>
              <w:br/>
            </w:r>
            <w:r>
              <w:rPr>
                <w:color w:val="666666"/>
                <w:sz w:val="15"/>
              </w:rPr>
              <w:t>不触屏，完整听完一条核心句流程。</w:t>
            </w:r>
          </w:p>
        </w:tc>
        <w:tc>
          <w:tcPr>
            <w:tcW w:w="3139" w:type="dxa"/>
            <w:shd w:val="clear" w:color="auto" w:fill="F3F7FA"/>
            <w:tcMar>
              <w:top w:w="80" w:type="dxa"/>
              <w:left w:w="90" w:type="dxa"/>
              <w:bottom w:w="80" w:type="dxa"/>
              <w:right w:w="90" w:type="dxa"/>
            </w:tcMar>
            <w:vAlign w:val="center"/>
          </w:tcPr>
          <w:p w14:paraId="582BAF0F" w14:textId="77777777" w:rsidR="00141DD4" w:rsidRDefault="00000000">
            <w:pPr>
              <w:keepLines/>
              <w:spacing w:after="0" w:line="245" w:lineRule="auto"/>
            </w:pPr>
            <w:r>
              <w:rPr>
                <w:color w:val="000000"/>
                <w:sz w:val="15"/>
              </w:rPr>
              <w:t>HOMI đọc lời mời, mẫu tiếng Anh, khoảng nghỉ, nghĩa tiếng Việt và lời mời trẻ nói. Micro chỉ mở sau lời mời cuối và tín hiệu sẵn sàng.</w:t>
            </w:r>
            <w:r>
              <w:rPr>
                <w:color w:val="666666"/>
                <w:sz w:val="15"/>
              </w:rPr>
              <w:br/>
              <w:t xml:space="preserve">HOMI </w:t>
            </w:r>
            <w:r>
              <w:rPr>
                <w:color w:val="666666"/>
                <w:sz w:val="15"/>
              </w:rPr>
              <w:t>依次播放引导、英文示范、停顿、越南语含义及作答邀请。最后提示与就绪信号结束后才开麦。</w:t>
            </w:r>
          </w:p>
        </w:tc>
        <w:tc>
          <w:tcPr>
            <w:tcW w:w="1123" w:type="dxa"/>
            <w:shd w:val="clear" w:color="auto" w:fill="F3F7FA"/>
            <w:tcMar>
              <w:top w:w="90" w:type="dxa"/>
              <w:left w:w="65" w:type="dxa"/>
              <w:bottom w:w="90" w:type="dxa"/>
              <w:right w:w="65" w:type="dxa"/>
            </w:tcMar>
            <w:vAlign w:val="center"/>
          </w:tcPr>
          <w:p w14:paraId="1EE7C40B"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3C589B8F"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7DCAB952" w14:textId="77777777" w:rsidR="00141DD4" w:rsidRDefault="00000000">
      <w:pPr>
        <w:pStyle w:val="Heading2"/>
        <w:pageBreakBefore/>
        <w:spacing w:before="160" w:after="120"/>
      </w:pPr>
      <w:r>
        <w:rPr>
          <w:rFonts w:ascii="Aptos" w:eastAsia="Microsoft YaHei" w:hAnsi="Aptos"/>
        </w:rPr>
        <w:lastRenderedPageBreak/>
        <w:t>6 Luyện nghe nói theo chủ đề (tiếp)</w:t>
      </w:r>
      <w:r>
        <w:rPr>
          <w:rFonts w:ascii="Aptos" w:eastAsia="Microsoft YaHei" w:hAnsi="Aptos"/>
          <w:b w:val="0"/>
          <w:color w:val="666666"/>
          <w:sz w:val="21"/>
        </w:rPr>
        <w:t xml:space="preserve">  </w:t>
      </w:r>
      <w:r>
        <w:rPr>
          <w:rFonts w:ascii="Aptos" w:eastAsia="Microsoft YaHei" w:hAnsi="Aptos"/>
          <w:b w:val="0"/>
          <w:color w:val="666666"/>
          <w:sz w:val="21"/>
        </w:rPr>
        <w:t>主题听说练习（续）</w:t>
      </w:r>
    </w:p>
    <w:p w14:paraId="65346D15" w14:textId="77777777" w:rsidR="00141DD4" w:rsidRDefault="00000000">
      <w:pPr>
        <w:keepNext/>
        <w:spacing w:after="800"/>
      </w:pPr>
      <w:r>
        <w:rPr>
          <w:b/>
          <w:color w:val="666666"/>
          <w:sz w:val="17"/>
        </w:rPr>
        <w:t>Test case 5–8 / 14</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08C8687D" w14:textId="77777777">
        <w:trPr>
          <w:tblHeader/>
          <w:jc w:val="center"/>
        </w:trPr>
        <w:tc>
          <w:tcPr>
            <w:tcW w:w="1036" w:type="dxa"/>
            <w:shd w:val="clear" w:color="auto" w:fill="1F4E78"/>
            <w:tcMar>
              <w:top w:w="90" w:type="dxa"/>
              <w:left w:w="70" w:type="dxa"/>
              <w:bottom w:w="90" w:type="dxa"/>
              <w:right w:w="70" w:type="dxa"/>
            </w:tcMar>
            <w:vAlign w:val="center"/>
          </w:tcPr>
          <w:p w14:paraId="2749A6DB"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4F92EC6F"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52854619"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5DDF1CE0"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53639783"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2EB86A23"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73CC899E"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39599892" w14:textId="77777777">
        <w:trPr>
          <w:cantSplit/>
          <w:jc w:val="center"/>
        </w:trPr>
        <w:tc>
          <w:tcPr>
            <w:tcW w:w="1036" w:type="dxa"/>
            <w:tcMar>
              <w:top w:w="80" w:type="dxa"/>
              <w:left w:w="90" w:type="dxa"/>
              <w:bottom w:w="80" w:type="dxa"/>
              <w:right w:w="90" w:type="dxa"/>
            </w:tcMar>
            <w:vAlign w:val="center"/>
          </w:tcPr>
          <w:p w14:paraId="0B5D4114" w14:textId="77777777" w:rsidR="00141DD4" w:rsidRDefault="00000000">
            <w:pPr>
              <w:keepLines/>
              <w:spacing w:after="0" w:line="245" w:lineRule="auto"/>
              <w:jc w:val="center"/>
            </w:pPr>
            <w:r>
              <w:rPr>
                <w:b/>
                <w:color w:val="000000"/>
                <w:sz w:val="15"/>
              </w:rPr>
              <w:t>LST-05</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1396628D" w14:textId="77777777" w:rsidR="00141DD4" w:rsidRDefault="00000000">
            <w:pPr>
              <w:keepLines/>
              <w:spacing w:after="0" w:line="245" w:lineRule="auto"/>
            </w:pPr>
            <w:r>
              <w:rPr>
                <w:b/>
                <w:color w:val="000000"/>
                <w:sz w:val="16"/>
              </w:rPr>
              <w:t>Nói đúng lần đầu nhận Ngôi sao</w:t>
            </w:r>
            <w:r>
              <w:rPr>
                <w:color w:val="666666"/>
                <w:sz w:val="16"/>
              </w:rPr>
              <w:br/>
            </w:r>
            <w:r>
              <w:rPr>
                <w:color w:val="666666"/>
                <w:sz w:val="16"/>
              </w:rPr>
              <w:t>首次答对获得星星</w:t>
            </w:r>
          </w:p>
        </w:tc>
        <w:tc>
          <w:tcPr>
            <w:tcW w:w="1699" w:type="dxa"/>
            <w:tcMar>
              <w:top w:w="80" w:type="dxa"/>
              <w:left w:w="90" w:type="dxa"/>
              <w:bottom w:w="80" w:type="dxa"/>
              <w:right w:w="90" w:type="dxa"/>
            </w:tcMar>
            <w:vAlign w:val="center"/>
          </w:tcPr>
          <w:p w14:paraId="0B4F7D3D" w14:textId="77777777" w:rsidR="00141DD4" w:rsidRDefault="00000000">
            <w:pPr>
              <w:keepLines/>
              <w:spacing w:after="0" w:line="245" w:lineRule="auto"/>
            </w:pPr>
            <w:r>
              <w:rPr>
                <w:color w:val="000000"/>
                <w:sz w:val="15"/>
              </w:rPr>
              <w:t>Chọn câu chưa có Star.</w:t>
            </w:r>
            <w:r>
              <w:rPr>
                <w:color w:val="666666"/>
                <w:sz w:val="15"/>
              </w:rPr>
              <w:br/>
            </w:r>
            <w:r>
              <w:rPr>
                <w:color w:val="666666"/>
                <w:sz w:val="15"/>
              </w:rPr>
              <w:t>选择尚未获得星星的句子。</w:t>
            </w:r>
          </w:p>
        </w:tc>
        <w:tc>
          <w:tcPr>
            <w:tcW w:w="2951" w:type="dxa"/>
            <w:tcMar>
              <w:top w:w="80" w:type="dxa"/>
              <w:left w:w="90" w:type="dxa"/>
              <w:bottom w:w="80" w:type="dxa"/>
              <w:right w:w="90" w:type="dxa"/>
            </w:tcMar>
            <w:vAlign w:val="center"/>
          </w:tcPr>
          <w:p w14:paraId="0384419D" w14:textId="77777777" w:rsidR="00141DD4" w:rsidRDefault="00000000">
            <w:pPr>
              <w:keepLines/>
              <w:spacing w:after="0" w:line="245" w:lineRule="auto"/>
            </w:pPr>
            <w:r>
              <w:rPr>
                <w:color w:val="000000"/>
                <w:sz w:val="15"/>
              </w:rPr>
              <w:t>Nói đúng câu ở lần thứ nhất.</w:t>
            </w:r>
            <w:r>
              <w:rPr>
                <w:color w:val="666666"/>
                <w:sz w:val="15"/>
              </w:rPr>
              <w:br/>
            </w:r>
            <w:r>
              <w:rPr>
                <w:color w:val="666666"/>
                <w:sz w:val="15"/>
              </w:rPr>
              <w:t>第一次正确说出目标句。</w:t>
            </w:r>
          </w:p>
        </w:tc>
        <w:tc>
          <w:tcPr>
            <w:tcW w:w="3139" w:type="dxa"/>
            <w:tcMar>
              <w:top w:w="80" w:type="dxa"/>
              <w:left w:w="90" w:type="dxa"/>
              <w:bottom w:w="80" w:type="dxa"/>
              <w:right w:w="90" w:type="dxa"/>
            </w:tcMar>
            <w:vAlign w:val="center"/>
          </w:tcPr>
          <w:p w14:paraId="03D5DD36" w14:textId="77777777" w:rsidR="00141DD4" w:rsidRDefault="00000000">
            <w:pPr>
              <w:keepLines/>
              <w:spacing w:after="0" w:line="245" w:lineRule="auto"/>
            </w:pPr>
            <w:r>
              <w:rPr>
                <w:color w:val="000000"/>
                <w:sz w:val="15"/>
              </w:rPr>
              <w:t>Phản hồi đúng được phát trước, sau đó cộng đúng một Star. Câu được lưu vào Ngôi sao kèm bản ghi đúng nếu có.</w:t>
            </w:r>
            <w:r>
              <w:rPr>
                <w:color w:val="666666"/>
                <w:sz w:val="15"/>
              </w:rPr>
              <w:br/>
            </w:r>
            <w:r>
              <w:rPr>
                <w:color w:val="666666"/>
                <w:sz w:val="15"/>
              </w:rPr>
              <w:t>先播放正确反馈，再增加一颗星。该句写入星星集合，并在可用时保存正确录音。</w:t>
            </w:r>
          </w:p>
        </w:tc>
        <w:tc>
          <w:tcPr>
            <w:tcW w:w="1123" w:type="dxa"/>
            <w:tcMar>
              <w:top w:w="90" w:type="dxa"/>
              <w:left w:w="65" w:type="dxa"/>
              <w:bottom w:w="90" w:type="dxa"/>
              <w:right w:w="65" w:type="dxa"/>
            </w:tcMar>
            <w:vAlign w:val="center"/>
          </w:tcPr>
          <w:p w14:paraId="3E94046F"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4F7AE96B"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BC6A666" w14:textId="77777777">
        <w:trPr>
          <w:cantSplit/>
          <w:jc w:val="center"/>
        </w:trPr>
        <w:tc>
          <w:tcPr>
            <w:tcW w:w="1036" w:type="dxa"/>
            <w:shd w:val="clear" w:color="auto" w:fill="F3F7FA"/>
            <w:tcMar>
              <w:top w:w="80" w:type="dxa"/>
              <w:left w:w="90" w:type="dxa"/>
              <w:bottom w:w="80" w:type="dxa"/>
              <w:right w:w="90" w:type="dxa"/>
            </w:tcMar>
            <w:vAlign w:val="center"/>
          </w:tcPr>
          <w:p w14:paraId="3D3EE5B1" w14:textId="77777777" w:rsidR="00141DD4" w:rsidRDefault="00000000">
            <w:pPr>
              <w:keepLines/>
              <w:spacing w:after="0" w:line="245" w:lineRule="auto"/>
              <w:jc w:val="center"/>
            </w:pPr>
            <w:r>
              <w:rPr>
                <w:b/>
                <w:color w:val="000000"/>
                <w:sz w:val="15"/>
              </w:rPr>
              <w:t>LST-06</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30FE8A2C" w14:textId="77777777" w:rsidR="00141DD4" w:rsidRDefault="00000000">
            <w:pPr>
              <w:keepLines/>
              <w:spacing w:after="0" w:line="245" w:lineRule="auto"/>
            </w:pPr>
            <w:r>
              <w:rPr>
                <w:b/>
                <w:color w:val="000000"/>
                <w:sz w:val="16"/>
              </w:rPr>
              <w:t>Sai lần đầu đúng lần hai vẫn có Star</w:t>
            </w:r>
            <w:r>
              <w:rPr>
                <w:color w:val="666666"/>
                <w:sz w:val="16"/>
              </w:rPr>
              <w:br/>
            </w:r>
            <w:r>
              <w:rPr>
                <w:color w:val="666666"/>
                <w:sz w:val="16"/>
              </w:rPr>
              <w:t>第一次错误第二次正确仍获星</w:t>
            </w:r>
          </w:p>
        </w:tc>
        <w:tc>
          <w:tcPr>
            <w:tcW w:w="1699" w:type="dxa"/>
            <w:shd w:val="clear" w:color="auto" w:fill="F3F7FA"/>
            <w:tcMar>
              <w:top w:w="80" w:type="dxa"/>
              <w:left w:w="90" w:type="dxa"/>
              <w:bottom w:w="80" w:type="dxa"/>
              <w:right w:w="90" w:type="dxa"/>
            </w:tcMar>
            <w:vAlign w:val="center"/>
          </w:tcPr>
          <w:p w14:paraId="30078FC7" w14:textId="77777777" w:rsidR="00141DD4" w:rsidRDefault="00000000">
            <w:pPr>
              <w:keepLines/>
              <w:spacing w:after="0" w:line="245" w:lineRule="auto"/>
            </w:pPr>
            <w:r>
              <w:rPr>
                <w:color w:val="000000"/>
                <w:sz w:val="15"/>
              </w:rPr>
              <w:t>Câu chưa có Star.</w:t>
            </w:r>
            <w:r>
              <w:rPr>
                <w:color w:val="666666"/>
                <w:sz w:val="15"/>
              </w:rPr>
              <w:br/>
            </w:r>
            <w:r>
              <w:rPr>
                <w:color w:val="666666"/>
                <w:sz w:val="15"/>
              </w:rPr>
              <w:t>该句尚无星星。</w:t>
            </w:r>
          </w:p>
        </w:tc>
        <w:tc>
          <w:tcPr>
            <w:tcW w:w="2951" w:type="dxa"/>
            <w:shd w:val="clear" w:color="auto" w:fill="F3F7FA"/>
            <w:tcMar>
              <w:top w:w="80" w:type="dxa"/>
              <w:left w:w="90" w:type="dxa"/>
              <w:bottom w:w="80" w:type="dxa"/>
              <w:right w:w="90" w:type="dxa"/>
            </w:tcMar>
            <w:vAlign w:val="center"/>
          </w:tcPr>
          <w:p w14:paraId="2D239E4F" w14:textId="77777777" w:rsidR="00141DD4" w:rsidRDefault="00000000">
            <w:pPr>
              <w:keepLines/>
              <w:spacing w:after="0" w:line="245" w:lineRule="auto"/>
            </w:pPr>
            <w:r>
              <w:rPr>
                <w:color w:val="000000"/>
                <w:sz w:val="15"/>
              </w:rPr>
              <w:t>1. Nói sai lần đầu.</w:t>
            </w:r>
            <w:r>
              <w:rPr>
                <w:color w:val="000000"/>
                <w:sz w:val="15"/>
              </w:rPr>
              <w:br/>
              <w:t>2. Nghe lại mẫu và lời mời.</w:t>
            </w:r>
            <w:r>
              <w:rPr>
                <w:color w:val="000000"/>
                <w:sz w:val="15"/>
              </w:rPr>
              <w:br/>
              <w:t>3. Nói đúng lần hai.</w:t>
            </w:r>
            <w:r>
              <w:rPr>
                <w:color w:val="666666"/>
                <w:sz w:val="15"/>
              </w:rPr>
              <w:br/>
              <w:t xml:space="preserve">1. </w:t>
            </w:r>
            <w:r>
              <w:rPr>
                <w:color w:val="666666"/>
                <w:sz w:val="15"/>
              </w:rPr>
              <w:t>第一次答错。</w:t>
            </w:r>
            <w:r>
              <w:rPr>
                <w:color w:val="666666"/>
                <w:sz w:val="15"/>
              </w:rPr>
              <w:br/>
              <w:t xml:space="preserve">2. </w:t>
            </w:r>
            <w:r>
              <w:rPr>
                <w:color w:val="666666"/>
                <w:sz w:val="15"/>
              </w:rPr>
              <w:t>重听示范与邀请。</w:t>
            </w:r>
            <w:r>
              <w:rPr>
                <w:color w:val="666666"/>
                <w:sz w:val="15"/>
              </w:rPr>
              <w:br/>
              <w:t xml:space="preserve">3. </w:t>
            </w:r>
            <w:r>
              <w:rPr>
                <w:color w:val="666666"/>
                <w:sz w:val="15"/>
              </w:rPr>
              <w:t>第二次答对。</w:t>
            </w:r>
          </w:p>
        </w:tc>
        <w:tc>
          <w:tcPr>
            <w:tcW w:w="3139" w:type="dxa"/>
            <w:shd w:val="clear" w:color="auto" w:fill="F3F7FA"/>
            <w:tcMar>
              <w:top w:w="80" w:type="dxa"/>
              <w:left w:w="90" w:type="dxa"/>
              <w:bottom w:w="80" w:type="dxa"/>
              <w:right w:w="90" w:type="dxa"/>
            </w:tcMar>
            <w:vAlign w:val="center"/>
          </w:tcPr>
          <w:p w14:paraId="4A7D0E72" w14:textId="77777777" w:rsidR="00141DD4" w:rsidRDefault="00000000">
            <w:pPr>
              <w:keepLines/>
              <w:spacing w:after="0" w:line="245" w:lineRule="auto"/>
            </w:pPr>
            <w:r>
              <w:rPr>
                <w:color w:val="000000"/>
                <w:sz w:val="15"/>
              </w:rPr>
              <w:t>HOMI cho lần hai sau khi phát lại mẫu; đúng lần hai cộng một Star, không cộng hai Star.</w:t>
            </w:r>
            <w:r>
              <w:rPr>
                <w:color w:val="666666"/>
                <w:sz w:val="15"/>
              </w:rPr>
              <w:br/>
              <w:t xml:space="preserve">HOMI </w:t>
            </w:r>
            <w:r>
              <w:rPr>
                <w:color w:val="666666"/>
                <w:sz w:val="15"/>
              </w:rPr>
              <w:t>重播示范后给予第二次机会；第二次答对获得一颗星，不会获得两颗。</w:t>
            </w:r>
          </w:p>
        </w:tc>
        <w:tc>
          <w:tcPr>
            <w:tcW w:w="1123" w:type="dxa"/>
            <w:shd w:val="clear" w:color="auto" w:fill="F3F7FA"/>
            <w:tcMar>
              <w:top w:w="90" w:type="dxa"/>
              <w:left w:w="65" w:type="dxa"/>
              <w:bottom w:w="90" w:type="dxa"/>
              <w:right w:w="65" w:type="dxa"/>
            </w:tcMar>
            <w:vAlign w:val="center"/>
          </w:tcPr>
          <w:p w14:paraId="3AA00BC6"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28F07509"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3F5611C7" w14:textId="77777777">
        <w:trPr>
          <w:cantSplit/>
          <w:jc w:val="center"/>
        </w:trPr>
        <w:tc>
          <w:tcPr>
            <w:tcW w:w="1036" w:type="dxa"/>
            <w:tcMar>
              <w:top w:w="80" w:type="dxa"/>
              <w:left w:w="90" w:type="dxa"/>
              <w:bottom w:w="80" w:type="dxa"/>
              <w:right w:w="90" w:type="dxa"/>
            </w:tcMar>
            <w:vAlign w:val="center"/>
          </w:tcPr>
          <w:p w14:paraId="7EEA5F82" w14:textId="77777777" w:rsidR="00141DD4" w:rsidRDefault="00000000">
            <w:pPr>
              <w:keepLines/>
              <w:spacing w:after="0" w:line="245" w:lineRule="auto"/>
              <w:jc w:val="center"/>
            </w:pPr>
            <w:r>
              <w:rPr>
                <w:b/>
                <w:color w:val="000000"/>
                <w:sz w:val="15"/>
              </w:rPr>
              <w:t>LST-07</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005EF0DF" w14:textId="77777777" w:rsidR="00141DD4" w:rsidRDefault="00000000">
            <w:pPr>
              <w:keepLines/>
              <w:spacing w:after="0" w:line="245" w:lineRule="auto"/>
            </w:pPr>
            <w:r>
              <w:rPr>
                <w:b/>
                <w:color w:val="000000"/>
                <w:sz w:val="16"/>
              </w:rPr>
              <w:t>Sai hai lần không có Star</w:t>
            </w:r>
            <w:r>
              <w:rPr>
                <w:color w:val="666666"/>
                <w:sz w:val="16"/>
              </w:rPr>
              <w:br/>
            </w:r>
            <w:r>
              <w:rPr>
                <w:color w:val="666666"/>
                <w:sz w:val="16"/>
              </w:rPr>
              <w:t>两次错误不获星</w:t>
            </w:r>
          </w:p>
        </w:tc>
        <w:tc>
          <w:tcPr>
            <w:tcW w:w="1699" w:type="dxa"/>
            <w:tcMar>
              <w:top w:w="80" w:type="dxa"/>
              <w:left w:w="90" w:type="dxa"/>
              <w:bottom w:w="80" w:type="dxa"/>
              <w:right w:w="90" w:type="dxa"/>
            </w:tcMar>
            <w:vAlign w:val="center"/>
          </w:tcPr>
          <w:p w14:paraId="554B4B31" w14:textId="77777777" w:rsidR="00141DD4" w:rsidRDefault="00000000">
            <w:pPr>
              <w:keepLines/>
              <w:spacing w:after="0" w:line="245" w:lineRule="auto"/>
            </w:pPr>
            <w:r>
              <w:rPr>
                <w:color w:val="000000"/>
                <w:sz w:val="15"/>
              </w:rPr>
              <w:t>Câu chưa có Star.</w:t>
            </w:r>
            <w:r>
              <w:rPr>
                <w:color w:val="666666"/>
                <w:sz w:val="15"/>
              </w:rPr>
              <w:br/>
            </w:r>
            <w:r>
              <w:rPr>
                <w:color w:val="666666"/>
                <w:sz w:val="15"/>
              </w:rPr>
              <w:t>该句尚无星星。</w:t>
            </w:r>
          </w:p>
        </w:tc>
        <w:tc>
          <w:tcPr>
            <w:tcW w:w="2951" w:type="dxa"/>
            <w:tcMar>
              <w:top w:w="80" w:type="dxa"/>
              <w:left w:w="90" w:type="dxa"/>
              <w:bottom w:w="80" w:type="dxa"/>
              <w:right w:w="90" w:type="dxa"/>
            </w:tcMar>
            <w:vAlign w:val="center"/>
          </w:tcPr>
          <w:p w14:paraId="449068C6" w14:textId="77777777" w:rsidR="00141DD4" w:rsidRDefault="00000000">
            <w:pPr>
              <w:keepLines/>
              <w:spacing w:after="0" w:line="245" w:lineRule="auto"/>
            </w:pPr>
            <w:r>
              <w:rPr>
                <w:color w:val="000000"/>
                <w:sz w:val="15"/>
              </w:rPr>
              <w:t>Nói sai cả hai lần hoặc dùng Bỏ qua.</w:t>
            </w:r>
            <w:r>
              <w:rPr>
                <w:color w:val="666666"/>
                <w:sz w:val="15"/>
              </w:rPr>
              <w:br/>
            </w:r>
            <w:r>
              <w:rPr>
                <w:color w:val="666666"/>
                <w:sz w:val="15"/>
              </w:rPr>
              <w:t>连续两次答错，或使用跳过。</w:t>
            </w:r>
          </w:p>
        </w:tc>
        <w:tc>
          <w:tcPr>
            <w:tcW w:w="3139" w:type="dxa"/>
            <w:tcMar>
              <w:top w:w="80" w:type="dxa"/>
              <w:left w:w="90" w:type="dxa"/>
              <w:bottom w:w="80" w:type="dxa"/>
              <w:right w:w="90" w:type="dxa"/>
            </w:tcMar>
            <w:vAlign w:val="center"/>
          </w:tcPr>
          <w:p w14:paraId="73105136" w14:textId="77777777" w:rsidR="00141DD4" w:rsidRDefault="00000000">
            <w:pPr>
              <w:keepLines/>
              <w:spacing w:after="0" w:line="245" w:lineRule="auto"/>
            </w:pPr>
            <w:r>
              <w:rPr>
                <w:color w:val="000000"/>
                <w:sz w:val="15"/>
              </w:rPr>
              <w:t>HOMI đưa câu mẫu hoặc cho bỏ qua, không cộng Star. Mục được đánh dấu cần luyện và đưa vào Luyện lại khi phù hợp.</w:t>
            </w:r>
            <w:r>
              <w:rPr>
                <w:color w:val="666666"/>
                <w:sz w:val="15"/>
              </w:rPr>
              <w:br/>
              <w:t xml:space="preserve">HOMI </w:t>
            </w:r>
            <w:r>
              <w:rPr>
                <w:color w:val="666666"/>
                <w:sz w:val="15"/>
              </w:rPr>
              <w:t>给出正确示范或跳过，不增加星星。该项按规则标记为需复习并进入复习列表。</w:t>
            </w:r>
          </w:p>
        </w:tc>
        <w:tc>
          <w:tcPr>
            <w:tcW w:w="1123" w:type="dxa"/>
            <w:tcMar>
              <w:top w:w="90" w:type="dxa"/>
              <w:left w:w="65" w:type="dxa"/>
              <w:bottom w:w="90" w:type="dxa"/>
              <w:right w:w="65" w:type="dxa"/>
            </w:tcMar>
            <w:vAlign w:val="center"/>
          </w:tcPr>
          <w:p w14:paraId="54088A4A"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66AE1485"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12897C6C" w14:textId="77777777">
        <w:trPr>
          <w:cantSplit/>
          <w:jc w:val="center"/>
        </w:trPr>
        <w:tc>
          <w:tcPr>
            <w:tcW w:w="1036" w:type="dxa"/>
            <w:shd w:val="clear" w:color="auto" w:fill="F3F7FA"/>
            <w:tcMar>
              <w:top w:w="80" w:type="dxa"/>
              <w:left w:w="90" w:type="dxa"/>
              <w:bottom w:w="80" w:type="dxa"/>
              <w:right w:w="90" w:type="dxa"/>
            </w:tcMar>
            <w:vAlign w:val="center"/>
          </w:tcPr>
          <w:p w14:paraId="63F4C280" w14:textId="77777777" w:rsidR="00141DD4" w:rsidRDefault="00000000">
            <w:pPr>
              <w:keepLines/>
              <w:spacing w:after="0" w:line="245" w:lineRule="auto"/>
              <w:jc w:val="center"/>
            </w:pPr>
            <w:r>
              <w:rPr>
                <w:b/>
                <w:color w:val="000000"/>
                <w:sz w:val="15"/>
              </w:rPr>
              <w:t>LST-08</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3FD6A615" w14:textId="77777777" w:rsidR="00141DD4" w:rsidRDefault="00000000">
            <w:pPr>
              <w:keepLines/>
              <w:spacing w:after="0" w:line="245" w:lineRule="auto"/>
            </w:pPr>
            <w:r>
              <w:rPr>
                <w:b/>
                <w:color w:val="000000"/>
                <w:sz w:val="16"/>
              </w:rPr>
              <w:t>Không phản hồi và lỗi ASR không tính lượt</w:t>
            </w:r>
            <w:r>
              <w:rPr>
                <w:color w:val="666666"/>
                <w:sz w:val="16"/>
              </w:rPr>
              <w:br/>
            </w:r>
            <w:r>
              <w:rPr>
                <w:color w:val="666666"/>
                <w:sz w:val="16"/>
              </w:rPr>
              <w:t>无回应与</w:t>
            </w:r>
            <w:r>
              <w:rPr>
                <w:color w:val="666666"/>
                <w:sz w:val="16"/>
              </w:rPr>
              <w:t xml:space="preserve"> ASR </w:t>
            </w:r>
            <w:r>
              <w:rPr>
                <w:color w:val="666666"/>
                <w:sz w:val="16"/>
              </w:rPr>
              <w:t>错误不计次数</w:t>
            </w:r>
          </w:p>
        </w:tc>
        <w:tc>
          <w:tcPr>
            <w:tcW w:w="1699" w:type="dxa"/>
            <w:shd w:val="clear" w:color="auto" w:fill="F3F7FA"/>
            <w:tcMar>
              <w:top w:w="80" w:type="dxa"/>
              <w:left w:w="90" w:type="dxa"/>
              <w:bottom w:w="80" w:type="dxa"/>
              <w:right w:w="90" w:type="dxa"/>
            </w:tcMar>
            <w:vAlign w:val="center"/>
          </w:tcPr>
          <w:p w14:paraId="28AE3797" w14:textId="77777777" w:rsidR="00141DD4" w:rsidRDefault="00000000">
            <w:pPr>
              <w:keepLines/>
              <w:spacing w:after="0" w:line="245" w:lineRule="auto"/>
            </w:pPr>
            <w:r>
              <w:rPr>
                <w:color w:val="000000"/>
                <w:sz w:val="15"/>
              </w:rPr>
              <w:t>Đang ở lần thử thứ nhất.</w:t>
            </w:r>
            <w:r>
              <w:rPr>
                <w:color w:val="666666"/>
                <w:sz w:val="15"/>
              </w:rPr>
              <w:br/>
            </w:r>
            <w:r>
              <w:rPr>
                <w:color w:val="666666"/>
                <w:sz w:val="15"/>
              </w:rPr>
              <w:t>当前为第一次尝试。</w:t>
            </w:r>
          </w:p>
        </w:tc>
        <w:tc>
          <w:tcPr>
            <w:tcW w:w="2951" w:type="dxa"/>
            <w:shd w:val="clear" w:color="auto" w:fill="F3F7FA"/>
            <w:tcMar>
              <w:top w:w="80" w:type="dxa"/>
              <w:left w:w="90" w:type="dxa"/>
              <w:bottom w:w="80" w:type="dxa"/>
              <w:right w:w="90" w:type="dxa"/>
            </w:tcMar>
            <w:vAlign w:val="center"/>
          </w:tcPr>
          <w:p w14:paraId="3E976C07" w14:textId="77777777" w:rsidR="00141DD4" w:rsidRDefault="00000000">
            <w:pPr>
              <w:keepLines/>
              <w:spacing w:after="0" w:line="245" w:lineRule="auto"/>
            </w:pPr>
            <w:r>
              <w:rPr>
                <w:color w:val="000000"/>
                <w:sz w:val="15"/>
              </w:rPr>
              <w:t>1. Im lặng một lượt.</w:t>
            </w:r>
            <w:r>
              <w:rPr>
                <w:color w:val="000000"/>
                <w:sz w:val="15"/>
              </w:rPr>
              <w:br/>
              <w:t>2. Tạo bản ghi quá ngắn hoặc không rõ.</w:t>
            </w:r>
            <w:r>
              <w:rPr>
                <w:color w:val="000000"/>
                <w:sz w:val="15"/>
              </w:rPr>
              <w:br/>
              <w:t>3. Sau đó nói đúng.</w:t>
            </w:r>
            <w:r>
              <w:rPr>
                <w:color w:val="666666"/>
                <w:sz w:val="15"/>
              </w:rPr>
              <w:br/>
              <w:t xml:space="preserve">1. </w:t>
            </w:r>
            <w:r>
              <w:rPr>
                <w:color w:val="666666"/>
                <w:sz w:val="15"/>
              </w:rPr>
              <w:t>一轮保持沉默。</w:t>
            </w:r>
            <w:r>
              <w:rPr>
                <w:color w:val="666666"/>
                <w:sz w:val="15"/>
              </w:rPr>
              <w:br/>
              <w:t xml:space="preserve">2. </w:t>
            </w:r>
            <w:r>
              <w:rPr>
                <w:color w:val="666666"/>
                <w:sz w:val="15"/>
              </w:rPr>
              <w:t>制造过短或不清晰录音。</w:t>
            </w:r>
            <w:r>
              <w:rPr>
                <w:color w:val="666666"/>
                <w:sz w:val="15"/>
              </w:rPr>
              <w:br/>
              <w:t xml:space="preserve">3. </w:t>
            </w:r>
            <w:r>
              <w:rPr>
                <w:color w:val="666666"/>
                <w:sz w:val="15"/>
              </w:rPr>
              <w:t>随后正确作答。</w:t>
            </w:r>
          </w:p>
        </w:tc>
        <w:tc>
          <w:tcPr>
            <w:tcW w:w="3139" w:type="dxa"/>
            <w:shd w:val="clear" w:color="auto" w:fill="F3F7FA"/>
            <w:tcMar>
              <w:top w:w="80" w:type="dxa"/>
              <w:left w:w="90" w:type="dxa"/>
              <w:bottom w:w="80" w:type="dxa"/>
              <w:right w:w="90" w:type="dxa"/>
            </w:tcMar>
            <w:vAlign w:val="center"/>
          </w:tcPr>
          <w:p w14:paraId="52183005" w14:textId="77777777" w:rsidR="00141DD4" w:rsidRDefault="00000000">
            <w:pPr>
              <w:keepLines/>
              <w:spacing w:after="0" w:line="245" w:lineRule="auto"/>
            </w:pPr>
            <w:r>
              <w:rPr>
                <w:color w:val="000000"/>
                <w:sz w:val="15"/>
              </w:rPr>
              <w:t>Số lần thử vẫn giữ nguyên cho lỗi không có tiếng hoặc ASR. Sau phản hồi, micro mở lại đúng câu; nói đúng vẫn nhận Star theo lượt hợp lệ.</w:t>
            </w:r>
            <w:r>
              <w:rPr>
                <w:color w:val="666666"/>
                <w:sz w:val="15"/>
              </w:rPr>
              <w:br/>
            </w:r>
            <w:r>
              <w:rPr>
                <w:color w:val="666666"/>
                <w:sz w:val="15"/>
              </w:rPr>
              <w:t>无语音或</w:t>
            </w:r>
            <w:r>
              <w:rPr>
                <w:color w:val="666666"/>
                <w:sz w:val="15"/>
              </w:rPr>
              <w:t xml:space="preserve"> ASR </w:t>
            </w:r>
            <w:r>
              <w:rPr>
                <w:color w:val="666666"/>
                <w:sz w:val="15"/>
              </w:rPr>
              <w:t>错误不会消耗有效尝试次数。反馈后在同一句重新开麦；正确作答仍按有效轮次获星。</w:t>
            </w:r>
          </w:p>
        </w:tc>
        <w:tc>
          <w:tcPr>
            <w:tcW w:w="1123" w:type="dxa"/>
            <w:shd w:val="clear" w:color="auto" w:fill="F3F7FA"/>
            <w:tcMar>
              <w:top w:w="90" w:type="dxa"/>
              <w:left w:w="65" w:type="dxa"/>
              <w:bottom w:w="90" w:type="dxa"/>
              <w:right w:w="65" w:type="dxa"/>
            </w:tcMar>
            <w:vAlign w:val="center"/>
          </w:tcPr>
          <w:p w14:paraId="04F703BD"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13572DEC"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3F76EBDD" w14:textId="77777777" w:rsidR="00141DD4" w:rsidRDefault="00000000">
      <w:pPr>
        <w:pStyle w:val="Heading2"/>
        <w:pageBreakBefore/>
        <w:spacing w:before="160" w:after="120"/>
      </w:pPr>
      <w:r>
        <w:rPr>
          <w:rFonts w:ascii="Aptos" w:eastAsia="Microsoft YaHei" w:hAnsi="Aptos"/>
        </w:rPr>
        <w:lastRenderedPageBreak/>
        <w:t>6 Luyện nghe nói theo chủ đề (tiếp)</w:t>
      </w:r>
      <w:r>
        <w:rPr>
          <w:rFonts w:ascii="Aptos" w:eastAsia="Microsoft YaHei" w:hAnsi="Aptos"/>
          <w:b w:val="0"/>
          <w:color w:val="666666"/>
          <w:sz w:val="21"/>
        </w:rPr>
        <w:t xml:space="preserve">  </w:t>
      </w:r>
      <w:r>
        <w:rPr>
          <w:rFonts w:ascii="Aptos" w:eastAsia="Microsoft YaHei" w:hAnsi="Aptos"/>
          <w:b w:val="0"/>
          <w:color w:val="666666"/>
          <w:sz w:val="21"/>
        </w:rPr>
        <w:t>主题听说练习（续）</w:t>
      </w:r>
    </w:p>
    <w:p w14:paraId="504352B4" w14:textId="77777777" w:rsidR="00141DD4" w:rsidRDefault="00000000">
      <w:pPr>
        <w:keepNext/>
        <w:spacing w:after="800"/>
      </w:pPr>
      <w:r>
        <w:rPr>
          <w:b/>
          <w:color w:val="666666"/>
          <w:sz w:val="17"/>
        </w:rPr>
        <w:t>Test case 9–12 / 14</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469E997A" w14:textId="77777777">
        <w:trPr>
          <w:tblHeader/>
          <w:jc w:val="center"/>
        </w:trPr>
        <w:tc>
          <w:tcPr>
            <w:tcW w:w="1036" w:type="dxa"/>
            <w:shd w:val="clear" w:color="auto" w:fill="1F4E78"/>
            <w:tcMar>
              <w:top w:w="90" w:type="dxa"/>
              <w:left w:w="70" w:type="dxa"/>
              <w:bottom w:w="90" w:type="dxa"/>
              <w:right w:w="70" w:type="dxa"/>
            </w:tcMar>
            <w:vAlign w:val="center"/>
          </w:tcPr>
          <w:p w14:paraId="41C89FED"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48AC2D73"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10587344"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2C4AAD0E"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47DDB226"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1F084143"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1ABC5892"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6AFBCE76" w14:textId="77777777">
        <w:trPr>
          <w:cantSplit/>
          <w:jc w:val="center"/>
        </w:trPr>
        <w:tc>
          <w:tcPr>
            <w:tcW w:w="1036" w:type="dxa"/>
            <w:tcMar>
              <w:top w:w="80" w:type="dxa"/>
              <w:left w:w="90" w:type="dxa"/>
              <w:bottom w:w="80" w:type="dxa"/>
              <w:right w:w="90" w:type="dxa"/>
            </w:tcMar>
            <w:vAlign w:val="center"/>
          </w:tcPr>
          <w:p w14:paraId="4D72BF40" w14:textId="77777777" w:rsidR="00141DD4" w:rsidRDefault="00000000">
            <w:pPr>
              <w:keepLines/>
              <w:spacing w:after="0" w:line="245" w:lineRule="auto"/>
              <w:jc w:val="center"/>
            </w:pPr>
            <w:r>
              <w:rPr>
                <w:b/>
                <w:color w:val="000000"/>
                <w:sz w:val="15"/>
              </w:rPr>
              <w:t>LST-09</w:t>
            </w:r>
            <w:r>
              <w:rPr>
                <w:b/>
                <w:color w:val="000000"/>
                <w:sz w:val="15"/>
              </w:rPr>
              <w:br/>
              <w:t>P1</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461FE399" w14:textId="77777777" w:rsidR="00141DD4" w:rsidRDefault="00000000">
            <w:pPr>
              <w:keepLines/>
              <w:spacing w:after="0" w:line="245" w:lineRule="auto"/>
            </w:pPr>
            <w:r>
              <w:rPr>
                <w:b/>
                <w:color w:val="000000"/>
                <w:sz w:val="16"/>
              </w:rPr>
              <w:t>Role play phân đúng lượt nói</w:t>
            </w:r>
            <w:r>
              <w:rPr>
                <w:color w:val="666666"/>
                <w:sz w:val="16"/>
              </w:rPr>
              <w:br/>
            </w:r>
            <w:r>
              <w:rPr>
                <w:color w:val="666666"/>
                <w:sz w:val="16"/>
              </w:rPr>
              <w:t>角色扮演正确区分说话轮次</w:t>
            </w:r>
          </w:p>
        </w:tc>
        <w:tc>
          <w:tcPr>
            <w:tcW w:w="1699" w:type="dxa"/>
            <w:tcMar>
              <w:top w:w="80" w:type="dxa"/>
              <w:left w:w="90" w:type="dxa"/>
              <w:bottom w:w="80" w:type="dxa"/>
              <w:right w:w="90" w:type="dxa"/>
            </w:tcMar>
            <w:vAlign w:val="center"/>
          </w:tcPr>
          <w:p w14:paraId="506B4D42" w14:textId="77777777" w:rsidR="00141DD4" w:rsidRDefault="00000000">
            <w:pPr>
              <w:keepLines/>
              <w:spacing w:after="0" w:line="245" w:lineRule="auto"/>
            </w:pPr>
            <w:r>
              <w:rPr>
                <w:color w:val="000000"/>
                <w:sz w:val="15"/>
              </w:rPr>
              <w:t>Chọn bài có Role play.</w:t>
            </w:r>
            <w:r>
              <w:rPr>
                <w:color w:val="666666"/>
                <w:sz w:val="15"/>
              </w:rPr>
              <w:br/>
            </w:r>
            <w:r>
              <w:rPr>
                <w:color w:val="666666"/>
                <w:sz w:val="15"/>
              </w:rPr>
              <w:t>选择含角色扮演的课程。</w:t>
            </w:r>
          </w:p>
        </w:tc>
        <w:tc>
          <w:tcPr>
            <w:tcW w:w="2951" w:type="dxa"/>
            <w:tcMar>
              <w:top w:w="80" w:type="dxa"/>
              <w:left w:w="90" w:type="dxa"/>
              <w:bottom w:w="80" w:type="dxa"/>
              <w:right w:w="90" w:type="dxa"/>
            </w:tcMar>
            <w:vAlign w:val="center"/>
          </w:tcPr>
          <w:p w14:paraId="3F7FAD4D" w14:textId="77777777" w:rsidR="00141DD4" w:rsidRDefault="00000000">
            <w:pPr>
              <w:keepLines/>
              <w:spacing w:after="0" w:line="245" w:lineRule="auto"/>
            </w:pPr>
            <w:r>
              <w:rPr>
                <w:color w:val="000000"/>
                <w:sz w:val="15"/>
              </w:rPr>
              <w:t>Thực hiện toàn bộ đoạn Role play, chú ý lượt HOMI và lượt trẻ.</w:t>
            </w:r>
            <w:r>
              <w:rPr>
                <w:color w:val="666666"/>
                <w:sz w:val="15"/>
              </w:rPr>
              <w:br/>
            </w:r>
            <w:r>
              <w:rPr>
                <w:color w:val="666666"/>
                <w:sz w:val="15"/>
              </w:rPr>
              <w:t>完成整段角色扮演，观察</w:t>
            </w:r>
            <w:r>
              <w:rPr>
                <w:color w:val="666666"/>
                <w:sz w:val="15"/>
              </w:rPr>
              <w:t xml:space="preserve"> HOMI </w:t>
            </w:r>
            <w:r>
              <w:rPr>
                <w:color w:val="666666"/>
                <w:sz w:val="15"/>
              </w:rPr>
              <w:t>与儿童轮次。</w:t>
            </w:r>
          </w:p>
        </w:tc>
        <w:tc>
          <w:tcPr>
            <w:tcW w:w="3139" w:type="dxa"/>
            <w:tcMar>
              <w:top w:w="80" w:type="dxa"/>
              <w:left w:w="90" w:type="dxa"/>
              <w:bottom w:w="80" w:type="dxa"/>
              <w:right w:w="90" w:type="dxa"/>
            </w:tcMar>
            <w:vAlign w:val="center"/>
          </w:tcPr>
          <w:p w14:paraId="20283206" w14:textId="77777777" w:rsidR="00141DD4" w:rsidRDefault="00000000">
            <w:pPr>
              <w:keepLines/>
              <w:spacing w:after="0" w:line="245" w:lineRule="auto"/>
            </w:pPr>
            <w:r>
              <w:rPr>
                <w:color w:val="000000"/>
                <w:sz w:val="15"/>
              </w:rPr>
              <w:t>Lượt HOMI chỉ phát audio, không mở mic. Mỗi lượt trẻ mở mic sau prompt và có Star slot riêng; không ép mọi bài có cùng tổng Star.</w:t>
            </w:r>
            <w:r>
              <w:rPr>
                <w:color w:val="666666"/>
                <w:sz w:val="15"/>
              </w:rPr>
              <w:br/>
              <w:t xml:space="preserve">HOMI </w:t>
            </w:r>
            <w:r>
              <w:rPr>
                <w:color w:val="666666"/>
                <w:sz w:val="15"/>
              </w:rPr>
              <w:t>轮次只播放音频不开麦。每个儿童轮次在提示后开麦，并有独立星位；不同课程无需相同星星总数。</w:t>
            </w:r>
          </w:p>
        </w:tc>
        <w:tc>
          <w:tcPr>
            <w:tcW w:w="1123" w:type="dxa"/>
            <w:tcMar>
              <w:top w:w="90" w:type="dxa"/>
              <w:left w:w="65" w:type="dxa"/>
              <w:bottom w:w="90" w:type="dxa"/>
              <w:right w:w="65" w:type="dxa"/>
            </w:tcMar>
            <w:vAlign w:val="center"/>
          </w:tcPr>
          <w:p w14:paraId="4113DBDC"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1E64BEF"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05150FE3" w14:textId="77777777">
        <w:trPr>
          <w:cantSplit/>
          <w:jc w:val="center"/>
        </w:trPr>
        <w:tc>
          <w:tcPr>
            <w:tcW w:w="1036" w:type="dxa"/>
            <w:shd w:val="clear" w:color="auto" w:fill="F3F7FA"/>
            <w:tcMar>
              <w:top w:w="80" w:type="dxa"/>
              <w:left w:w="90" w:type="dxa"/>
              <w:bottom w:w="80" w:type="dxa"/>
              <w:right w:w="90" w:type="dxa"/>
            </w:tcMar>
            <w:vAlign w:val="center"/>
          </w:tcPr>
          <w:p w14:paraId="592C7F60" w14:textId="77777777" w:rsidR="00141DD4" w:rsidRDefault="00000000">
            <w:pPr>
              <w:keepLines/>
              <w:spacing w:after="0" w:line="245" w:lineRule="auto"/>
              <w:jc w:val="center"/>
            </w:pPr>
            <w:r>
              <w:rPr>
                <w:b/>
                <w:color w:val="000000"/>
                <w:sz w:val="15"/>
              </w:rPr>
              <w:t>LST-10</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1B1F5F1E" w14:textId="77777777" w:rsidR="00141DD4" w:rsidRDefault="00000000">
            <w:pPr>
              <w:keepLines/>
              <w:spacing w:after="0" w:line="245" w:lineRule="auto"/>
            </w:pPr>
            <w:r>
              <w:rPr>
                <w:b/>
                <w:color w:val="000000"/>
                <w:sz w:val="16"/>
              </w:rPr>
              <w:t>Hai câu Thử thách</w:t>
            </w:r>
            <w:r>
              <w:rPr>
                <w:color w:val="666666"/>
                <w:sz w:val="16"/>
              </w:rPr>
              <w:br/>
            </w:r>
            <w:r>
              <w:rPr>
                <w:color w:val="666666"/>
                <w:sz w:val="16"/>
              </w:rPr>
              <w:t>两道挑战题</w:t>
            </w:r>
          </w:p>
        </w:tc>
        <w:tc>
          <w:tcPr>
            <w:tcW w:w="1699" w:type="dxa"/>
            <w:shd w:val="clear" w:color="auto" w:fill="F3F7FA"/>
            <w:tcMar>
              <w:top w:w="80" w:type="dxa"/>
              <w:left w:w="90" w:type="dxa"/>
              <w:bottom w:w="80" w:type="dxa"/>
              <w:right w:w="90" w:type="dxa"/>
            </w:tcMar>
            <w:vAlign w:val="center"/>
          </w:tcPr>
          <w:p w14:paraId="1D90C230" w14:textId="77777777" w:rsidR="00141DD4" w:rsidRDefault="00000000">
            <w:pPr>
              <w:keepLines/>
              <w:spacing w:after="0" w:line="245" w:lineRule="auto"/>
            </w:pPr>
            <w:r>
              <w:rPr>
                <w:color w:val="000000"/>
                <w:sz w:val="15"/>
              </w:rPr>
              <w:t>Đã hoàn thành Core và Role play của bài.</w:t>
            </w:r>
            <w:r>
              <w:rPr>
                <w:color w:val="666666"/>
                <w:sz w:val="15"/>
              </w:rPr>
              <w:br/>
            </w:r>
            <w:r>
              <w:rPr>
                <w:color w:val="666666"/>
                <w:sz w:val="15"/>
              </w:rPr>
              <w:t>已完成课程核心句与角色扮演。</w:t>
            </w:r>
          </w:p>
        </w:tc>
        <w:tc>
          <w:tcPr>
            <w:tcW w:w="2951" w:type="dxa"/>
            <w:shd w:val="clear" w:color="auto" w:fill="F3F7FA"/>
            <w:tcMar>
              <w:top w:w="80" w:type="dxa"/>
              <w:left w:w="90" w:type="dxa"/>
              <w:bottom w:w="80" w:type="dxa"/>
              <w:right w:w="90" w:type="dxa"/>
            </w:tcMar>
            <w:vAlign w:val="center"/>
          </w:tcPr>
          <w:p w14:paraId="55767F6E" w14:textId="77777777" w:rsidR="00141DD4" w:rsidRDefault="00000000">
            <w:pPr>
              <w:keepLines/>
              <w:spacing w:after="0" w:line="245" w:lineRule="auto"/>
            </w:pPr>
            <w:r>
              <w:rPr>
                <w:color w:val="000000"/>
                <w:sz w:val="15"/>
              </w:rPr>
              <w:t>Hoàn thành hai câu Thử thách với một câu đúng và một câu sai hai lần.</w:t>
            </w:r>
            <w:r>
              <w:rPr>
                <w:color w:val="666666"/>
                <w:sz w:val="15"/>
              </w:rPr>
              <w:br/>
            </w:r>
            <w:r>
              <w:rPr>
                <w:color w:val="666666"/>
                <w:sz w:val="15"/>
              </w:rPr>
              <w:t>完成两道挑战题，一题答对，一题连续答错。</w:t>
            </w:r>
          </w:p>
        </w:tc>
        <w:tc>
          <w:tcPr>
            <w:tcW w:w="3139" w:type="dxa"/>
            <w:shd w:val="clear" w:color="auto" w:fill="F3F7FA"/>
            <w:tcMar>
              <w:top w:w="80" w:type="dxa"/>
              <w:left w:w="90" w:type="dxa"/>
              <w:bottom w:w="80" w:type="dxa"/>
              <w:right w:w="90" w:type="dxa"/>
            </w:tcMar>
            <w:vAlign w:val="center"/>
          </w:tcPr>
          <w:p w14:paraId="3E03908D" w14:textId="77777777" w:rsidR="00141DD4" w:rsidRDefault="00000000">
            <w:pPr>
              <w:keepLines/>
              <w:spacing w:after="0" w:line="245" w:lineRule="auto"/>
            </w:pPr>
            <w:r>
              <w:rPr>
                <w:color w:val="000000"/>
                <w:sz w:val="15"/>
              </w:rPr>
              <w:t>Có đúng hai câu được chọn từ ngân hàng câu hỏi. Câu đúng có Star; câu được HOMI đưa đáp án hoặc bỏ qua không có Star. Micro mở ở câu kế sau prompt.</w:t>
            </w:r>
            <w:r>
              <w:rPr>
                <w:color w:val="666666"/>
                <w:sz w:val="15"/>
              </w:rPr>
              <w:br/>
            </w:r>
            <w:r>
              <w:rPr>
                <w:color w:val="666666"/>
                <w:sz w:val="15"/>
              </w:rPr>
              <w:t>从题库选择正好两题。答对获星；由</w:t>
            </w:r>
            <w:r>
              <w:rPr>
                <w:color w:val="666666"/>
                <w:sz w:val="15"/>
              </w:rPr>
              <w:t xml:space="preserve"> HOMI </w:t>
            </w:r>
            <w:r>
              <w:rPr>
                <w:color w:val="666666"/>
                <w:sz w:val="15"/>
              </w:rPr>
              <w:t>给答案或跳过不获星。下一题在提示结束后开麦。</w:t>
            </w:r>
          </w:p>
        </w:tc>
        <w:tc>
          <w:tcPr>
            <w:tcW w:w="1123" w:type="dxa"/>
            <w:shd w:val="clear" w:color="auto" w:fill="F3F7FA"/>
            <w:tcMar>
              <w:top w:w="90" w:type="dxa"/>
              <w:left w:w="65" w:type="dxa"/>
              <w:bottom w:w="90" w:type="dxa"/>
              <w:right w:w="65" w:type="dxa"/>
            </w:tcMar>
            <w:vAlign w:val="center"/>
          </w:tcPr>
          <w:p w14:paraId="29CD5926"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45E1DE2C"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B4CA18E" w14:textId="77777777">
        <w:trPr>
          <w:cantSplit/>
          <w:jc w:val="center"/>
        </w:trPr>
        <w:tc>
          <w:tcPr>
            <w:tcW w:w="1036" w:type="dxa"/>
            <w:tcMar>
              <w:top w:w="80" w:type="dxa"/>
              <w:left w:w="90" w:type="dxa"/>
              <w:bottom w:w="80" w:type="dxa"/>
              <w:right w:w="90" w:type="dxa"/>
            </w:tcMar>
            <w:vAlign w:val="center"/>
          </w:tcPr>
          <w:p w14:paraId="140F1909" w14:textId="77777777" w:rsidR="00141DD4" w:rsidRDefault="00000000">
            <w:pPr>
              <w:keepLines/>
              <w:spacing w:after="0" w:line="245" w:lineRule="auto"/>
              <w:jc w:val="center"/>
            </w:pPr>
            <w:r>
              <w:rPr>
                <w:b/>
                <w:color w:val="000000"/>
                <w:sz w:val="15"/>
              </w:rPr>
              <w:t>LST-11</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22403022" w14:textId="77777777" w:rsidR="00141DD4" w:rsidRDefault="00000000">
            <w:pPr>
              <w:keepLines/>
              <w:spacing w:after="0" w:line="245" w:lineRule="auto"/>
            </w:pPr>
            <w:r>
              <w:rPr>
                <w:b/>
                <w:color w:val="000000"/>
                <w:sz w:val="16"/>
              </w:rPr>
              <w:t>Nhiệm vụ cuối Level đạt 3 trên 4</w:t>
            </w:r>
            <w:r>
              <w:rPr>
                <w:color w:val="666666"/>
                <w:sz w:val="16"/>
              </w:rPr>
              <w:br/>
              <w:t xml:space="preserve">Level </w:t>
            </w:r>
            <w:r>
              <w:rPr>
                <w:color w:val="666666"/>
                <w:sz w:val="16"/>
              </w:rPr>
              <w:t>最终任务</w:t>
            </w:r>
            <w:r>
              <w:rPr>
                <w:color w:val="666666"/>
                <w:sz w:val="16"/>
              </w:rPr>
              <w:t xml:space="preserve"> 4 </w:t>
            </w:r>
            <w:r>
              <w:rPr>
                <w:color w:val="666666"/>
                <w:sz w:val="16"/>
              </w:rPr>
              <w:t>题答对</w:t>
            </w:r>
            <w:r>
              <w:rPr>
                <w:color w:val="666666"/>
                <w:sz w:val="16"/>
              </w:rPr>
              <w:t xml:space="preserve"> 3 </w:t>
            </w:r>
            <w:r>
              <w:rPr>
                <w:color w:val="666666"/>
                <w:sz w:val="16"/>
              </w:rPr>
              <w:t>题</w:t>
            </w:r>
          </w:p>
        </w:tc>
        <w:tc>
          <w:tcPr>
            <w:tcW w:w="1699" w:type="dxa"/>
            <w:tcMar>
              <w:top w:w="80" w:type="dxa"/>
              <w:left w:w="90" w:type="dxa"/>
              <w:bottom w:w="80" w:type="dxa"/>
              <w:right w:w="90" w:type="dxa"/>
            </w:tcMar>
            <w:vAlign w:val="center"/>
          </w:tcPr>
          <w:p w14:paraId="1383553B" w14:textId="77777777" w:rsidR="00141DD4" w:rsidRDefault="00000000">
            <w:pPr>
              <w:keepLines/>
              <w:spacing w:after="0" w:line="245" w:lineRule="auto"/>
            </w:pPr>
            <w:r>
              <w:rPr>
                <w:color w:val="000000"/>
                <w:sz w:val="15"/>
              </w:rPr>
              <w:t>Đã hoàn thành tất cả chủ đề trong Level.</w:t>
            </w:r>
            <w:r>
              <w:rPr>
                <w:color w:val="666666"/>
                <w:sz w:val="15"/>
              </w:rPr>
              <w:br/>
            </w:r>
            <w:r>
              <w:rPr>
                <w:color w:val="666666"/>
                <w:sz w:val="15"/>
              </w:rPr>
              <w:t>已完成当前</w:t>
            </w:r>
            <w:r>
              <w:rPr>
                <w:color w:val="666666"/>
                <w:sz w:val="15"/>
              </w:rPr>
              <w:t xml:space="preserve"> Level </w:t>
            </w:r>
            <w:r>
              <w:rPr>
                <w:color w:val="666666"/>
                <w:sz w:val="15"/>
              </w:rPr>
              <w:t>的全部主题。</w:t>
            </w:r>
          </w:p>
        </w:tc>
        <w:tc>
          <w:tcPr>
            <w:tcW w:w="2951" w:type="dxa"/>
            <w:tcMar>
              <w:top w:w="80" w:type="dxa"/>
              <w:left w:w="90" w:type="dxa"/>
              <w:bottom w:w="80" w:type="dxa"/>
              <w:right w:w="90" w:type="dxa"/>
            </w:tcMar>
            <w:vAlign w:val="center"/>
          </w:tcPr>
          <w:p w14:paraId="306979D9" w14:textId="77777777" w:rsidR="00141DD4" w:rsidRDefault="00000000">
            <w:pPr>
              <w:keepLines/>
              <w:spacing w:after="0" w:line="245" w:lineRule="auto"/>
            </w:pPr>
            <w:r>
              <w:rPr>
                <w:color w:val="000000"/>
                <w:sz w:val="15"/>
              </w:rPr>
              <w:t>Thực hiện đủ bốn câu Mission và trả lời đúng ba câu.</w:t>
            </w:r>
            <w:r>
              <w:rPr>
                <w:color w:val="666666"/>
                <w:sz w:val="15"/>
              </w:rPr>
              <w:br/>
            </w:r>
            <w:r>
              <w:rPr>
                <w:color w:val="666666"/>
                <w:sz w:val="15"/>
              </w:rPr>
              <w:t>完成全部四道任务题，并答对其中三题。</w:t>
            </w:r>
          </w:p>
        </w:tc>
        <w:tc>
          <w:tcPr>
            <w:tcW w:w="3139" w:type="dxa"/>
            <w:tcMar>
              <w:top w:w="80" w:type="dxa"/>
              <w:left w:w="90" w:type="dxa"/>
              <w:bottom w:w="80" w:type="dxa"/>
              <w:right w:w="90" w:type="dxa"/>
            </w:tcMar>
            <w:vAlign w:val="center"/>
          </w:tcPr>
          <w:p w14:paraId="59744343" w14:textId="77777777" w:rsidR="00141DD4" w:rsidRDefault="00000000">
            <w:pPr>
              <w:keepLines/>
              <w:spacing w:after="0" w:line="245" w:lineRule="auto"/>
            </w:pPr>
            <w:r>
              <w:rPr>
                <w:color w:val="000000"/>
                <w:sz w:val="15"/>
              </w:rPr>
              <w:t>Mission chỉ xuất hiện sau khi mọi chủ đề trong Level hoàn tất. Đủ 4 câu và đúng ít nhất 3 thì đạt, lưu trạng thái pass và mở Level tiếp theo.</w:t>
            </w:r>
            <w:r>
              <w:rPr>
                <w:color w:val="666666"/>
                <w:sz w:val="15"/>
              </w:rPr>
              <w:br/>
            </w:r>
            <w:r>
              <w:rPr>
                <w:color w:val="666666"/>
                <w:sz w:val="15"/>
              </w:rPr>
              <w:t>只有完成</w:t>
            </w:r>
            <w:r>
              <w:rPr>
                <w:color w:val="666666"/>
                <w:sz w:val="15"/>
              </w:rPr>
              <w:t xml:space="preserve"> Level </w:t>
            </w:r>
            <w:r>
              <w:rPr>
                <w:color w:val="666666"/>
                <w:sz w:val="15"/>
              </w:rPr>
              <w:t>全部主题后才出现任务。完成</w:t>
            </w:r>
            <w:r>
              <w:rPr>
                <w:color w:val="666666"/>
                <w:sz w:val="15"/>
              </w:rPr>
              <w:t xml:space="preserve"> 4 </w:t>
            </w:r>
            <w:r>
              <w:rPr>
                <w:color w:val="666666"/>
                <w:sz w:val="15"/>
              </w:rPr>
              <w:t>题且至少答对</w:t>
            </w:r>
            <w:r>
              <w:rPr>
                <w:color w:val="666666"/>
                <w:sz w:val="15"/>
              </w:rPr>
              <w:t xml:space="preserve"> 3 </w:t>
            </w:r>
            <w:r>
              <w:rPr>
                <w:color w:val="666666"/>
                <w:sz w:val="15"/>
              </w:rPr>
              <w:t>题即通过，保存通过状态并解锁下一</w:t>
            </w:r>
            <w:r>
              <w:rPr>
                <w:color w:val="666666"/>
                <w:sz w:val="15"/>
              </w:rPr>
              <w:t xml:space="preserve"> Level</w:t>
            </w:r>
            <w:r>
              <w:rPr>
                <w:color w:val="666666"/>
                <w:sz w:val="15"/>
              </w:rPr>
              <w:t>。</w:t>
            </w:r>
          </w:p>
        </w:tc>
        <w:tc>
          <w:tcPr>
            <w:tcW w:w="1123" w:type="dxa"/>
            <w:tcMar>
              <w:top w:w="90" w:type="dxa"/>
              <w:left w:w="65" w:type="dxa"/>
              <w:bottom w:w="90" w:type="dxa"/>
              <w:right w:w="65" w:type="dxa"/>
            </w:tcMar>
            <w:vAlign w:val="center"/>
          </w:tcPr>
          <w:p w14:paraId="5C453B7A"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6707A4DD"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0E529EBB" w14:textId="77777777">
        <w:trPr>
          <w:cantSplit/>
          <w:jc w:val="center"/>
        </w:trPr>
        <w:tc>
          <w:tcPr>
            <w:tcW w:w="1036" w:type="dxa"/>
            <w:shd w:val="clear" w:color="auto" w:fill="F3F7FA"/>
            <w:tcMar>
              <w:top w:w="80" w:type="dxa"/>
              <w:left w:w="90" w:type="dxa"/>
              <w:bottom w:w="80" w:type="dxa"/>
              <w:right w:w="90" w:type="dxa"/>
            </w:tcMar>
            <w:vAlign w:val="center"/>
          </w:tcPr>
          <w:p w14:paraId="35DE9450" w14:textId="77777777" w:rsidR="00141DD4" w:rsidRDefault="00000000">
            <w:pPr>
              <w:keepLines/>
              <w:spacing w:after="0" w:line="245" w:lineRule="auto"/>
              <w:jc w:val="center"/>
            </w:pPr>
            <w:r>
              <w:rPr>
                <w:b/>
                <w:color w:val="000000"/>
                <w:sz w:val="15"/>
              </w:rPr>
              <w:t>LST-12</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36EC7EBB" w14:textId="77777777" w:rsidR="00141DD4" w:rsidRDefault="00000000">
            <w:pPr>
              <w:keepLines/>
              <w:spacing w:after="0" w:line="245" w:lineRule="auto"/>
            </w:pPr>
            <w:r>
              <w:rPr>
                <w:b/>
                <w:color w:val="000000"/>
                <w:sz w:val="16"/>
              </w:rPr>
              <w:t>Mission chưa đạt và củng cố</w:t>
            </w:r>
            <w:r>
              <w:rPr>
                <w:color w:val="666666"/>
                <w:sz w:val="16"/>
              </w:rPr>
              <w:br/>
            </w:r>
            <w:r>
              <w:rPr>
                <w:color w:val="666666"/>
                <w:sz w:val="16"/>
              </w:rPr>
              <w:t>任务未通过与强化练习</w:t>
            </w:r>
          </w:p>
        </w:tc>
        <w:tc>
          <w:tcPr>
            <w:tcW w:w="1699" w:type="dxa"/>
            <w:shd w:val="clear" w:color="auto" w:fill="F3F7FA"/>
            <w:tcMar>
              <w:top w:w="80" w:type="dxa"/>
              <w:left w:w="90" w:type="dxa"/>
              <w:bottom w:w="80" w:type="dxa"/>
              <w:right w:w="90" w:type="dxa"/>
            </w:tcMar>
            <w:vAlign w:val="center"/>
          </w:tcPr>
          <w:p w14:paraId="29C69238" w14:textId="77777777" w:rsidR="00141DD4" w:rsidRDefault="00000000">
            <w:pPr>
              <w:keepLines/>
              <w:spacing w:after="0" w:line="245" w:lineRule="auto"/>
            </w:pPr>
            <w:r>
              <w:rPr>
                <w:color w:val="000000"/>
                <w:sz w:val="15"/>
              </w:rPr>
              <w:t>Đang ở Mission lần đầu.</w:t>
            </w:r>
            <w:r>
              <w:rPr>
                <w:color w:val="666666"/>
                <w:sz w:val="15"/>
              </w:rPr>
              <w:br/>
            </w:r>
            <w:r>
              <w:rPr>
                <w:color w:val="666666"/>
                <w:sz w:val="15"/>
              </w:rPr>
              <w:t>正在进行第一次</w:t>
            </w:r>
            <w:r>
              <w:rPr>
                <w:color w:val="666666"/>
                <w:sz w:val="15"/>
              </w:rPr>
              <w:t xml:space="preserve"> Level </w:t>
            </w:r>
            <w:r>
              <w:rPr>
                <w:color w:val="666666"/>
                <w:sz w:val="15"/>
              </w:rPr>
              <w:t>任务。</w:t>
            </w:r>
          </w:p>
        </w:tc>
        <w:tc>
          <w:tcPr>
            <w:tcW w:w="2951" w:type="dxa"/>
            <w:shd w:val="clear" w:color="auto" w:fill="F3F7FA"/>
            <w:tcMar>
              <w:top w:w="80" w:type="dxa"/>
              <w:left w:w="90" w:type="dxa"/>
              <w:bottom w:w="80" w:type="dxa"/>
              <w:right w:w="90" w:type="dxa"/>
            </w:tcMar>
            <w:vAlign w:val="center"/>
          </w:tcPr>
          <w:p w14:paraId="41E4305B" w14:textId="77777777" w:rsidR="00141DD4" w:rsidRDefault="00000000">
            <w:pPr>
              <w:keepLines/>
              <w:spacing w:after="0" w:line="245" w:lineRule="auto"/>
            </w:pPr>
            <w:r>
              <w:rPr>
                <w:color w:val="000000"/>
                <w:sz w:val="15"/>
              </w:rPr>
              <w:t>Trả lời đúng tối đa hai trên bốn câu; làm theo phần luyện nhanh rồi thử lại.</w:t>
            </w:r>
            <w:r>
              <w:rPr>
                <w:color w:val="666666"/>
                <w:sz w:val="15"/>
              </w:rPr>
              <w:br/>
            </w:r>
            <w:r>
              <w:rPr>
                <w:color w:val="666666"/>
                <w:sz w:val="15"/>
              </w:rPr>
              <w:t>四题最多答对两题；完成快速强化后重试。</w:t>
            </w:r>
          </w:p>
        </w:tc>
        <w:tc>
          <w:tcPr>
            <w:tcW w:w="3139" w:type="dxa"/>
            <w:shd w:val="clear" w:color="auto" w:fill="F3F7FA"/>
            <w:tcMar>
              <w:top w:w="80" w:type="dxa"/>
              <w:left w:w="90" w:type="dxa"/>
              <w:bottom w:w="80" w:type="dxa"/>
              <w:right w:w="90" w:type="dxa"/>
            </w:tcMar>
            <w:vAlign w:val="center"/>
          </w:tcPr>
          <w:p w14:paraId="6A1FEDDF" w14:textId="77777777" w:rsidR="00141DD4" w:rsidRDefault="00000000">
            <w:pPr>
              <w:keepLines/>
              <w:spacing w:after="0" w:line="245" w:lineRule="auto"/>
            </w:pPr>
            <w:r>
              <w:rPr>
                <w:color w:val="000000"/>
                <w:sz w:val="15"/>
              </w:rPr>
              <w:t>App lưu mục yếu, phát củng cố và cho làm lại bằng câu hợp lệ khác khi cần. Không đánh dấu Level hoàn thành trước khi Mission pass.</w:t>
            </w:r>
            <w:r>
              <w:rPr>
                <w:color w:val="666666"/>
                <w:sz w:val="15"/>
              </w:rPr>
              <w:br/>
            </w:r>
            <w:r>
              <w:rPr>
                <w:color w:val="666666"/>
                <w:sz w:val="15"/>
              </w:rPr>
              <w:t>应用保存薄弱项，进行强化并在需要时使用其他有效题目重试。任务通过前不得标记</w:t>
            </w:r>
            <w:r>
              <w:rPr>
                <w:color w:val="666666"/>
                <w:sz w:val="15"/>
              </w:rPr>
              <w:t xml:space="preserve"> Level </w:t>
            </w:r>
            <w:r>
              <w:rPr>
                <w:color w:val="666666"/>
                <w:sz w:val="15"/>
              </w:rPr>
              <w:t>完成。</w:t>
            </w:r>
          </w:p>
        </w:tc>
        <w:tc>
          <w:tcPr>
            <w:tcW w:w="1123" w:type="dxa"/>
            <w:shd w:val="clear" w:color="auto" w:fill="F3F7FA"/>
            <w:tcMar>
              <w:top w:w="90" w:type="dxa"/>
              <w:left w:w="65" w:type="dxa"/>
              <w:bottom w:w="90" w:type="dxa"/>
              <w:right w:w="65" w:type="dxa"/>
            </w:tcMar>
            <w:vAlign w:val="center"/>
          </w:tcPr>
          <w:p w14:paraId="65F5638B"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11F8BC0B"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12A03045" w14:textId="77777777" w:rsidR="00141DD4" w:rsidRDefault="00000000">
      <w:pPr>
        <w:pStyle w:val="Heading2"/>
        <w:pageBreakBefore/>
        <w:spacing w:before="160" w:after="120"/>
      </w:pPr>
      <w:r>
        <w:rPr>
          <w:rFonts w:ascii="Aptos" w:eastAsia="Microsoft YaHei" w:hAnsi="Aptos"/>
        </w:rPr>
        <w:lastRenderedPageBreak/>
        <w:t>6 Luyện nghe nói theo chủ đề (tiếp)</w:t>
      </w:r>
      <w:r>
        <w:rPr>
          <w:rFonts w:ascii="Aptos" w:eastAsia="Microsoft YaHei" w:hAnsi="Aptos"/>
          <w:b w:val="0"/>
          <w:color w:val="666666"/>
          <w:sz w:val="21"/>
        </w:rPr>
        <w:t xml:space="preserve">  </w:t>
      </w:r>
      <w:r>
        <w:rPr>
          <w:rFonts w:ascii="Aptos" w:eastAsia="Microsoft YaHei" w:hAnsi="Aptos"/>
          <w:b w:val="0"/>
          <w:color w:val="666666"/>
          <w:sz w:val="21"/>
        </w:rPr>
        <w:t>主题听说练习（续）</w:t>
      </w:r>
    </w:p>
    <w:p w14:paraId="266893B8" w14:textId="77777777" w:rsidR="00141DD4" w:rsidRDefault="00000000">
      <w:pPr>
        <w:keepNext/>
        <w:spacing w:after="800"/>
      </w:pPr>
      <w:r>
        <w:rPr>
          <w:b/>
          <w:color w:val="666666"/>
          <w:sz w:val="17"/>
        </w:rPr>
        <w:t>Test case 13–14 / 14</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29849C18" w14:textId="77777777">
        <w:trPr>
          <w:tblHeader/>
          <w:jc w:val="center"/>
        </w:trPr>
        <w:tc>
          <w:tcPr>
            <w:tcW w:w="1036" w:type="dxa"/>
            <w:shd w:val="clear" w:color="auto" w:fill="1F4E78"/>
            <w:tcMar>
              <w:top w:w="90" w:type="dxa"/>
              <w:left w:w="70" w:type="dxa"/>
              <w:bottom w:w="90" w:type="dxa"/>
              <w:right w:w="70" w:type="dxa"/>
            </w:tcMar>
            <w:vAlign w:val="center"/>
          </w:tcPr>
          <w:p w14:paraId="14F7CCB8"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01755E47"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0EAE7C73"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56E8F329"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41C557C1"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4AC45FD4"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6A9D2440"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201473E6" w14:textId="77777777">
        <w:trPr>
          <w:cantSplit/>
          <w:jc w:val="center"/>
        </w:trPr>
        <w:tc>
          <w:tcPr>
            <w:tcW w:w="1036" w:type="dxa"/>
            <w:tcMar>
              <w:top w:w="80" w:type="dxa"/>
              <w:left w:w="90" w:type="dxa"/>
              <w:bottom w:w="80" w:type="dxa"/>
              <w:right w:w="90" w:type="dxa"/>
            </w:tcMar>
            <w:vAlign w:val="center"/>
          </w:tcPr>
          <w:p w14:paraId="5F650D53" w14:textId="77777777" w:rsidR="00141DD4" w:rsidRDefault="00000000">
            <w:pPr>
              <w:keepLines/>
              <w:spacing w:after="0" w:line="245" w:lineRule="auto"/>
              <w:jc w:val="center"/>
            </w:pPr>
            <w:r>
              <w:rPr>
                <w:b/>
                <w:color w:val="000000"/>
                <w:sz w:val="15"/>
              </w:rPr>
              <w:t>LST-13</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42BD035E" w14:textId="77777777" w:rsidR="00141DD4" w:rsidRDefault="00000000">
            <w:pPr>
              <w:keepLines/>
              <w:spacing w:after="0" w:line="245" w:lineRule="auto"/>
            </w:pPr>
            <w:r>
              <w:rPr>
                <w:b/>
                <w:color w:val="000000"/>
                <w:sz w:val="16"/>
              </w:rPr>
              <w:t>Học tiếp sau gián đoạn</w:t>
            </w:r>
            <w:r>
              <w:rPr>
                <w:color w:val="666666"/>
                <w:sz w:val="16"/>
              </w:rPr>
              <w:br/>
            </w:r>
            <w:r>
              <w:rPr>
                <w:color w:val="666666"/>
                <w:sz w:val="16"/>
              </w:rPr>
              <w:t>中断后继续学习</w:t>
            </w:r>
          </w:p>
        </w:tc>
        <w:tc>
          <w:tcPr>
            <w:tcW w:w="1699" w:type="dxa"/>
            <w:tcMar>
              <w:top w:w="80" w:type="dxa"/>
              <w:left w:w="90" w:type="dxa"/>
              <w:bottom w:w="80" w:type="dxa"/>
              <w:right w:w="90" w:type="dxa"/>
            </w:tcMar>
            <w:vAlign w:val="center"/>
          </w:tcPr>
          <w:p w14:paraId="6836FB4C" w14:textId="77777777" w:rsidR="00141DD4" w:rsidRDefault="00000000">
            <w:pPr>
              <w:keepLines/>
              <w:spacing w:after="0" w:line="245" w:lineRule="auto"/>
            </w:pPr>
            <w:r>
              <w:rPr>
                <w:color w:val="000000"/>
                <w:sz w:val="15"/>
              </w:rPr>
              <w:t>Đang ở giữa Core, Challenge, Mission hoặc Reinforcement.</w:t>
            </w:r>
            <w:r>
              <w:rPr>
                <w:color w:val="666666"/>
                <w:sz w:val="15"/>
              </w:rPr>
              <w:br/>
            </w:r>
            <w:r>
              <w:rPr>
                <w:color w:val="666666"/>
                <w:sz w:val="15"/>
              </w:rPr>
              <w:t>当前位于核心句、挑战、任务或强化的中间。</w:t>
            </w:r>
          </w:p>
        </w:tc>
        <w:tc>
          <w:tcPr>
            <w:tcW w:w="2951" w:type="dxa"/>
            <w:tcMar>
              <w:top w:w="80" w:type="dxa"/>
              <w:left w:w="90" w:type="dxa"/>
              <w:bottom w:w="80" w:type="dxa"/>
              <w:right w:w="90" w:type="dxa"/>
            </w:tcMar>
            <w:vAlign w:val="center"/>
          </w:tcPr>
          <w:p w14:paraId="20537DC2" w14:textId="77777777" w:rsidR="00141DD4" w:rsidRDefault="00000000">
            <w:pPr>
              <w:keepLines/>
              <w:spacing w:after="0" w:line="245" w:lineRule="auto"/>
            </w:pPr>
            <w:r>
              <w:rPr>
                <w:color w:val="000000"/>
                <w:sz w:val="15"/>
              </w:rPr>
              <w:t>Thoát app hoặc gây gián đoạn rồi mở lại và chọn Học tiếp.</w:t>
            </w:r>
            <w:r>
              <w:rPr>
                <w:color w:val="666666"/>
                <w:sz w:val="15"/>
              </w:rPr>
              <w:br/>
            </w:r>
            <w:r>
              <w:rPr>
                <w:color w:val="666666"/>
                <w:sz w:val="15"/>
              </w:rPr>
              <w:t>退出应用或制造中断后重新打开并选择继续。</w:t>
            </w:r>
          </w:p>
        </w:tc>
        <w:tc>
          <w:tcPr>
            <w:tcW w:w="3139" w:type="dxa"/>
            <w:tcMar>
              <w:top w:w="80" w:type="dxa"/>
              <w:left w:w="90" w:type="dxa"/>
              <w:bottom w:w="80" w:type="dxa"/>
              <w:right w:w="90" w:type="dxa"/>
            </w:tcMar>
            <w:vAlign w:val="center"/>
          </w:tcPr>
          <w:p w14:paraId="3E0C4B93" w14:textId="77777777" w:rsidR="00141DD4" w:rsidRDefault="00000000">
            <w:pPr>
              <w:keepLines/>
              <w:spacing w:after="0" w:line="245" w:lineRule="auto"/>
            </w:pPr>
            <w:r>
              <w:rPr>
                <w:color w:val="000000"/>
                <w:sz w:val="15"/>
              </w:rPr>
              <w:t>Tiếp tục từ đơn vị học nhỏ nhất chưa hoàn thành; không nhảy vào giữa một câu hoặc giữa một khối audio và không phát lại phần đã chốt.</w:t>
            </w:r>
            <w:r>
              <w:rPr>
                <w:color w:val="666666"/>
                <w:sz w:val="15"/>
              </w:rPr>
              <w:br/>
            </w:r>
            <w:r>
              <w:rPr>
                <w:color w:val="666666"/>
                <w:sz w:val="15"/>
              </w:rPr>
              <w:t>从最小未完成学习单元继续；不会从句子或音频块中间恢复，也不会重播已完成部分。</w:t>
            </w:r>
          </w:p>
        </w:tc>
        <w:tc>
          <w:tcPr>
            <w:tcW w:w="1123" w:type="dxa"/>
            <w:tcMar>
              <w:top w:w="90" w:type="dxa"/>
              <w:left w:w="65" w:type="dxa"/>
              <w:bottom w:w="90" w:type="dxa"/>
              <w:right w:w="65" w:type="dxa"/>
            </w:tcMar>
            <w:vAlign w:val="center"/>
          </w:tcPr>
          <w:p w14:paraId="78BC26E8"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652D90AF"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46E359D" w14:textId="77777777">
        <w:trPr>
          <w:cantSplit/>
          <w:jc w:val="center"/>
        </w:trPr>
        <w:tc>
          <w:tcPr>
            <w:tcW w:w="1036" w:type="dxa"/>
            <w:shd w:val="clear" w:color="auto" w:fill="F3F7FA"/>
            <w:tcMar>
              <w:top w:w="80" w:type="dxa"/>
              <w:left w:w="90" w:type="dxa"/>
              <w:bottom w:w="80" w:type="dxa"/>
              <w:right w:w="90" w:type="dxa"/>
            </w:tcMar>
            <w:vAlign w:val="center"/>
          </w:tcPr>
          <w:p w14:paraId="4BAF0EBA" w14:textId="77777777" w:rsidR="00141DD4" w:rsidRDefault="00000000">
            <w:pPr>
              <w:keepLines/>
              <w:spacing w:after="0" w:line="245" w:lineRule="auto"/>
              <w:jc w:val="center"/>
            </w:pPr>
            <w:r>
              <w:rPr>
                <w:b/>
                <w:color w:val="000000"/>
                <w:sz w:val="15"/>
              </w:rPr>
              <w:t>LST-14</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15D4DD0D" w14:textId="77777777" w:rsidR="00141DD4" w:rsidRDefault="00000000">
            <w:pPr>
              <w:keepLines/>
              <w:spacing w:after="0" w:line="245" w:lineRule="auto"/>
            </w:pPr>
            <w:r>
              <w:rPr>
                <w:b/>
                <w:color w:val="000000"/>
                <w:sz w:val="16"/>
              </w:rPr>
              <w:t>Điều hướng cuối bài và cuối Level</w:t>
            </w:r>
            <w:r>
              <w:rPr>
                <w:color w:val="666666"/>
                <w:sz w:val="16"/>
              </w:rPr>
              <w:br/>
            </w:r>
            <w:r>
              <w:rPr>
                <w:color w:val="666666"/>
                <w:sz w:val="16"/>
              </w:rPr>
              <w:t>课程末与</w:t>
            </w:r>
            <w:r>
              <w:rPr>
                <w:color w:val="666666"/>
                <w:sz w:val="16"/>
              </w:rPr>
              <w:t xml:space="preserve"> Level </w:t>
            </w:r>
            <w:r>
              <w:rPr>
                <w:color w:val="666666"/>
                <w:sz w:val="16"/>
              </w:rPr>
              <w:t>末导航</w:t>
            </w:r>
          </w:p>
        </w:tc>
        <w:tc>
          <w:tcPr>
            <w:tcW w:w="1699" w:type="dxa"/>
            <w:shd w:val="clear" w:color="auto" w:fill="F3F7FA"/>
            <w:tcMar>
              <w:top w:w="80" w:type="dxa"/>
              <w:left w:w="90" w:type="dxa"/>
              <w:bottom w:w="80" w:type="dxa"/>
              <w:right w:w="90" w:type="dxa"/>
            </w:tcMar>
            <w:vAlign w:val="center"/>
          </w:tcPr>
          <w:p w14:paraId="2230E948" w14:textId="77777777" w:rsidR="00141DD4" w:rsidRDefault="00000000">
            <w:pPr>
              <w:keepLines/>
              <w:spacing w:after="0" w:line="245" w:lineRule="auto"/>
            </w:pPr>
            <w:r>
              <w:rPr>
                <w:color w:val="000000"/>
                <w:sz w:val="15"/>
              </w:rPr>
              <w:t>Có dữ liệu cho bài kế, chủ đề khác và Level kế.</w:t>
            </w:r>
            <w:r>
              <w:rPr>
                <w:color w:val="666666"/>
                <w:sz w:val="15"/>
              </w:rPr>
              <w:br/>
            </w:r>
            <w:r>
              <w:rPr>
                <w:color w:val="666666"/>
                <w:sz w:val="15"/>
              </w:rPr>
              <w:t>存在下一课、其他主题与下一</w:t>
            </w:r>
            <w:r>
              <w:rPr>
                <w:color w:val="666666"/>
                <w:sz w:val="15"/>
              </w:rPr>
              <w:t xml:space="preserve"> Level </w:t>
            </w:r>
            <w:r>
              <w:rPr>
                <w:color w:val="666666"/>
                <w:sz w:val="15"/>
              </w:rPr>
              <w:t>数据。</w:t>
            </w:r>
          </w:p>
        </w:tc>
        <w:tc>
          <w:tcPr>
            <w:tcW w:w="2951" w:type="dxa"/>
            <w:shd w:val="clear" w:color="auto" w:fill="F3F7FA"/>
            <w:tcMar>
              <w:top w:w="80" w:type="dxa"/>
              <w:left w:w="90" w:type="dxa"/>
              <w:bottom w:w="80" w:type="dxa"/>
              <w:right w:w="90" w:type="dxa"/>
            </w:tcMar>
            <w:vAlign w:val="center"/>
          </w:tcPr>
          <w:p w14:paraId="4972336A" w14:textId="77777777" w:rsidR="00141DD4" w:rsidRDefault="00000000">
            <w:pPr>
              <w:keepLines/>
              <w:spacing w:after="0" w:line="245" w:lineRule="auto"/>
            </w:pPr>
            <w:r>
              <w:rPr>
                <w:color w:val="000000"/>
                <w:sz w:val="15"/>
              </w:rPr>
              <w:t>1. Hoàn thành bài chưa cuối chủ đề.</w:t>
            </w:r>
            <w:r>
              <w:rPr>
                <w:color w:val="000000"/>
                <w:sz w:val="15"/>
              </w:rPr>
              <w:br/>
              <w:t>2. Hoàn thành bài cuối chủ đề.</w:t>
            </w:r>
            <w:r>
              <w:rPr>
                <w:color w:val="000000"/>
                <w:sz w:val="15"/>
              </w:rPr>
              <w:br/>
              <w:t>3. Hoàn thành Mission Level.</w:t>
            </w:r>
            <w:r>
              <w:rPr>
                <w:color w:val="000000"/>
                <w:sz w:val="15"/>
              </w:rPr>
              <w:br/>
              <w:t>4. Hoàn thành Level 3.</w:t>
            </w:r>
            <w:r>
              <w:rPr>
                <w:color w:val="666666"/>
                <w:sz w:val="15"/>
              </w:rPr>
              <w:br/>
              <w:t xml:space="preserve">1. </w:t>
            </w:r>
            <w:r>
              <w:rPr>
                <w:color w:val="666666"/>
                <w:sz w:val="15"/>
              </w:rPr>
              <w:t>完成非主题末课程。</w:t>
            </w:r>
            <w:r>
              <w:rPr>
                <w:color w:val="666666"/>
                <w:sz w:val="15"/>
              </w:rPr>
              <w:br/>
              <w:t xml:space="preserve">2. </w:t>
            </w:r>
            <w:r>
              <w:rPr>
                <w:color w:val="666666"/>
                <w:sz w:val="15"/>
              </w:rPr>
              <w:t>完成主题末课程。</w:t>
            </w:r>
            <w:r>
              <w:rPr>
                <w:color w:val="666666"/>
                <w:sz w:val="15"/>
              </w:rPr>
              <w:br/>
              <w:t xml:space="preserve">3. </w:t>
            </w:r>
            <w:r>
              <w:rPr>
                <w:color w:val="666666"/>
                <w:sz w:val="15"/>
              </w:rPr>
              <w:t>完成</w:t>
            </w:r>
            <w:r>
              <w:rPr>
                <w:color w:val="666666"/>
                <w:sz w:val="15"/>
              </w:rPr>
              <w:t xml:space="preserve"> Level </w:t>
            </w:r>
            <w:r>
              <w:rPr>
                <w:color w:val="666666"/>
                <w:sz w:val="15"/>
              </w:rPr>
              <w:t>任务。</w:t>
            </w:r>
            <w:r>
              <w:rPr>
                <w:color w:val="666666"/>
                <w:sz w:val="15"/>
              </w:rPr>
              <w:br/>
              <w:t xml:space="preserve">4. </w:t>
            </w:r>
            <w:r>
              <w:rPr>
                <w:color w:val="666666"/>
                <w:sz w:val="15"/>
              </w:rPr>
              <w:t>完成</w:t>
            </w:r>
            <w:r>
              <w:rPr>
                <w:color w:val="666666"/>
                <w:sz w:val="15"/>
              </w:rPr>
              <w:t xml:space="preserve"> Level 3</w:t>
            </w:r>
            <w:r>
              <w:rPr>
                <w:color w:val="666666"/>
                <w:sz w:val="15"/>
              </w:rPr>
              <w:t>。</w:t>
            </w:r>
          </w:p>
        </w:tc>
        <w:tc>
          <w:tcPr>
            <w:tcW w:w="3139" w:type="dxa"/>
            <w:shd w:val="clear" w:color="auto" w:fill="F3F7FA"/>
            <w:tcMar>
              <w:top w:w="80" w:type="dxa"/>
              <w:left w:w="90" w:type="dxa"/>
              <w:bottom w:w="80" w:type="dxa"/>
              <w:right w:w="90" w:type="dxa"/>
            </w:tcMar>
            <w:vAlign w:val="center"/>
          </w:tcPr>
          <w:p w14:paraId="3D2B558E" w14:textId="77777777" w:rsidR="00141DD4" w:rsidRDefault="00000000">
            <w:pPr>
              <w:keepLines/>
              <w:spacing w:after="0" w:line="245" w:lineRule="auto"/>
            </w:pPr>
            <w:r>
              <w:rPr>
                <w:color w:val="000000"/>
                <w:sz w:val="15"/>
              </w:rPr>
              <w:t>Cuối bài hỏi Bài tiếp theo hay Học lại. Cuối chủ đề hỏi Chủ đề khác hay Học lại. Sau Mission đạt hỏi Level kế hay dừng. Cuối khóa hỏi khóa mới hay học lại và không đi sai route.</w:t>
            </w:r>
            <w:r>
              <w:rPr>
                <w:color w:val="666666"/>
                <w:sz w:val="15"/>
              </w:rPr>
              <w:br/>
            </w:r>
            <w:r>
              <w:rPr>
                <w:color w:val="666666"/>
                <w:sz w:val="15"/>
              </w:rPr>
              <w:t>课末询问下一课或重学；主题末询问其他主题或重学；任务通过后询问下一</w:t>
            </w:r>
            <w:r>
              <w:rPr>
                <w:color w:val="666666"/>
                <w:sz w:val="15"/>
              </w:rPr>
              <w:t xml:space="preserve"> Level </w:t>
            </w:r>
            <w:r>
              <w:rPr>
                <w:color w:val="666666"/>
                <w:sz w:val="15"/>
              </w:rPr>
              <w:t>或停止；课程结束后询问新课程或重学，页面跳转正确。</w:t>
            </w:r>
          </w:p>
        </w:tc>
        <w:tc>
          <w:tcPr>
            <w:tcW w:w="1123" w:type="dxa"/>
            <w:shd w:val="clear" w:color="auto" w:fill="F3F7FA"/>
            <w:tcMar>
              <w:top w:w="90" w:type="dxa"/>
              <w:left w:w="65" w:type="dxa"/>
              <w:bottom w:w="90" w:type="dxa"/>
              <w:right w:w="65" w:type="dxa"/>
            </w:tcMar>
            <w:vAlign w:val="center"/>
          </w:tcPr>
          <w:p w14:paraId="427DFF94"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76C2A62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330B881A" w14:textId="77777777" w:rsidR="00141DD4" w:rsidRDefault="00000000">
      <w:pPr>
        <w:pStyle w:val="Heading1"/>
        <w:pageBreakBefore/>
        <w:spacing w:before="240" w:after="120"/>
      </w:pPr>
      <w:r>
        <w:rPr>
          <w:rFonts w:ascii="Aptos" w:eastAsia="Microsoft YaHei" w:hAnsi="Aptos"/>
        </w:rPr>
        <w:lastRenderedPageBreak/>
        <w:t>7 Học lại và Ngôi sao còn thiếu</w:t>
      </w:r>
      <w:r>
        <w:rPr>
          <w:rFonts w:ascii="Aptos" w:eastAsia="Microsoft YaHei" w:hAnsi="Aptos"/>
          <w:b w:val="0"/>
          <w:color w:val="666666"/>
          <w:sz w:val="25"/>
        </w:rPr>
        <w:t xml:space="preserve">  </w:t>
      </w:r>
      <w:r>
        <w:rPr>
          <w:rFonts w:ascii="Aptos" w:eastAsia="Microsoft YaHei" w:hAnsi="Aptos"/>
          <w:b w:val="0"/>
          <w:color w:val="666666"/>
          <w:sz w:val="25"/>
        </w:rPr>
        <w:t>重学与缺失星星</w:t>
      </w:r>
    </w:p>
    <w:p w14:paraId="5C710C89" w14:textId="77777777" w:rsidR="00141DD4" w:rsidRDefault="00000000">
      <w:pPr>
        <w:keepNext/>
      </w:pPr>
      <w:r>
        <w:rPr>
          <w:b/>
          <w:color w:val="666666"/>
          <w:sz w:val="17"/>
        </w:rPr>
        <w:t>7 test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102E9B83" w14:textId="77777777">
        <w:trPr>
          <w:tblHeader/>
          <w:jc w:val="center"/>
        </w:trPr>
        <w:tc>
          <w:tcPr>
            <w:tcW w:w="1036" w:type="dxa"/>
            <w:shd w:val="clear" w:color="auto" w:fill="1F4E78"/>
            <w:tcMar>
              <w:top w:w="90" w:type="dxa"/>
              <w:left w:w="70" w:type="dxa"/>
              <w:bottom w:w="90" w:type="dxa"/>
              <w:right w:w="70" w:type="dxa"/>
            </w:tcMar>
            <w:vAlign w:val="center"/>
          </w:tcPr>
          <w:p w14:paraId="77FABB5C"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68F29F39"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3ED32FA4"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46D76990"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50F9A1FD"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13C8373C"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02FBC7DA"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68A5615F" w14:textId="77777777">
        <w:trPr>
          <w:cantSplit/>
          <w:jc w:val="center"/>
        </w:trPr>
        <w:tc>
          <w:tcPr>
            <w:tcW w:w="1036" w:type="dxa"/>
            <w:tcMar>
              <w:top w:w="80" w:type="dxa"/>
              <w:left w:w="90" w:type="dxa"/>
              <w:bottom w:w="80" w:type="dxa"/>
              <w:right w:w="90" w:type="dxa"/>
            </w:tcMar>
            <w:vAlign w:val="center"/>
          </w:tcPr>
          <w:p w14:paraId="6710B599" w14:textId="77777777" w:rsidR="00141DD4" w:rsidRDefault="00000000">
            <w:pPr>
              <w:keepLines/>
              <w:spacing w:after="0" w:line="245" w:lineRule="auto"/>
              <w:jc w:val="center"/>
            </w:pPr>
            <w:r>
              <w:rPr>
                <w:b/>
                <w:color w:val="000000"/>
                <w:sz w:val="15"/>
              </w:rPr>
              <w:t>RLR-01</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0713AA98" w14:textId="77777777" w:rsidR="00141DD4" w:rsidRDefault="00000000">
            <w:pPr>
              <w:keepLines/>
              <w:spacing w:after="0" w:line="245" w:lineRule="auto"/>
            </w:pPr>
            <w:r>
              <w:rPr>
                <w:b/>
                <w:color w:val="000000"/>
                <w:sz w:val="16"/>
              </w:rPr>
              <w:t>Học lại bài từ đầu</w:t>
            </w:r>
            <w:r>
              <w:rPr>
                <w:color w:val="666666"/>
                <w:sz w:val="16"/>
              </w:rPr>
              <w:br/>
            </w:r>
            <w:r>
              <w:rPr>
                <w:color w:val="666666"/>
                <w:sz w:val="16"/>
              </w:rPr>
              <w:t>从头重学本课</w:t>
            </w:r>
          </w:p>
        </w:tc>
        <w:tc>
          <w:tcPr>
            <w:tcW w:w="1699" w:type="dxa"/>
            <w:tcMar>
              <w:top w:w="80" w:type="dxa"/>
              <w:left w:w="90" w:type="dxa"/>
              <w:bottom w:w="80" w:type="dxa"/>
              <w:right w:w="90" w:type="dxa"/>
            </w:tcMar>
            <w:vAlign w:val="center"/>
          </w:tcPr>
          <w:p w14:paraId="18842DF0" w14:textId="77777777" w:rsidR="00141DD4" w:rsidRDefault="00000000">
            <w:pPr>
              <w:keepLines/>
              <w:spacing w:after="0" w:line="245" w:lineRule="auto"/>
            </w:pPr>
            <w:r>
              <w:rPr>
                <w:color w:val="000000"/>
                <w:sz w:val="15"/>
              </w:rPr>
              <w:t>Bài đã hoàn thành ít nhất một lần.</w:t>
            </w:r>
            <w:r>
              <w:rPr>
                <w:color w:val="666666"/>
                <w:sz w:val="15"/>
              </w:rPr>
              <w:br/>
            </w:r>
            <w:r>
              <w:rPr>
                <w:color w:val="666666"/>
                <w:sz w:val="15"/>
              </w:rPr>
              <w:t>课程至少已完成一次。</w:t>
            </w:r>
          </w:p>
        </w:tc>
        <w:tc>
          <w:tcPr>
            <w:tcW w:w="2951" w:type="dxa"/>
            <w:tcMar>
              <w:top w:w="80" w:type="dxa"/>
              <w:left w:w="90" w:type="dxa"/>
              <w:bottom w:w="80" w:type="dxa"/>
              <w:right w:w="90" w:type="dxa"/>
            </w:tcMar>
            <w:vAlign w:val="center"/>
          </w:tcPr>
          <w:p w14:paraId="21E303D1" w14:textId="77777777" w:rsidR="00141DD4" w:rsidRDefault="00000000">
            <w:pPr>
              <w:keepLines/>
              <w:spacing w:after="0" w:line="245" w:lineRule="auto"/>
            </w:pPr>
            <w:r>
              <w:rPr>
                <w:color w:val="000000"/>
                <w:sz w:val="15"/>
              </w:rPr>
              <w:t>Ở cuối bài chọn Học lại bài này.</w:t>
            </w:r>
            <w:r>
              <w:rPr>
                <w:color w:val="666666"/>
                <w:sz w:val="15"/>
              </w:rPr>
              <w:br/>
            </w:r>
            <w:r>
              <w:rPr>
                <w:color w:val="666666"/>
                <w:sz w:val="15"/>
              </w:rPr>
              <w:t>在课末选择重学本课。</w:t>
            </w:r>
          </w:p>
        </w:tc>
        <w:tc>
          <w:tcPr>
            <w:tcW w:w="3139" w:type="dxa"/>
            <w:tcMar>
              <w:top w:w="80" w:type="dxa"/>
              <w:left w:w="90" w:type="dxa"/>
              <w:bottom w:w="80" w:type="dxa"/>
              <w:right w:w="90" w:type="dxa"/>
            </w:tcMar>
            <w:vAlign w:val="center"/>
          </w:tcPr>
          <w:p w14:paraId="1D16222C" w14:textId="77777777" w:rsidR="00141DD4" w:rsidRDefault="00000000">
            <w:pPr>
              <w:keepLines/>
              <w:spacing w:after="0" w:line="245" w:lineRule="auto"/>
            </w:pPr>
            <w:r>
              <w:rPr>
                <w:color w:val="000000"/>
                <w:sz w:val="15"/>
              </w:rPr>
              <w:t>Bài reset vị trí về câu đầu và chạy đầy đủ Core đến hoạt động cuối; không chỉ luyện các câu đã sai.</w:t>
            </w:r>
            <w:r>
              <w:rPr>
                <w:color w:val="666666"/>
                <w:sz w:val="15"/>
              </w:rPr>
              <w:br/>
            </w:r>
            <w:r>
              <w:rPr>
                <w:color w:val="666666"/>
                <w:sz w:val="15"/>
              </w:rPr>
              <w:t>课程位置重置到第一句，并完整执行核心句到最后活动；不是只练错误句。</w:t>
            </w:r>
          </w:p>
        </w:tc>
        <w:tc>
          <w:tcPr>
            <w:tcW w:w="1123" w:type="dxa"/>
            <w:tcMar>
              <w:top w:w="90" w:type="dxa"/>
              <w:left w:w="65" w:type="dxa"/>
              <w:bottom w:w="90" w:type="dxa"/>
              <w:right w:w="65" w:type="dxa"/>
            </w:tcMar>
            <w:vAlign w:val="center"/>
          </w:tcPr>
          <w:p w14:paraId="7529C321"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5E2FBE53"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5EFEA443" w14:textId="77777777">
        <w:trPr>
          <w:cantSplit/>
          <w:jc w:val="center"/>
        </w:trPr>
        <w:tc>
          <w:tcPr>
            <w:tcW w:w="1036" w:type="dxa"/>
            <w:shd w:val="clear" w:color="auto" w:fill="F3F7FA"/>
            <w:tcMar>
              <w:top w:w="80" w:type="dxa"/>
              <w:left w:w="90" w:type="dxa"/>
              <w:bottom w:w="80" w:type="dxa"/>
              <w:right w:w="90" w:type="dxa"/>
            </w:tcMar>
            <w:vAlign w:val="center"/>
          </w:tcPr>
          <w:p w14:paraId="2B9576F1" w14:textId="77777777" w:rsidR="00141DD4" w:rsidRDefault="00000000">
            <w:pPr>
              <w:keepLines/>
              <w:spacing w:after="0" w:line="245" w:lineRule="auto"/>
              <w:jc w:val="center"/>
            </w:pPr>
            <w:r>
              <w:rPr>
                <w:b/>
                <w:color w:val="000000"/>
                <w:sz w:val="15"/>
              </w:rPr>
              <w:t>RLR-02</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2000D7F1" w14:textId="77777777" w:rsidR="00141DD4" w:rsidRDefault="00000000">
            <w:pPr>
              <w:keepLines/>
              <w:spacing w:after="0" w:line="245" w:lineRule="auto"/>
            </w:pPr>
            <w:r>
              <w:rPr>
                <w:b/>
                <w:color w:val="000000"/>
                <w:sz w:val="16"/>
              </w:rPr>
              <w:t>Học lại không phát Hook</w:t>
            </w:r>
            <w:r>
              <w:rPr>
                <w:color w:val="666666"/>
                <w:sz w:val="16"/>
              </w:rPr>
              <w:br/>
            </w:r>
            <w:r>
              <w:rPr>
                <w:color w:val="666666"/>
                <w:sz w:val="16"/>
              </w:rPr>
              <w:t>重学不播放</w:t>
            </w:r>
            <w:r>
              <w:rPr>
                <w:color w:val="666666"/>
                <w:sz w:val="16"/>
              </w:rPr>
              <w:t xml:space="preserve"> Hook</w:t>
            </w:r>
          </w:p>
        </w:tc>
        <w:tc>
          <w:tcPr>
            <w:tcW w:w="1699" w:type="dxa"/>
            <w:shd w:val="clear" w:color="auto" w:fill="F3F7FA"/>
            <w:tcMar>
              <w:top w:w="80" w:type="dxa"/>
              <w:left w:w="90" w:type="dxa"/>
              <w:bottom w:w="80" w:type="dxa"/>
              <w:right w:w="90" w:type="dxa"/>
            </w:tcMar>
            <w:vAlign w:val="center"/>
          </w:tcPr>
          <w:p w14:paraId="5B68EA9A" w14:textId="77777777" w:rsidR="00141DD4" w:rsidRDefault="00000000">
            <w:pPr>
              <w:keepLines/>
              <w:spacing w:after="0" w:line="245" w:lineRule="auto"/>
            </w:pPr>
            <w:r>
              <w:rPr>
                <w:color w:val="000000"/>
                <w:sz w:val="15"/>
              </w:rPr>
              <w:t>Bài có lời mở đầu hoặc Hook ở lần đầu.</w:t>
            </w:r>
            <w:r>
              <w:rPr>
                <w:color w:val="666666"/>
                <w:sz w:val="15"/>
              </w:rPr>
              <w:br/>
            </w:r>
            <w:r>
              <w:rPr>
                <w:color w:val="666666"/>
                <w:sz w:val="15"/>
              </w:rPr>
              <w:t>课程首次学习含开场或</w:t>
            </w:r>
            <w:r>
              <w:rPr>
                <w:color w:val="666666"/>
                <w:sz w:val="15"/>
              </w:rPr>
              <w:t xml:space="preserve"> Hook</w:t>
            </w:r>
            <w:r>
              <w:rPr>
                <w:color w:val="666666"/>
                <w:sz w:val="15"/>
              </w:rPr>
              <w:t>。</w:t>
            </w:r>
          </w:p>
        </w:tc>
        <w:tc>
          <w:tcPr>
            <w:tcW w:w="2951" w:type="dxa"/>
            <w:shd w:val="clear" w:color="auto" w:fill="F3F7FA"/>
            <w:tcMar>
              <w:top w:w="80" w:type="dxa"/>
              <w:left w:w="90" w:type="dxa"/>
              <w:bottom w:w="80" w:type="dxa"/>
              <w:right w:w="90" w:type="dxa"/>
            </w:tcMar>
            <w:vAlign w:val="center"/>
          </w:tcPr>
          <w:p w14:paraId="62FCFCAC" w14:textId="77777777" w:rsidR="00141DD4" w:rsidRDefault="00000000">
            <w:pPr>
              <w:keepLines/>
              <w:spacing w:after="0" w:line="245" w:lineRule="auto"/>
            </w:pPr>
            <w:r>
              <w:rPr>
                <w:color w:val="000000"/>
                <w:sz w:val="15"/>
              </w:rPr>
              <w:t>Học lần đầu để ghi nhận Hook, sau đó chọn Học lại bài.</w:t>
            </w:r>
            <w:r>
              <w:rPr>
                <w:color w:val="666666"/>
                <w:sz w:val="15"/>
              </w:rPr>
              <w:br/>
            </w:r>
            <w:r>
              <w:rPr>
                <w:color w:val="666666"/>
                <w:sz w:val="15"/>
              </w:rPr>
              <w:t>先首次学习并记录</w:t>
            </w:r>
            <w:r>
              <w:rPr>
                <w:color w:val="666666"/>
                <w:sz w:val="15"/>
              </w:rPr>
              <w:t xml:space="preserve"> Hook</w:t>
            </w:r>
            <w:r>
              <w:rPr>
                <w:color w:val="666666"/>
                <w:sz w:val="15"/>
              </w:rPr>
              <w:t>，然后选择重学。</w:t>
            </w:r>
          </w:p>
        </w:tc>
        <w:tc>
          <w:tcPr>
            <w:tcW w:w="3139" w:type="dxa"/>
            <w:shd w:val="clear" w:color="auto" w:fill="F3F7FA"/>
            <w:tcMar>
              <w:top w:w="80" w:type="dxa"/>
              <w:left w:w="90" w:type="dxa"/>
              <w:bottom w:w="80" w:type="dxa"/>
              <w:right w:w="90" w:type="dxa"/>
            </w:tcMar>
            <w:vAlign w:val="center"/>
          </w:tcPr>
          <w:p w14:paraId="1E762D73" w14:textId="77777777" w:rsidR="00141DD4" w:rsidRDefault="00000000">
            <w:pPr>
              <w:keepLines/>
              <w:spacing w:after="0" w:line="245" w:lineRule="auto"/>
            </w:pPr>
            <w:r>
              <w:rPr>
                <w:color w:val="000000"/>
                <w:sz w:val="15"/>
              </w:rPr>
              <w:t>Lần học lại không phát Hook. Luồng đi theo lời mở đầu học lại cần thiết rồi vào bài, không có Nghe tổng quan.</w:t>
            </w:r>
            <w:r>
              <w:rPr>
                <w:color w:val="666666"/>
                <w:sz w:val="15"/>
              </w:rPr>
              <w:br/>
            </w:r>
            <w:r>
              <w:rPr>
                <w:color w:val="666666"/>
                <w:sz w:val="15"/>
              </w:rPr>
              <w:t>重学时不播放</w:t>
            </w:r>
            <w:r>
              <w:rPr>
                <w:color w:val="666666"/>
                <w:sz w:val="15"/>
              </w:rPr>
              <w:t xml:space="preserve"> Hook</w:t>
            </w:r>
            <w:r>
              <w:rPr>
                <w:color w:val="666666"/>
                <w:sz w:val="15"/>
              </w:rPr>
              <w:t>。按需要的重学开场后直接进入课程，不出现整体试听。</w:t>
            </w:r>
          </w:p>
        </w:tc>
        <w:tc>
          <w:tcPr>
            <w:tcW w:w="1123" w:type="dxa"/>
            <w:shd w:val="clear" w:color="auto" w:fill="F3F7FA"/>
            <w:tcMar>
              <w:top w:w="90" w:type="dxa"/>
              <w:left w:w="65" w:type="dxa"/>
              <w:bottom w:w="90" w:type="dxa"/>
              <w:right w:w="65" w:type="dxa"/>
            </w:tcMar>
            <w:vAlign w:val="center"/>
          </w:tcPr>
          <w:p w14:paraId="36BA5BE3"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2663D567"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1DC5B81C" w14:textId="77777777">
        <w:trPr>
          <w:cantSplit/>
          <w:jc w:val="center"/>
        </w:trPr>
        <w:tc>
          <w:tcPr>
            <w:tcW w:w="1036" w:type="dxa"/>
            <w:tcMar>
              <w:top w:w="80" w:type="dxa"/>
              <w:left w:w="90" w:type="dxa"/>
              <w:bottom w:w="80" w:type="dxa"/>
              <w:right w:w="90" w:type="dxa"/>
            </w:tcMar>
            <w:vAlign w:val="center"/>
          </w:tcPr>
          <w:p w14:paraId="69F081FE" w14:textId="77777777" w:rsidR="00141DD4" w:rsidRDefault="00000000">
            <w:pPr>
              <w:keepLines/>
              <w:spacing w:after="0" w:line="245" w:lineRule="auto"/>
              <w:jc w:val="center"/>
            </w:pPr>
            <w:r>
              <w:rPr>
                <w:b/>
                <w:color w:val="000000"/>
                <w:sz w:val="15"/>
              </w:rPr>
              <w:t>RLR-03</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4AB7DD71" w14:textId="77777777" w:rsidR="00141DD4" w:rsidRDefault="00000000">
            <w:pPr>
              <w:keepLines/>
              <w:spacing w:after="0" w:line="245" w:lineRule="auto"/>
            </w:pPr>
            <w:r>
              <w:rPr>
                <w:b/>
                <w:color w:val="000000"/>
                <w:sz w:val="16"/>
              </w:rPr>
              <w:t>Nhắc Star còn thiếu cho tuổi 3 đến 10</w:t>
            </w:r>
            <w:r>
              <w:rPr>
                <w:color w:val="666666"/>
                <w:sz w:val="16"/>
              </w:rPr>
              <w:br/>
              <w:t xml:space="preserve">3 </w:t>
            </w:r>
            <w:r>
              <w:rPr>
                <w:color w:val="666666"/>
                <w:sz w:val="16"/>
              </w:rPr>
              <w:t>至</w:t>
            </w:r>
            <w:r>
              <w:rPr>
                <w:color w:val="666666"/>
                <w:sz w:val="16"/>
              </w:rPr>
              <w:t xml:space="preserve"> 10 </w:t>
            </w:r>
            <w:r>
              <w:rPr>
                <w:color w:val="666666"/>
                <w:sz w:val="16"/>
              </w:rPr>
              <w:t>岁提示缺失星星</w:t>
            </w:r>
          </w:p>
        </w:tc>
        <w:tc>
          <w:tcPr>
            <w:tcW w:w="1699" w:type="dxa"/>
            <w:tcMar>
              <w:top w:w="80" w:type="dxa"/>
              <w:left w:w="90" w:type="dxa"/>
              <w:bottom w:w="80" w:type="dxa"/>
              <w:right w:w="90" w:type="dxa"/>
            </w:tcMar>
            <w:vAlign w:val="center"/>
          </w:tcPr>
          <w:p w14:paraId="0AB70EAC" w14:textId="77777777" w:rsidR="00141DD4" w:rsidRDefault="00000000">
            <w:pPr>
              <w:keepLines/>
              <w:spacing w:after="0" w:line="245" w:lineRule="auto"/>
            </w:pPr>
            <w:r>
              <w:rPr>
                <w:color w:val="000000"/>
                <w:sz w:val="15"/>
              </w:rPr>
              <w:t>Tuổi hồ sơ 3 đến 10; bài thiếu ít nhất một Star.</w:t>
            </w:r>
            <w:r>
              <w:rPr>
                <w:color w:val="666666"/>
                <w:sz w:val="15"/>
              </w:rPr>
              <w:br/>
            </w:r>
            <w:r>
              <w:rPr>
                <w:color w:val="666666"/>
                <w:sz w:val="15"/>
              </w:rPr>
              <w:t>资料年龄为</w:t>
            </w:r>
            <w:r>
              <w:rPr>
                <w:color w:val="666666"/>
                <w:sz w:val="15"/>
              </w:rPr>
              <w:t xml:space="preserve"> 3 </w:t>
            </w:r>
            <w:r>
              <w:rPr>
                <w:color w:val="666666"/>
                <w:sz w:val="15"/>
              </w:rPr>
              <w:t>至</w:t>
            </w:r>
            <w:r>
              <w:rPr>
                <w:color w:val="666666"/>
                <w:sz w:val="15"/>
              </w:rPr>
              <w:t xml:space="preserve"> 10 </w:t>
            </w:r>
            <w:r>
              <w:rPr>
                <w:color w:val="666666"/>
                <w:sz w:val="15"/>
              </w:rPr>
              <w:t>岁，课程至少缺一颗星。</w:t>
            </w:r>
          </w:p>
        </w:tc>
        <w:tc>
          <w:tcPr>
            <w:tcW w:w="2951" w:type="dxa"/>
            <w:tcMar>
              <w:top w:w="80" w:type="dxa"/>
              <w:left w:w="90" w:type="dxa"/>
              <w:bottom w:w="80" w:type="dxa"/>
              <w:right w:w="90" w:type="dxa"/>
            </w:tcMar>
            <w:vAlign w:val="center"/>
          </w:tcPr>
          <w:p w14:paraId="2BBA8F10" w14:textId="77777777" w:rsidR="00141DD4" w:rsidRDefault="00000000">
            <w:pPr>
              <w:keepLines/>
              <w:spacing w:after="0" w:line="245" w:lineRule="auto"/>
            </w:pPr>
            <w:r>
              <w:rPr>
                <w:color w:val="000000"/>
                <w:sz w:val="15"/>
              </w:rPr>
              <w:t>Chọn Học lại và nghe lời đầu bài.</w:t>
            </w:r>
            <w:r>
              <w:rPr>
                <w:color w:val="666666"/>
                <w:sz w:val="15"/>
              </w:rPr>
              <w:br/>
            </w:r>
            <w:r>
              <w:rPr>
                <w:color w:val="666666"/>
                <w:sz w:val="15"/>
              </w:rPr>
              <w:t>选择重学并听开场提示。</w:t>
            </w:r>
          </w:p>
        </w:tc>
        <w:tc>
          <w:tcPr>
            <w:tcW w:w="3139" w:type="dxa"/>
            <w:tcMar>
              <w:top w:w="80" w:type="dxa"/>
              <w:left w:w="90" w:type="dxa"/>
              <w:bottom w:w="80" w:type="dxa"/>
              <w:right w:w="90" w:type="dxa"/>
            </w:tcMar>
            <w:vAlign w:val="center"/>
          </w:tcPr>
          <w:p w14:paraId="2F0F2398" w14:textId="77777777" w:rsidR="00141DD4" w:rsidRDefault="00000000">
            <w:pPr>
              <w:keepLines/>
              <w:spacing w:after="0" w:line="245" w:lineRule="auto"/>
            </w:pPr>
            <w:r>
              <w:rPr>
                <w:color w:val="000000"/>
                <w:sz w:val="15"/>
              </w:rPr>
              <w:t>HOMI nói “Bài này bạn còn {số} Ngôi sao chưa chinh phục. Mình cùng thử nhé!” với số đúng.</w:t>
            </w:r>
            <w:r>
              <w:rPr>
                <w:color w:val="666666"/>
                <w:sz w:val="15"/>
              </w:rPr>
              <w:br/>
              <w:t xml:space="preserve">HOMI </w:t>
            </w:r>
            <w:r>
              <w:rPr>
                <w:color w:val="666666"/>
                <w:sz w:val="15"/>
              </w:rPr>
              <w:t>播报</w:t>
            </w:r>
            <w:r>
              <w:rPr>
                <w:color w:val="666666"/>
                <w:sz w:val="15"/>
              </w:rPr>
              <w:t>“</w:t>
            </w:r>
            <w:r>
              <w:rPr>
                <w:color w:val="666666"/>
                <w:sz w:val="15"/>
              </w:rPr>
              <w:t>本课还有</w:t>
            </w:r>
            <w:r>
              <w:rPr>
                <w:color w:val="666666"/>
                <w:sz w:val="15"/>
              </w:rPr>
              <w:t xml:space="preserve"> {</w:t>
            </w:r>
            <w:r>
              <w:rPr>
                <w:color w:val="666666"/>
                <w:sz w:val="15"/>
              </w:rPr>
              <w:t>数量</w:t>
            </w:r>
            <w:r>
              <w:rPr>
                <w:color w:val="666666"/>
                <w:sz w:val="15"/>
              </w:rPr>
              <w:t xml:space="preserve">} </w:t>
            </w:r>
            <w:r>
              <w:rPr>
                <w:color w:val="666666"/>
                <w:sz w:val="15"/>
              </w:rPr>
              <w:t>颗星尚未获得，我们一起试试吧</w:t>
            </w:r>
            <w:r>
              <w:rPr>
                <w:color w:val="666666"/>
                <w:sz w:val="15"/>
              </w:rPr>
              <w:t>”</w:t>
            </w:r>
            <w:r>
              <w:rPr>
                <w:color w:val="666666"/>
                <w:sz w:val="15"/>
              </w:rPr>
              <w:t>，数量正确。</w:t>
            </w:r>
          </w:p>
        </w:tc>
        <w:tc>
          <w:tcPr>
            <w:tcW w:w="1123" w:type="dxa"/>
            <w:tcMar>
              <w:top w:w="90" w:type="dxa"/>
              <w:left w:w="65" w:type="dxa"/>
              <w:bottom w:w="90" w:type="dxa"/>
              <w:right w:w="65" w:type="dxa"/>
            </w:tcMar>
            <w:vAlign w:val="center"/>
          </w:tcPr>
          <w:p w14:paraId="72D53C55"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797878F8"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1D7BAEA4" w14:textId="77777777">
        <w:trPr>
          <w:cantSplit/>
          <w:jc w:val="center"/>
        </w:trPr>
        <w:tc>
          <w:tcPr>
            <w:tcW w:w="1036" w:type="dxa"/>
            <w:shd w:val="clear" w:color="auto" w:fill="F3F7FA"/>
            <w:tcMar>
              <w:top w:w="80" w:type="dxa"/>
              <w:left w:w="90" w:type="dxa"/>
              <w:bottom w:w="80" w:type="dxa"/>
              <w:right w:w="90" w:type="dxa"/>
            </w:tcMar>
            <w:vAlign w:val="center"/>
          </w:tcPr>
          <w:p w14:paraId="4534C0F2" w14:textId="77777777" w:rsidR="00141DD4" w:rsidRDefault="00000000">
            <w:pPr>
              <w:keepLines/>
              <w:spacing w:after="0" w:line="245" w:lineRule="auto"/>
              <w:jc w:val="center"/>
            </w:pPr>
            <w:r>
              <w:rPr>
                <w:b/>
                <w:color w:val="000000"/>
                <w:sz w:val="15"/>
              </w:rPr>
              <w:t>RLR-04</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13DAD54A" w14:textId="77777777" w:rsidR="00141DD4" w:rsidRDefault="00000000">
            <w:pPr>
              <w:keepLines/>
              <w:spacing w:after="0" w:line="245" w:lineRule="auto"/>
            </w:pPr>
            <w:r>
              <w:rPr>
                <w:b/>
                <w:color w:val="000000"/>
                <w:sz w:val="16"/>
              </w:rPr>
              <w:t>Nhắc Star còn thiếu cho tuổi 11 đến 15</w:t>
            </w:r>
            <w:r>
              <w:rPr>
                <w:color w:val="666666"/>
                <w:sz w:val="16"/>
              </w:rPr>
              <w:br/>
              <w:t xml:space="preserve">11 </w:t>
            </w:r>
            <w:r>
              <w:rPr>
                <w:color w:val="666666"/>
                <w:sz w:val="16"/>
              </w:rPr>
              <w:t>至</w:t>
            </w:r>
            <w:r>
              <w:rPr>
                <w:color w:val="666666"/>
                <w:sz w:val="16"/>
              </w:rPr>
              <w:t xml:space="preserve"> 15 </w:t>
            </w:r>
            <w:r>
              <w:rPr>
                <w:color w:val="666666"/>
                <w:sz w:val="16"/>
              </w:rPr>
              <w:t>岁提示缺失星星</w:t>
            </w:r>
          </w:p>
        </w:tc>
        <w:tc>
          <w:tcPr>
            <w:tcW w:w="1699" w:type="dxa"/>
            <w:shd w:val="clear" w:color="auto" w:fill="F3F7FA"/>
            <w:tcMar>
              <w:top w:w="80" w:type="dxa"/>
              <w:left w:w="90" w:type="dxa"/>
              <w:bottom w:w="80" w:type="dxa"/>
              <w:right w:w="90" w:type="dxa"/>
            </w:tcMar>
            <w:vAlign w:val="center"/>
          </w:tcPr>
          <w:p w14:paraId="4D353566" w14:textId="77777777" w:rsidR="00141DD4" w:rsidRDefault="00000000">
            <w:pPr>
              <w:keepLines/>
              <w:spacing w:after="0" w:line="245" w:lineRule="auto"/>
            </w:pPr>
            <w:r>
              <w:rPr>
                <w:color w:val="000000"/>
                <w:sz w:val="15"/>
              </w:rPr>
              <w:t>Tuổi hồ sơ 11 đến 15; bài thiếu Star.</w:t>
            </w:r>
            <w:r>
              <w:rPr>
                <w:color w:val="666666"/>
                <w:sz w:val="15"/>
              </w:rPr>
              <w:br/>
            </w:r>
            <w:r>
              <w:rPr>
                <w:color w:val="666666"/>
                <w:sz w:val="15"/>
              </w:rPr>
              <w:t>资料年龄为</w:t>
            </w:r>
            <w:r>
              <w:rPr>
                <w:color w:val="666666"/>
                <w:sz w:val="15"/>
              </w:rPr>
              <w:t xml:space="preserve"> 11 </w:t>
            </w:r>
            <w:r>
              <w:rPr>
                <w:color w:val="666666"/>
                <w:sz w:val="15"/>
              </w:rPr>
              <w:t>至</w:t>
            </w:r>
            <w:r>
              <w:rPr>
                <w:color w:val="666666"/>
                <w:sz w:val="15"/>
              </w:rPr>
              <w:t xml:space="preserve"> 15 </w:t>
            </w:r>
            <w:r>
              <w:rPr>
                <w:color w:val="666666"/>
                <w:sz w:val="15"/>
              </w:rPr>
              <w:t>岁，课程缺少星星。</w:t>
            </w:r>
          </w:p>
        </w:tc>
        <w:tc>
          <w:tcPr>
            <w:tcW w:w="2951" w:type="dxa"/>
            <w:shd w:val="clear" w:color="auto" w:fill="F3F7FA"/>
            <w:tcMar>
              <w:top w:w="80" w:type="dxa"/>
              <w:left w:w="90" w:type="dxa"/>
              <w:bottom w:w="80" w:type="dxa"/>
              <w:right w:w="90" w:type="dxa"/>
            </w:tcMar>
            <w:vAlign w:val="center"/>
          </w:tcPr>
          <w:p w14:paraId="0D4E68C4" w14:textId="77777777" w:rsidR="00141DD4" w:rsidRDefault="00000000">
            <w:pPr>
              <w:keepLines/>
              <w:spacing w:after="0" w:line="245" w:lineRule="auto"/>
            </w:pPr>
            <w:r>
              <w:rPr>
                <w:color w:val="000000"/>
                <w:sz w:val="15"/>
              </w:rPr>
              <w:t>Chọn Học lại và nghe lời đầu bài.</w:t>
            </w:r>
            <w:r>
              <w:rPr>
                <w:color w:val="666666"/>
                <w:sz w:val="15"/>
              </w:rPr>
              <w:br/>
            </w:r>
            <w:r>
              <w:rPr>
                <w:color w:val="666666"/>
                <w:sz w:val="15"/>
              </w:rPr>
              <w:t>选择重学并听开场提示。</w:t>
            </w:r>
          </w:p>
        </w:tc>
        <w:tc>
          <w:tcPr>
            <w:tcW w:w="3139" w:type="dxa"/>
            <w:shd w:val="clear" w:color="auto" w:fill="F3F7FA"/>
            <w:tcMar>
              <w:top w:w="80" w:type="dxa"/>
              <w:left w:w="90" w:type="dxa"/>
              <w:bottom w:w="80" w:type="dxa"/>
              <w:right w:w="90" w:type="dxa"/>
            </w:tcMar>
            <w:vAlign w:val="center"/>
          </w:tcPr>
          <w:p w14:paraId="1415F176" w14:textId="77777777" w:rsidR="00141DD4" w:rsidRDefault="00000000">
            <w:pPr>
              <w:keepLines/>
              <w:spacing w:after="0" w:line="245" w:lineRule="auto"/>
            </w:pPr>
            <w:r>
              <w:rPr>
                <w:color w:val="000000"/>
                <w:sz w:val="15"/>
              </w:rPr>
              <w:t>HOMI nói “Bài này bạn còn {số} Ngôi sao chưa chinh phục.”, không thêm câu dành cho trẻ nhỏ.</w:t>
            </w:r>
            <w:r>
              <w:rPr>
                <w:color w:val="666666"/>
                <w:sz w:val="15"/>
              </w:rPr>
              <w:br/>
              <w:t xml:space="preserve">HOMI </w:t>
            </w:r>
            <w:r>
              <w:rPr>
                <w:color w:val="666666"/>
                <w:sz w:val="15"/>
              </w:rPr>
              <w:t>播报</w:t>
            </w:r>
            <w:r>
              <w:rPr>
                <w:color w:val="666666"/>
                <w:sz w:val="15"/>
              </w:rPr>
              <w:t>“</w:t>
            </w:r>
            <w:r>
              <w:rPr>
                <w:color w:val="666666"/>
                <w:sz w:val="15"/>
              </w:rPr>
              <w:t>本课还有</w:t>
            </w:r>
            <w:r>
              <w:rPr>
                <w:color w:val="666666"/>
                <w:sz w:val="15"/>
              </w:rPr>
              <w:t xml:space="preserve"> {</w:t>
            </w:r>
            <w:r>
              <w:rPr>
                <w:color w:val="666666"/>
                <w:sz w:val="15"/>
              </w:rPr>
              <w:t>数量</w:t>
            </w:r>
            <w:r>
              <w:rPr>
                <w:color w:val="666666"/>
                <w:sz w:val="15"/>
              </w:rPr>
              <w:t xml:space="preserve">} </w:t>
            </w:r>
            <w:r>
              <w:rPr>
                <w:color w:val="666666"/>
                <w:sz w:val="15"/>
              </w:rPr>
              <w:t>颗星尚未获得</w:t>
            </w:r>
            <w:r>
              <w:rPr>
                <w:color w:val="666666"/>
                <w:sz w:val="15"/>
              </w:rPr>
              <w:t>”</w:t>
            </w:r>
            <w:r>
              <w:rPr>
                <w:color w:val="666666"/>
                <w:sz w:val="15"/>
              </w:rPr>
              <w:t>，不追加低龄儿童用语。</w:t>
            </w:r>
          </w:p>
        </w:tc>
        <w:tc>
          <w:tcPr>
            <w:tcW w:w="1123" w:type="dxa"/>
            <w:shd w:val="clear" w:color="auto" w:fill="F3F7FA"/>
            <w:tcMar>
              <w:top w:w="90" w:type="dxa"/>
              <w:left w:w="65" w:type="dxa"/>
              <w:bottom w:w="90" w:type="dxa"/>
              <w:right w:w="65" w:type="dxa"/>
            </w:tcMar>
            <w:vAlign w:val="center"/>
          </w:tcPr>
          <w:p w14:paraId="28DCEF92"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3EDF7441"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2CE798EE" w14:textId="77777777" w:rsidR="00141DD4" w:rsidRDefault="00000000">
      <w:pPr>
        <w:pStyle w:val="Heading2"/>
        <w:pageBreakBefore/>
        <w:spacing w:before="160" w:after="120"/>
      </w:pPr>
      <w:r>
        <w:rPr>
          <w:rFonts w:ascii="Aptos" w:eastAsia="Microsoft YaHei" w:hAnsi="Aptos"/>
        </w:rPr>
        <w:lastRenderedPageBreak/>
        <w:t>7 Học lại và Ngôi sao còn thiếu (tiếp)</w:t>
      </w:r>
      <w:r>
        <w:rPr>
          <w:rFonts w:ascii="Aptos" w:eastAsia="Microsoft YaHei" w:hAnsi="Aptos"/>
          <w:b w:val="0"/>
          <w:color w:val="666666"/>
          <w:sz w:val="21"/>
        </w:rPr>
        <w:t xml:space="preserve">  </w:t>
      </w:r>
      <w:r>
        <w:rPr>
          <w:rFonts w:ascii="Aptos" w:eastAsia="Microsoft YaHei" w:hAnsi="Aptos"/>
          <w:b w:val="0"/>
          <w:color w:val="666666"/>
          <w:sz w:val="21"/>
        </w:rPr>
        <w:t>重学与缺失星星（续）</w:t>
      </w:r>
    </w:p>
    <w:p w14:paraId="4BE2A3A6" w14:textId="77777777" w:rsidR="00141DD4" w:rsidRDefault="00000000">
      <w:pPr>
        <w:keepNext/>
        <w:spacing w:after="800"/>
      </w:pPr>
      <w:r>
        <w:rPr>
          <w:b/>
          <w:color w:val="666666"/>
          <w:sz w:val="17"/>
        </w:rPr>
        <w:t>Test case 5–7 / 7</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70E5D55D" w14:textId="77777777">
        <w:trPr>
          <w:tblHeader/>
          <w:jc w:val="center"/>
        </w:trPr>
        <w:tc>
          <w:tcPr>
            <w:tcW w:w="1036" w:type="dxa"/>
            <w:shd w:val="clear" w:color="auto" w:fill="1F4E78"/>
            <w:tcMar>
              <w:top w:w="90" w:type="dxa"/>
              <w:left w:w="70" w:type="dxa"/>
              <w:bottom w:w="90" w:type="dxa"/>
              <w:right w:w="70" w:type="dxa"/>
            </w:tcMar>
            <w:vAlign w:val="center"/>
          </w:tcPr>
          <w:p w14:paraId="50ACF231"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15D4284E"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071AFE66"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319E3C2A"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1E76D813"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504C08F3"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10002706"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36E21F27" w14:textId="77777777">
        <w:trPr>
          <w:cantSplit/>
          <w:jc w:val="center"/>
        </w:trPr>
        <w:tc>
          <w:tcPr>
            <w:tcW w:w="1036" w:type="dxa"/>
            <w:tcMar>
              <w:top w:w="80" w:type="dxa"/>
              <w:left w:w="90" w:type="dxa"/>
              <w:bottom w:w="80" w:type="dxa"/>
              <w:right w:w="90" w:type="dxa"/>
            </w:tcMar>
            <w:vAlign w:val="center"/>
          </w:tcPr>
          <w:p w14:paraId="3C3735DD" w14:textId="77777777" w:rsidR="00141DD4" w:rsidRDefault="00000000">
            <w:pPr>
              <w:keepLines/>
              <w:spacing w:after="0" w:line="245" w:lineRule="auto"/>
              <w:jc w:val="center"/>
            </w:pPr>
            <w:r>
              <w:rPr>
                <w:b/>
                <w:color w:val="000000"/>
                <w:sz w:val="15"/>
              </w:rPr>
              <w:t>RLR-05</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2D1A3A79" w14:textId="77777777" w:rsidR="00141DD4" w:rsidRDefault="00000000">
            <w:pPr>
              <w:keepLines/>
              <w:spacing w:after="0" w:line="245" w:lineRule="auto"/>
            </w:pPr>
            <w:r>
              <w:rPr>
                <w:b/>
                <w:color w:val="000000"/>
                <w:sz w:val="16"/>
              </w:rPr>
              <w:t>Đủ toàn bộ Star thì không nhắc</w:t>
            </w:r>
            <w:r>
              <w:rPr>
                <w:color w:val="666666"/>
                <w:sz w:val="16"/>
              </w:rPr>
              <w:br/>
            </w:r>
            <w:r>
              <w:rPr>
                <w:color w:val="666666"/>
                <w:sz w:val="16"/>
              </w:rPr>
              <w:t>星星已全时不提示</w:t>
            </w:r>
          </w:p>
        </w:tc>
        <w:tc>
          <w:tcPr>
            <w:tcW w:w="1699" w:type="dxa"/>
            <w:tcMar>
              <w:top w:w="80" w:type="dxa"/>
              <w:left w:w="90" w:type="dxa"/>
              <w:bottom w:w="80" w:type="dxa"/>
              <w:right w:w="90" w:type="dxa"/>
            </w:tcMar>
            <w:vAlign w:val="center"/>
          </w:tcPr>
          <w:p w14:paraId="62420FF8" w14:textId="77777777" w:rsidR="00141DD4" w:rsidRDefault="00000000">
            <w:pPr>
              <w:keepLines/>
              <w:spacing w:after="0" w:line="245" w:lineRule="auto"/>
            </w:pPr>
            <w:r>
              <w:rPr>
                <w:color w:val="000000"/>
                <w:sz w:val="15"/>
              </w:rPr>
              <w:t>Bài đã có đủ mọi Star slot, gồm Mission nếu bài sở hữu Mission.</w:t>
            </w:r>
            <w:r>
              <w:rPr>
                <w:color w:val="666666"/>
                <w:sz w:val="15"/>
              </w:rPr>
              <w:br/>
            </w:r>
            <w:r>
              <w:rPr>
                <w:color w:val="666666"/>
                <w:sz w:val="15"/>
              </w:rPr>
              <w:t>课程已获得全部星位；若本课拥有任务星位，也已全部获得。</w:t>
            </w:r>
          </w:p>
        </w:tc>
        <w:tc>
          <w:tcPr>
            <w:tcW w:w="2951" w:type="dxa"/>
            <w:tcMar>
              <w:top w:w="80" w:type="dxa"/>
              <w:left w:w="90" w:type="dxa"/>
              <w:bottom w:w="80" w:type="dxa"/>
              <w:right w:w="90" w:type="dxa"/>
            </w:tcMar>
            <w:vAlign w:val="center"/>
          </w:tcPr>
          <w:p w14:paraId="1B6B7909" w14:textId="77777777" w:rsidR="00141DD4" w:rsidRDefault="00000000">
            <w:pPr>
              <w:keepLines/>
              <w:spacing w:after="0" w:line="245" w:lineRule="auto"/>
            </w:pPr>
            <w:r>
              <w:rPr>
                <w:color w:val="000000"/>
                <w:sz w:val="15"/>
              </w:rPr>
              <w:t>Chọn Học lại.</w:t>
            </w:r>
            <w:r>
              <w:rPr>
                <w:color w:val="666666"/>
                <w:sz w:val="15"/>
              </w:rPr>
              <w:br/>
            </w:r>
            <w:r>
              <w:rPr>
                <w:color w:val="666666"/>
                <w:sz w:val="15"/>
              </w:rPr>
              <w:t>选择重学。</w:t>
            </w:r>
          </w:p>
        </w:tc>
        <w:tc>
          <w:tcPr>
            <w:tcW w:w="3139" w:type="dxa"/>
            <w:tcMar>
              <w:top w:w="80" w:type="dxa"/>
              <w:left w:w="90" w:type="dxa"/>
              <w:bottom w:w="80" w:type="dxa"/>
              <w:right w:w="90" w:type="dxa"/>
            </w:tcMar>
            <w:vAlign w:val="center"/>
          </w:tcPr>
          <w:p w14:paraId="050EFCE1" w14:textId="77777777" w:rsidR="00141DD4" w:rsidRDefault="00000000">
            <w:pPr>
              <w:keepLines/>
              <w:spacing w:after="0" w:line="245" w:lineRule="auto"/>
            </w:pPr>
            <w:r>
              <w:rPr>
                <w:color w:val="000000"/>
                <w:sz w:val="15"/>
              </w:rPr>
              <w:t>Đầu bài không nhắc số Star và không phát Star intro; bài vẫn có thể học lại bình thường.</w:t>
            </w:r>
            <w:r>
              <w:rPr>
                <w:color w:val="666666"/>
                <w:sz w:val="15"/>
              </w:rPr>
              <w:br/>
            </w:r>
            <w:r>
              <w:rPr>
                <w:color w:val="666666"/>
                <w:sz w:val="15"/>
              </w:rPr>
              <w:t>开场不提示星星数量，也不播放星星说明；课程仍可正常重学。</w:t>
            </w:r>
          </w:p>
        </w:tc>
        <w:tc>
          <w:tcPr>
            <w:tcW w:w="1123" w:type="dxa"/>
            <w:tcMar>
              <w:top w:w="90" w:type="dxa"/>
              <w:left w:w="65" w:type="dxa"/>
              <w:bottom w:w="90" w:type="dxa"/>
              <w:right w:w="65" w:type="dxa"/>
            </w:tcMar>
            <w:vAlign w:val="center"/>
          </w:tcPr>
          <w:p w14:paraId="2B07F677"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6B870BF1"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6F471841" w14:textId="77777777">
        <w:trPr>
          <w:cantSplit/>
          <w:jc w:val="center"/>
        </w:trPr>
        <w:tc>
          <w:tcPr>
            <w:tcW w:w="1036" w:type="dxa"/>
            <w:shd w:val="clear" w:color="auto" w:fill="F3F7FA"/>
            <w:tcMar>
              <w:top w:w="80" w:type="dxa"/>
              <w:left w:w="90" w:type="dxa"/>
              <w:bottom w:w="80" w:type="dxa"/>
              <w:right w:w="90" w:type="dxa"/>
            </w:tcMar>
            <w:vAlign w:val="center"/>
          </w:tcPr>
          <w:p w14:paraId="1BD1E5B9" w14:textId="77777777" w:rsidR="00141DD4" w:rsidRDefault="00000000">
            <w:pPr>
              <w:keepLines/>
              <w:spacing w:after="0" w:line="245" w:lineRule="auto"/>
              <w:jc w:val="center"/>
            </w:pPr>
            <w:r>
              <w:rPr>
                <w:b/>
                <w:color w:val="000000"/>
                <w:sz w:val="15"/>
              </w:rPr>
              <w:t>RLR-06</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5E66B9C8" w14:textId="77777777" w:rsidR="00141DD4" w:rsidRDefault="00000000">
            <w:pPr>
              <w:keepLines/>
              <w:spacing w:after="0" w:line="245" w:lineRule="auto"/>
            </w:pPr>
            <w:r>
              <w:rPr>
                <w:b/>
                <w:color w:val="000000"/>
                <w:sz w:val="16"/>
              </w:rPr>
              <w:t>Giữ Star đã có và chỉ cộng slot thiếu</w:t>
            </w:r>
            <w:r>
              <w:rPr>
                <w:color w:val="666666"/>
                <w:sz w:val="16"/>
              </w:rPr>
              <w:br/>
            </w:r>
            <w:r>
              <w:rPr>
                <w:color w:val="666666"/>
                <w:sz w:val="16"/>
              </w:rPr>
              <w:t>保留已有星星并仅补缺失星位</w:t>
            </w:r>
          </w:p>
        </w:tc>
        <w:tc>
          <w:tcPr>
            <w:tcW w:w="1699" w:type="dxa"/>
            <w:shd w:val="clear" w:color="auto" w:fill="F3F7FA"/>
            <w:tcMar>
              <w:top w:w="80" w:type="dxa"/>
              <w:left w:w="90" w:type="dxa"/>
              <w:bottom w:w="80" w:type="dxa"/>
              <w:right w:w="90" w:type="dxa"/>
            </w:tcMar>
            <w:vAlign w:val="center"/>
          </w:tcPr>
          <w:p w14:paraId="25F203C0" w14:textId="77777777" w:rsidR="00141DD4" w:rsidRDefault="00000000">
            <w:pPr>
              <w:keepLines/>
              <w:spacing w:after="0" w:line="245" w:lineRule="auto"/>
            </w:pPr>
            <w:r>
              <w:rPr>
                <w:color w:val="000000"/>
                <w:sz w:val="15"/>
              </w:rPr>
              <w:t>Bài có một số Star đã nhận và một số còn thiếu.</w:t>
            </w:r>
            <w:r>
              <w:rPr>
                <w:color w:val="666666"/>
                <w:sz w:val="15"/>
              </w:rPr>
              <w:br/>
            </w:r>
            <w:r>
              <w:rPr>
                <w:color w:val="666666"/>
                <w:sz w:val="15"/>
              </w:rPr>
              <w:t>课程已有部分星星且仍有缺失。</w:t>
            </w:r>
          </w:p>
        </w:tc>
        <w:tc>
          <w:tcPr>
            <w:tcW w:w="2951" w:type="dxa"/>
            <w:shd w:val="clear" w:color="auto" w:fill="F3F7FA"/>
            <w:tcMar>
              <w:top w:w="80" w:type="dxa"/>
              <w:left w:w="90" w:type="dxa"/>
              <w:bottom w:w="80" w:type="dxa"/>
              <w:right w:w="90" w:type="dxa"/>
            </w:tcMar>
            <w:vAlign w:val="center"/>
          </w:tcPr>
          <w:p w14:paraId="5086AB46" w14:textId="77777777" w:rsidR="00141DD4" w:rsidRDefault="00000000">
            <w:pPr>
              <w:keepLines/>
              <w:spacing w:after="0" w:line="245" w:lineRule="auto"/>
            </w:pPr>
            <w:r>
              <w:rPr>
                <w:color w:val="000000"/>
                <w:sz w:val="15"/>
              </w:rPr>
              <w:t>Học lại, nói đúng cả câu đã có Star và câu còn thiếu.</w:t>
            </w:r>
            <w:r>
              <w:rPr>
                <w:color w:val="666666"/>
                <w:sz w:val="15"/>
              </w:rPr>
              <w:br/>
            </w:r>
            <w:r>
              <w:rPr>
                <w:color w:val="666666"/>
                <w:sz w:val="15"/>
              </w:rPr>
              <w:t>重学时分别正确说出已有星与缺失星的句子。</w:t>
            </w:r>
          </w:p>
        </w:tc>
        <w:tc>
          <w:tcPr>
            <w:tcW w:w="3139" w:type="dxa"/>
            <w:shd w:val="clear" w:color="auto" w:fill="F3F7FA"/>
            <w:tcMar>
              <w:top w:w="80" w:type="dxa"/>
              <w:left w:w="90" w:type="dxa"/>
              <w:bottom w:w="80" w:type="dxa"/>
              <w:right w:w="90" w:type="dxa"/>
            </w:tcMar>
            <w:vAlign w:val="center"/>
          </w:tcPr>
          <w:p w14:paraId="5965840E" w14:textId="77777777" w:rsidR="00141DD4" w:rsidRDefault="00000000">
            <w:pPr>
              <w:keepLines/>
              <w:spacing w:after="0" w:line="245" w:lineRule="auto"/>
            </w:pPr>
            <w:r>
              <w:rPr>
                <w:color w:val="000000"/>
                <w:sz w:val="15"/>
              </w:rPr>
              <w:t>Star cũ không bị reset hoặc cộng trùng. Chỉ slot còn thiếu được thêm mới; số còn thiếu giảm chính xác.</w:t>
            </w:r>
            <w:r>
              <w:rPr>
                <w:color w:val="666666"/>
                <w:sz w:val="15"/>
              </w:rPr>
              <w:br/>
            </w:r>
            <w:r>
              <w:rPr>
                <w:color w:val="666666"/>
                <w:sz w:val="15"/>
              </w:rPr>
              <w:t>已有星星不会重置或重复增加。只补充缺失星位，剩余数量准确减少。</w:t>
            </w:r>
          </w:p>
        </w:tc>
        <w:tc>
          <w:tcPr>
            <w:tcW w:w="1123" w:type="dxa"/>
            <w:shd w:val="clear" w:color="auto" w:fill="F3F7FA"/>
            <w:tcMar>
              <w:top w:w="90" w:type="dxa"/>
              <w:left w:w="65" w:type="dxa"/>
              <w:bottom w:w="90" w:type="dxa"/>
              <w:right w:w="65" w:type="dxa"/>
            </w:tcMar>
            <w:vAlign w:val="center"/>
          </w:tcPr>
          <w:p w14:paraId="2687EEF2"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47E675E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0FD6ECDC" w14:textId="77777777">
        <w:trPr>
          <w:cantSplit/>
          <w:jc w:val="center"/>
        </w:trPr>
        <w:tc>
          <w:tcPr>
            <w:tcW w:w="1036" w:type="dxa"/>
            <w:tcMar>
              <w:top w:w="80" w:type="dxa"/>
              <w:left w:w="90" w:type="dxa"/>
              <w:bottom w:w="80" w:type="dxa"/>
              <w:right w:w="90" w:type="dxa"/>
            </w:tcMar>
            <w:vAlign w:val="center"/>
          </w:tcPr>
          <w:p w14:paraId="157A6BEE" w14:textId="77777777" w:rsidR="00141DD4" w:rsidRDefault="00000000">
            <w:pPr>
              <w:keepLines/>
              <w:spacing w:after="0" w:line="245" w:lineRule="auto"/>
              <w:jc w:val="center"/>
            </w:pPr>
            <w:r>
              <w:rPr>
                <w:b/>
                <w:color w:val="000000"/>
                <w:sz w:val="15"/>
              </w:rPr>
              <w:t>RLR-07</w:t>
            </w:r>
            <w:r>
              <w:rPr>
                <w:b/>
                <w:color w:val="000000"/>
                <w:sz w:val="15"/>
              </w:rPr>
              <w:br/>
              <w:t>P1</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148B35BF" w14:textId="77777777" w:rsidR="00141DD4" w:rsidRDefault="00000000">
            <w:pPr>
              <w:keepLines/>
              <w:spacing w:after="0" w:line="245" w:lineRule="auto"/>
            </w:pPr>
            <w:r>
              <w:rPr>
                <w:b/>
                <w:color w:val="000000"/>
                <w:sz w:val="16"/>
              </w:rPr>
              <w:t>Học lại toàn chủ đề hoặc Level</w:t>
            </w:r>
            <w:r>
              <w:rPr>
                <w:color w:val="666666"/>
                <w:sz w:val="16"/>
              </w:rPr>
              <w:br/>
            </w:r>
            <w:r>
              <w:rPr>
                <w:color w:val="666666"/>
                <w:sz w:val="16"/>
              </w:rPr>
              <w:t>重学整个主题或</w:t>
            </w:r>
            <w:r>
              <w:rPr>
                <w:color w:val="666666"/>
                <w:sz w:val="16"/>
              </w:rPr>
              <w:t xml:space="preserve"> Level</w:t>
            </w:r>
          </w:p>
        </w:tc>
        <w:tc>
          <w:tcPr>
            <w:tcW w:w="1699" w:type="dxa"/>
            <w:tcMar>
              <w:top w:w="80" w:type="dxa"/>
              <w:left w:w="90" w:type="dxa"/>
              <w:bottom w:w="80" w:type="dxa"/>
              <w:right w:w="90" w:type="dxa"/>
            </w:tcMar>
            <w:vAlign w:val="center"/>
          </w:tcPr>
          <w:p w14:paraId="3B99A146" w14:textId="77777777" w:rsidR="00141DD4" w:rsidRDefault="00000000">
            <w:pPr>
              <w:keepLines/>
              <w:spacing w:after="0" w:line="245" w:lineRule="auto"/>
            </w:pPr>
            <w:r>
              <w:rPr>
                <w:color w:val="000000"/>
                <w:sz w:val="15"/>
              </w:rPr>
              <w:t>Đã hoàn thành chủ đề hoặc khóa.</w:t>
            </w:r>
            <w:r>
              <w:rPr>
                <w:color w:val="666666"/>
                <w:sz w:val="15"/>
              </w:rPr>
              <w:br/>
            </w:r>
            <w:r>
              <w:rPr>
                <w:color w:val="666666"/>
                <w:sz w:val="15"/>
              </w:rPr>
              <w:t>已完成主题或课程。</w:t>
            </w:r>
          </w:p>
        </w:tc>
        <w:tc>
          <w:tcPr>
            <w:tcW w:w="2951" w:type="dxa"/>
            <w:tcMar>
              <w:top w:w="80" w:type="dxa"/>
              <w:left w:w="90" w:type="dxa"/>
              <w:bottom w:w="80" w:type="dxa"/>
              <w:right w:w="90" w:type="dxa"/>
            </w:tcMar>
            <w:vAlign w:val="center"/>
          </w:tcPr>
          <w:p w14:paraId="0FCCDFD0" w14:textId="77777777" w:rsidR="00141DD4" w:rsidRDefault="00000000">
            <w:pPr>
              <w:keepLines/>
              <w:spacing w:after="0" w:line="245" w:lineRule="auto"/>
            </w:pPr>
            <w:r>
              <w:rPr>
                <w:color w:val="000000"/>
                <w:sz w:val="15"/>
              </w:rPr>
              <w:t>1. Ở cuối chủ đề chọn Học lại.</w:t>
            </w:r>
            <w:r>
              <w:rPr>
                <w:color w:val="000000"/>
                <w:sz w:val="15"/>
              </w:rPr>
              <w:br/>
              <w:t>2. Chọn toàn bộ chủ đề.</w:t>
            </w:r>
            <w:r>
              <w:rPr>
                <w:color w:val="000000"/>
                <w:sz w:val="15"/>
              </w:rPr>
              <w:br/>
              <w:t>3. Ở cuối khóa chọn Level 1, 2 hoặc 3 để học lại.</w:t>
            </w:r>
            <w:r>
              <w:rPr>
                <w:color w:val="666666"/>
                <w:sz w:val="15"/>
              </w:rPr>
              <w:br/>
              <w:t xml:space="preserve">1. </w:t>
            </w:r>
            <w:r>
              <w:rPr>
                <w:color w:val="666666"/>
                <w:sz w:val="15"/>
              </w:rPr>
              <w:t>在主题末选择重学。</w:t>
            </w:r>
            <w:r>
              <w:rPr>
                <w:color w:val="666666"/>
                <w:sz w:val="15"/>
              </w:rPr>
              <w:br/>
              <w:t xml:space="preserve">2. </w:t>
            </w:r>
            <w:r>
              <w:rPr>
                <w:color w:val="666666"/>
                <w:sz w:val="15"/>
              </w:rPr>
              <w:t>选择重学整个主题。</w:t>
            </w:r>
            <w:r>
              <w:rPr>
                <w:color w:val="666666"/>
                <w:sz w:val="15"/>
              </w:rPr>
              <w:br/>
              <w:t xml:space="preserve">3. </w:t>
            </w:r>
            <w:r>
              <w:rPr>
                <w:color w:val="666666"/>
                <w:sz w:val="15"/>
              </w:rPr>
              <w:t>在课程末选择</w:t>
            </w:r>
            <w:r>
              <w:rPr>
                <w:color w:val="666666"/>
                <w:sz w:val="15"/>
              </w:rPr>
              <w:t xml:space="preserve"> Level 1</w:t>
            </w:r>
            <w:r>
              <w:rPr>
                <w:color w:val="666666"/>
                <w:sz w:val="15"/>
              </w:rPr>
              <w:t>、</w:t>
            </w:r>
            <w:r>
              <w:rPr>
                <w:color w:val="666666"/>
                <w:sz w:val="15"/>
              </w:rPr>
              <w:t xml:space="preserve">2 </w:t>
            </w:r>
            <w:r>
              <w:rPr>
                <w:color w:val="666666"/>
                <w:sz w:val="15"/>
              </w:rPr>
              <w:t>或</w:t>
            </w:r>
            <w:r>
              <w:rPr>
                <w:color w:val="666666"/>
                <w:sz w:val="15"/>
              </w:rPr>
              <w:t xml:space="preserve"> 3 </w:t>
            </w:r>
            <w:r>
              <w:rPr>
                <w:color w:val="666666"/>
                <w:sz w:val="15"/>
              </w:rPr>
              <w:t>重学。</w:t>
            </w:r>
          </w:p>
        </w:tc>
        <w:tc>
          <w:tcPr>
            <w:tcW w:w="3139" w:type="dxa"/>
            <w:tcMar>
              <w:top w:w="80" w:type="dxa"/>
              <w:left w:w="90" w:type="dxa"/>
              <w:bottom w:w="80" w:type="dxa"/>
              <w:right w:w="90" w:type="dxa"/>
            </w:tcMar>
            <w:vAlign w:val="center"/>
          </w:tcPr>
          <w:p w14:paraId="41B2D8D3" w14:textId="77777777" w:rsidR="00141DD4" w:rsidRDefault="00000000">
            <w:pPr>
              <w:keepLines/>
              <w:spacing w:after="0" w:line="245" w:lineRule="auto"/>
            </w:pPr>
            <w:r>
              <w:rPr>
                <w:color w:val="000000"/>
                <w:sz w:val="15"/>
              </w:rPr>
              <w:t>Các bài chạy tuần tự đúng phạm vi đã chọn, mỗi bài bỏ Hook nhưng giữ Star và dữ liệu đã đạt. Không mở nhầm bài ngoài chủ đề hoặc Level.</w:t>
            </w:r>
            <w:r>
              <w:rPr>
                <w:color w:val="666666"/>
                <w:sz w:val="15"/>
              </w:rPr>
              <w:br/>
            </w:r>
            <w:r>
              <w:rPr>
                <w:color w:val="666666"/>
                <w:sz w:val="15"/>
              </w:rPr>
              <w:t>课程按所选范围顺序运行，每课跳过</w:t>
            </w:r>
            <w:r>
              <w:rPr>
                <w:color w:val="666666"/>
                <w:sz w:val="15"/>
              </w:rPr>
              <w:t xml:space="preserve"> Hook</w:t>
            </w:r>
            <w:r>
              <w:rPr>
                <w:color w:val="666666"/>
                <w:sz w:val="15"/>
              </w:rPr>
              <w:t>，但保留星星与已完成数据；不会打开范围外课程。</w:t>
            </w:r>
          </w:p>
        </w:tc>
        <w:tc>
          <w:tcPr>
            <w:tcW w:w="1123" w:type="dxa"/>
            <w:tcMar>
              <w:top w:w="90" w:type="dxa"/>
              <w:left w:w="65" w:type="dxa"/>
              <w:bottom w:w="90" w:type="dxa"/>
              <w:right w:w="65" w:type="dxa"/>
            </w:tcMar>
            <w:vAlign w:val="center"/>
          </w:tcPr>
          <w:p w14:paraId="0534DB37"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57CA882C"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4349647A" w14:textId="77777777" w:rsidR="00141DD4" w:rsidRDefault="00000000">
      <w:pPr>
        <w:pStyle w:val="Heading1"/>
        <w:pageBreakBefore/>
        <w:spacing w:before="240" w:after="120"/>
      </w:pPr>
      <w:r>
        <w:rPr>
          <w:rFonts w:ascii="Aptos" w:eastAsia="Microsoft YaHei" w:hAnsi="Aptos"/>
        </w:rPr>
        <w:lastRenderedPageBreak/>
        <w:t>8 Bộ từ vựng</w:t>
      </w:r>
      <w:r>
        <w:rPr>
          <w:rFonts w:ascii="Aptos" w:eastAsia="Microsoft YaHei" w:hAnsi="Aptos"/>
          <w:b w:val="0"/>
          <w:color w:val="666666"/>
          <w:sz w:val="25"/>
        </w:rPr>
        <w:t xml:space="preserve">  </w:t>
      </w:r>
      <w:r>
        <w:rPr>
          <w:rFonts w:ascii="Aptos" w:eastAsia="Microsoft YaHei" w:hAnsi="Aptos"/>
          <w:b w:val="0"/>
          <w:color w:val="666666"/>
          <w:sz w:val="25"/>
        </w:rPr>
        <w:t>词汇库</w:t>
      </w:r>
    </w:p>
    <w:p w14:paraId="71A06AC4" w14:textId="77777777" w:rsidR="00141DD4" w:rsidRDefault="00000000">
      <w:pPr>
        <w:keepNext/>
      </w:pPr>
      <w:r>
        <w:rPr>
          <w:b/>
          <w:color w:val="666666"/>
          <w:sz w:val="17"/>
        </w:rPr>
        <w:t>12 test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5F2B69FC" w14:textId="77777777">
        <w:trPr>
          <w:tblHeader/>
          <w:jc w:val="center"/>
        </w:trPr>
        <w:tc>
          <w:tcPr>
            <w:tcW w:w="1036" w:type="dxa"/>
            <w:shd w:val="clear" w:color="auto" w:fill="1F4E78"/>
            <w:tcMar>
              <w:top w:w="90" w:type="dxa"/>
              <w:left w:w="70" w:type="dxa"/>
              <w:bottom w:w="90" w:type="dxa"/>
              <w:right w:w="70" w:type="dxa"/>
            </w:tcMar>
            <w:vAlign w:val="center"/>
          </w:tcPr>
          <w:p w14:paraId="322CE83A"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7FD5B8D5"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4520B352"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128C3904"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28741B55"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09494D4C"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5C26FFAD"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35B5328D" w14:textId="77777777">
        <w:trPr>
          <w:cantSplit/>
          <w:jc w:val="center"/>
        </w:trPr>
        <w:tc>
          <w:tcPr>
            <w:tcW w:w="1036" w:type="dxa"/>
            <w:tcMar>
              <w:top w:w="80" w:type="dxa"/>
              <w:left w:w="90" w:type="dxa"/>
              <w:bottom w:w="80" w:type="dxa"/>
              <w:right w:w="90" w:type="dxa"/>
            </w:tcMar>
            <w:vAlign w:val="center"/>
          </w:tcPr>
          <w:p w14:paraId="1F8DD618" w14:textId="77777777" w:rsidR="00141DD4" w:rsidRDefault="00000000">
            <w:pPr>
              <w:keepLines/>
              <w:spacing w:after="0" w:line="245" w:lineRule="auto"/>
              <w:jc w:val="center"/>
            </w:pPr>
            <w:r>
              <w:rPr>
                <w:b/>
                <w:color w:val="000000"/>
                <w:sz w:val="15"/>
              </w:rPr>
              <w:t>VOC-01</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1F5B1FA0" w14:textId="77777777" w:rsidR="00141DD4" w:rsidRDefault="00000000">
            <w:pPr>
              <w:keepLines/>
              <w:spacing w:after="0" w:line="245" w:lineRule="auto"/>
            </w:pPr>
            <w:r>
              <w:rPr>
                <w:b/>
                <w:color w:val="000000"/>
                <w:sz w:val="16"/>
              </w:rPr>
              <w:t>Menu ba nhóm từ vựng</w:t>
            </w:r>
            <w:r>
              <w:rPr>
                <w:color w:val="666666"/>
                <w:sz w:val="16"/>
              </w:rPr>
              <w:br/>
            </w:r>
            <w:r>
              <w:rPr>
                <w:color w:val="666666"/>
                <w:sz w:val="16"/>
              </w:rPr>
              <w:t>词汇库三个入口</w:t>
            </w:r>
          </w:p>
        </w:tc>
        <w:tc>
          <w:tcPr>
            <w:tcW w:w="1699" w:type="dxa"/>
            <w:tcMar>
              <w:top w:w="80" w:type="dxa"/>
              <w:left w:w="90" w:type="dxa"/>
              <w:bottom w:w="80" w:type="dxa"/>
              <w:right w:w="90" w:type="dxa"/>
            </w:tcMar>
            <w:vAlign w:val="center"/>
          </w:tcPr>
          <w:p w14:paraId="05D90CDA" w14:textId="77777777" w:rsidR="00141DD4" w:rsidRDefault="00000000">
            <w:pPr>
              <w:keepLines/>
              <w:spacing w:after="0" w:line="245" w:lineRule="auto"/>
            </w:pPr>
            <w:r>
              <w:rPr>
                <w:color w:val="000000"/>
                <w:sz w:val="15"/>
              </w:rPr>
              <w:t>Có dữ liệu ở cả Ba mẹ đã thêm, Luyện lại và Ngôi sao.</w:t>
            </w:r>
            <w:r>
              <w:rPr>
                <w:color w:val="666666"/>
                <w:sz w:val="15"/>
              </w:rPr>
              <w:br/>
            </w:r>
            <w:r>
              <w:rPr>
                <w:color w:val="666666"/>
                <w:sz w:val="15"/>
              </w:rPr>
              <w:t>家长添加、复习、星星均有数据。</w:t>
            </w:r>
          </w:p>
        </w:tc>
        <w:tc>
          <w:tcPr>
            <w:tcW w:w="2951" w:type="dxa"/>
            <w:tcMar>
              <w:top w:w="80" w:type="dxa"/>
              <w:left w:w="90" w:type="dxa"/>
              <w:bottom w:w="80" w:type="dxa"/>
              <w:right w:w="90" w:type="dxa"/>
            </w:tcMar>
            <w:vAlign w:val="center"/>
          </w:tcPr>
          <w:p w14:paraId="72CEC4DC" w14:textId="77777777" w:rsidR="00141DD4" w:rsidRDefault="00000000">
            <w:pPr>
              <w:keepLines/>
              <w:spacing w:after="0" w:line="245" w:lineRule="auto"/>
            </w:pPr>
            <w:r>
              <w:rPr>
                <w:color w:val="000000"/>
                <w:sz w:val="15"/>
              </w:rPr>
              <w:t>Mở Bộ từ vựng bằng MAIN và bằng tab UI.</w:t>
            </w:r>
            <w:r>
              <w:rPr>
                <w:color w:val="666666"/>
                <w:sz w:val="15"/>
              </w:rPr>
              <w:br/>
            </w:r>
            <w:r>
              <w:rPr>
                <w:color w:val="666666"/>
                <w:sz w:val="15"/>
              </w:rPr>
              <w:t>分别通过</w:t>
            </w:r>
            <w:r>
              <w:rPr>
                <w:color w:val="666666"/>
                <w:sz w:val="15"/>
              </w:rPr>
              <w:t xml:space="preserve"> MAIN </w:t>
            </w:r>
            <w:r>
              <w:rPr>
                <w:color w:val="666666"/>
                <w:sz w:val="15"/>
              </w:rPr>
              <w:t>与界面标签打开词汇库。</w:t>
            </w:r>
          </w:p>
        </w:tc>
        <w:tc>
          <w:tcPr>
            <w:tcW w:w="3139" w:type="dxa"/>
            <w:tcMar>
              <w:top w:w="80" w:type="dxa"/>
              <w:left w:w="90" w:type="dxa"/>
              <w:bottom w:w="80" w:type="dxa"/>
              <w:right w:w="90" w:type="dxa"/>
            </w:tcMar>
            <w:vAlign w:val="center"/>
          </w:tcPr>
          <w:p w14:paraId="01631892" w14:textId="77777777" w:rsidR="00141DD4" w:rsidRDefault="00000000">
            <w:pPr>
              <w:keepLines/>
              <w:spacing w:after="0" w:line="245" w:lineRule="auto"/>
            </w:pPr>
            <w:r>
              <w:rPr>
                <w:color w:val="000000"/>
                <w:sz w:val="15"/>
              </w:rPr>
              <w:t>Cả hai đường vào dùng cùng ba lựa chọn và cùng dữ liệu. Nếu có nội dung mới, HOMI đọc lời giới thiệu nội dung mới trước menu.</w:t>
            </w:r>
            <w:r>
              <w:rPr>
                <w:color w:val="666666"/>
                <w:sz w:val="15"/>
              </w:rPr>
              <w:br/>
            </w:r>
            <w:r>
              <w:rPr>
                <w:color w:val="666666"/>
                <w:sz w:val="15"/>
              </w:rPr>
              <w:t>两个入口均显示相同三个选项与数据。有新内容时，</w:t>
            </w:r>
            <w:r>
              <w:rPr>
                <w:color w:val="666666"/>
                <w:sz w:val="15"/>
              </w:rPr>
              <w:t xml:space="preserve">HOMI </w:t>
            </w:r>
            <w:r>
              <w:rPr>
                <w:color w:val="666666"/>
                <w:sz w:val="15"/>
              </w:rPr>
              <w:t>在菜单前播报新内容提示。</w:t>
            </w:r>
          </w:p>
        </w:tc>
        <w:tc>
          <w:tcPr>
            <w:tcW w:w="1123" w:type="dxa"/>
            <w:tcMar>
              <w:top w:w="90" w:type="dxa"/>
              <w:left w:w="65" w:type="dxa"/>
              <w:bottom w:w="90" w:type="dxa"/>
              <w:right w:w="65" w:type="dxa"/>
            </w:tcMar>
            <w:vAlign w:val="center"/>
          </w:tcPr>
          <w:p w14:paraId="51B25B33"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42619C47"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7A9B753F" w14:textId="77777777">
        <w:trPr>
          <w:cantSplit/>
          <w:jc w:val="center"/>
        </w:trPr>
        <w:tc>
          <w:tcPr>
            <w:tcW w:w="1036" w:type="dxa"/>
            <w:shd w:val="clear" w:color="auto" w:fill="F3F7FA"/>
            <w:tcMar>
              <w:top w:w="80" w:type="dxa"/>
              <w:left w:w="90" w:type="dxa"/>
              <w:bottom w:w="80" w:type="dxa"/>
              <w:right w:w="90" w:type="dxa"/>
            </w:tcMar>
            <w:vAlign w:val="center"/>
          </w:tcPr>
          <w:p w14:paraId="03610E23" w14:textId="77777777" w:rsidR="00141DD4" w:rsidRDefault="00000000">
            <w:pPr>
              <w:keepLines/>
              <w:spacing w:after="0" w:line="245" w:lineRule="auto"/>
              <w:jc w:val="center"/>
            </w:pPr>
            <w:r>
              <w:rPr>
                <w:b/>
                <w:color w:val="000000"/>
                <w:sz w:val="15"/>
              </w:rPr>
              <w:t>VOC-02</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3D68100F" w14:textId="77777777" w:rsidR="00141DD4" w:rsidRDefault="00000000">
            <w:pPr>
              <w:keepLines/>
              <w:spacing w:after="0" w:line="245" w:lineRule="auto"/>
            </w:pPr>
            <w:r>
              <w:rPr>
                <w:b/>
                <w:color w:val="000000"/>
                <w:sz w:val="16"/>
              </w:rPr>
              <w:t>Ba mẹ thêm từ trong giới hạn</w:t>
            </w:r>
            <w:r>
              <w:rPr>
                <w:color w:val="666666"/>
                <w:sz w:val="16"/>
              </w:rPr>
              <w:br/>
            </w:r>
            <w:r>
              <w:rPr>
                <w:color w:val="666666"/>
                <w:sz w:val="16"/>
              </w:rPr>
              <w:t>家长在限制内添加词汇</w:t>
            </w:r>
          </w:p>
        </w:tc>
        <w:tc>
          <w:tcPr>
            <w:tcW w:w="1699" w:type="dxa"/>
            <w:shd w:val="clear" w:color="auto" w:fill="F3F7FA"/>
            <w:tcMar>
              <w:top w:w="80" w:type="dxa"/>
              <w:left w:w="90" w:type="dxa"/>
              <w:bottom w:w="80" w:type="dxa"/>
              <w:right w:w="90" w:type="dxa"/>
            </w:tcMar>
            <w:vAlign w:val="center"/>
          </w:tcPr>
          <w:p w14:paraId="5C3CE3E4" w14:textId="77777777" w:rsidR="00141DD4" w:rsidRDefault="00000000">
            <w:pPr>
              <w:keepLines/>
              <w:spacing w:after="0" w:line="245" w:lineRule="auto"/>
            </w:pPr>
            <w:r>
              <w:rPr>
                <w:color w:val="000000"/>
                <w:sz w:val="15"/>
              </w:rPr>
              <w:t>Đang ở khu vực phụ huynh; hôm nay chưa thêm từ.</w:t>
            </w:r>
            <w:r>
              <w:rPr>
                <w:color w:val="666666"/>
                <w:sz w:val="15"/>
              </w:rPr>
              <w:br/>
            </w:r>
            <w:r>
              <w:rPr>
                <w:color w:val="666666"/>
                <w:sz w:val="15"/>
              </w:rPr>
              <w:t>位于家长区域；当天尚未添加词汇。</w:t>
            </w:r>
          </w:p>
        </w:tc>
        <w:tc>
          <w:tcPr>
            <w:tcW w:w="2951" w:type="dxa"/>
            <w:shd w:val="clear" w:color="auto" w:fill="F3F7FA"/>
            <w:tcMar>
              <w:top w:w="80" w:type="dxa"/>
              <w:left w:w="90" w:type="dxa"/>
              <w:bottom w:w="80" w:type="dxa"/>
              <w:right w:w="90" w:type="dxa"/>
            </w:tcMar>
            <w:vAlign w:val="center"/>
          </w:tcPr>
          <w:p w14:paraId="26FF96DE" w14:textId="77777777" w:rsidR="00141DD4" w:rsidRDefault="00000000">
            <w:pPr>
              <w:keepLines/>
              <w:spacing w:after="0" w:line="245" w:lineRule="auto"/>
            </w:pPr>
            <w:r>
              <w:rPr>
                <w:color w:val="000000"/>
                <w:sz w:val="15"/>
              </w:rPr>
              <w:t>1. Thêm một lượt ba mục hợp lệ.</w:t>
            </w:r>
            <w:r>
              <w:rPr>
                <w:color w:val="000000"/>
                <w:sz w:val="15"/>
              </w:rPr>
              <w:br/>
              <w:t>2. Thêm tiếp hai mục.</w:t>
            </w:r>
            <w:r>
              <w:rPr>
                <w:color w:val="000000"/>
                <w:sz w:val="15"/>
              </w:rPr>
              <w:br/>
              <w:t>3. Thử thêm mục thứ sáu trong ngày.</w:t>
            </w:r>
            <w:r>
              <w:rPr>
                <w:color w:val="666666"/>
                <w:sz w:val="15"/>
              </w:rPr>
              <w:br/>
              <w:t xml:space="preserve">1. </w:t>
            </w:r>
            <w:r>
              <w:rPr>
                <w:color w:val="666666"/>
                <w:sz w:val="15"/>
              </w:rPr>
              <w:t>一次添加</w:t>
            </w:r>
            <w:r>
              <w:rPr>
                <w:color w:val="666666"/>
                <w:sz w:val="15"/>
              </w:rPr>
              <w:t xml:space="preserve"> 3 </w:t>
            </w:r>
            <w:r>
              <w:rPr>
                <w:color w:val="666666"/>
                <w:sz w:val="15"/>
              </w:rPr>
              <w:t>个有效词条。</w:t>
            </w:r>
            <w:r>
              <w:rPr>
                <w:color w:val="666666"/>
                <w:sz w:val="15"/>
              </w:rPr>
              <w:br/>
              <w:t xml:space="preserve">2. </w:t>
            </w:r>
            <w:r>
              <w:rPr>
                <w:color w:val="666666"/>
                <w:sz w:val="15"/>
              </w:rPr>
              <w:t>再添加</w:t>
            </w:r>
            <w:r>
              <w:rPr>
                <w:color w:val="666666"/>
                <w:sz w:val="15"/>
              </w:rPr>
              <w:t xml:space="preserve"> 2 </w:t>
            </w:r>
            <w:r>
              <w:rPr>
                <w:color w:val="666666"/>
                <w:sz w:val="15"/>
              </w:rPr>
              <w:t>个。</w:t>
            </w:r>
            <w:r>
              <w:rPr>
                <w:color w:val="666666"/>
                <w:sz w:val="15"/>
              </w:rPr>
              <w:br/>
              <w:t xml:space="preserve">3. </w:t>
            </w:r>
            <w:r>
              <w:rPr>
                <w:color w:val="666666"/>
                <w:sz w:val="15"/>
              </w:rPr>
              <w:t>尝试添加当天第</w:t>
            </w:r>
            <w:r>
              <w:rPr>
                <w:color w:val="666666"/>
                <w:sz w:val="15"/>
              </w:rPr>
              <w:t xml:space="preserve"> 6 </w:t>
            </w:r>
            <w:r>
              <w:rPr>
                <w:color w:val="666666"/>
                <w:sz w:val="15"/>
              </w:rPr>
              <w:t>个。</w:t>
            </w:r>
          </w:p>
        </w:tc>
        <w:tc>
          <w:tcPr>
            <w:tcW w:w="3139" w:type="dxa"/>
            <w:shd w:val="clear" w:color="auto" w:fill="F3F7FA"/>
            <w:tcMar>
              <w:top w:w="80" w:type="dxa"/>
              <w:left w:w="90" w:type="dxa"/>
              <w:bottom w:w="80" w:type="dxa"/>
              <w:right w:w="90" w:type="dxa"/>
            </w:tcMar>
            <w:vAlign w:val="center"/>
          </w:tcPr>
          <w:p w14:paraId="364B91D9" w14:textId="77777777" w:rsidR="00141DD4" w:rsidRDefault="00000000">
            <w:pPr>
              <w:keepLines/>
              <w:spacing w:after="0" w:line="245" w:lineRule="auto"/>
            </w:pPr>
            <w:r>
              <w:rPr>
                <w:color w:val="000000"/>
                <w:sz w:val="15"/>
              </w:rPr>
              <w:t>Mỗi lượt tối đa 3 và mỗi ngày tối đa 5. Năm mục hợp lệ được lưu; mục thứ sáu bị chặn với số lượng còn lại rõ ràng.</w:t>
            </w:r>
            <w:r>
              <w:rPr>
                <w:color w:val="666666"/>
                <w:sz w:val="15"/>
              </w:rPr>
              <w:br/>
            </w:r>
            <w:r>
              <w:rPr>
                <w:color w:val="666666"/>
                <w:sz w:val="15"/>
              </w:rPr>
              <w:t>每次最多</w:t>
            </w:r>
            <w:r>
              <w:rPr>
                <w:color w:val="666666"/>
                <w:sz w:val="15"/>
              </w:rPr>
              <w:t xml:space="preserve"> 3 </w:t>
            </w:r>
            <w:r>
              <w:rPr>
                <w:color w:val="666666"/>
                <w:sz w:val="15"/>
              </w:rPr>
              <w:t>个，每天最多</w:t>
            </w:r>
            <w:r>
              <w:rPr>
                <w:color w:val="666666"/>
                <w:sz w:val="15"/>
              </w:rPr>
              <w:t xml:space="preserve"> 5 </w:t>
            </w:r>
            <w:r>
              <w:rPr>
                <w:color w:val="666666"/>
                <w:sz w:val="15"/>
              </w:rPr>
              <w:t>个。前</w:t>
            </w:r>
            <w:r>
              <w:rPr>
                <w:color w:val="666666"/>
                <w:sz w:val="15"/>
              </w:rPr>
              <w:t xml:space="preserve"> 5 </w:t>
            </w:r>
            <w:r>
              <w:rPr>
                <w:color w:val="666666"/>
                <w:sz w:val="15"/>
              </w:rPr>
              <w:t>个有效词条保存成功，第</w:t>
            </w:r>
            <w:r>
              <w:rPr>
                <w:color w:val="666666"/>
                <w:sz w:val="15"/>
              </w:rPr>
              <w:t xml:space="preserve"> 6 </w:t>
            </w:r>
            <w:r>
              <w:rPr>
                <w:color w:val="666666"/>
                <w:sz w:val="15"/>
              </w:rPr>
              <w:t>个被阻止并明确显示剩余额度。</w:t>
            </w:r>
          </w:p>
        </w:tc>
        <w:tc>
          <w:tcPr>
            <w:tcW w:w="1123" w:type="dxa"/>
            <w:shd w:val="clear" w:color="auto" w:fill="F3F7FA"/>
            <w:tcMar>
              <w:top w:w="90" w:type="dxa"/>
              <w:left w:w="65" w:type="dxa"/>
              <w:bottom w:w="90" w:type="dxa"/>
              <w:right w:w="65" w:type="dxa"/>
            </w:tcMar>
            <w:vAlign w:val="center"/>
          </w:tcPr>
          <w:p w14:paraId="0C270B73"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50EEF78B"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50560D85" w14:textId="77777777">
        <w:trPr>
          <w:cantSplit/>
          <w:jc w:val="center"/>
        </w:trPr>
        <w:tc>
          <w:tcPr>
            <w:tcW w:w="1036" w:type="dxa"/>
            <w:tcMar>
              <w:top w:w="80" w:type="dxa"/>
              <w:left w:w="90" w:type="dxa"/>
              <w:bottom w:w="80" w:type="dxa"/>
              <w:right w:w="90" w:type="dxa"/>
            </w:tcMar>
            <w:vAlign w:val="center"/>
          </w:tcPr>
          <w:p w14:paraId="38EDE55A" w14:textId="77777777" w:rsidR="00141DD4" w:rsidRDefault="00000000">
            <w:pPr>
              <w:keepLines/>
              <w:spacing w:after="0" w:line="245" w:lineRule="auto"/>
              <w:jc w:val="center"/>
            </w:pPr>
            <w:r>
              <w:rPr>
                <w:b/>
                <w:color w:val="000000"/>
                <w:sz w:val="15"/>
              </w:rPr>
              <w:t>VOC-03</w:t>
            </w:r>
            <w:r>
              <w:rPr>
                <w:b/>
                <w:color w:val="000000"/>
                <w:sz w:val="15"/>
              </w:rPr>
              <w:br/>
              <w:t>P1</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19848417" w14:textId="77777777" w:rsidR="00141DD4" w:rsidRDefault="00000000">
            <w:pPr>
              <w:keepLines/>
              <w:spacing w:after="0" w:line="245" w:lineRule="auto"/>
            </w:pPr>
            <w:r>
              <w:rPr>
                <w:b/>
                <w:color w:val="000000"/>
                <w:sz w:val="16"/>
              </w:rPr>
              <w:t>Chặn trùng và dữ liệu không hợp lệ</w:t>
            </w:r>
            <w:r>
              <w:rPr>
                <w:color w:val="666666"/>
                <w:sz w:val="16"/>
              </w:rPr>
              <w:br/>
            </w:r>
            <w:r>
              <w:rPr>
                <w:color w:val="666666"/>
                <w:sz w:val="16"/>
              </w:rPr>
              <w:t>阻止重复与无效数据</w:t>
            </w:r>
          </w:p>
        </w:tc>
        <w:tc>
          <w:tcPr>
            <w:tcW w:w="1699" w:type="dxa"/>
            <w:tcMar>
              <w:top w:w="80" w:type="dxa"/>
              <w:left w:w="90" w:type="dxa"/>
              <w:bottom w:w="80" w:type="dxa"/>
              <w:right w:w="90" w:type="dxa"/>
            </w:tcMar>
            <w:vAlign w:val="center"/>
          </w:tcPr>
          <w:p w14:paraId="0BCC2A65" w14:textId="77777777" w:rsidR="00141DD4" w:rsidRDefault="00000000">
            <w:pPr>
              <w:keepLines/>
              <w:spacing w:after="0" w:line="245" w:lineRule="auto"/>
            </w:pPr>
            <w:r>
              <w:rPr>
                <w:color w:val="000000"/>
                <w:sz w:val="15"/>
              </w:rPr>
              <w:t>Đã có một từ do phụ huynh thêm và một câu từ Chủ đề.</w:t>
            </w:r>
            <w:r>
              <w:rPr>
                <w:color w:val="666666"/>
                <w:sz w:val="15"/>
              </w:rPr>
              <w:br/>
            </w:r>
            <w:r>
              <w:rPr>
                <w:color w:val="666666"/>
                <w:sz w:val="15"/>
              </w:rPr>
              <w:t>已有一个家长词条和一个主题句。</w:t>
            </w:r>
          </w:p>
        </w:tc>
        <w:tc>
          <w:tcPr>
            <w:tcW w:w="2951" w:type="dxa"/>
            <w:tcMar>
              <w:top w:w="80" w:type="dxa"/>
              <w:left w:w="90" w:type="dxa"/>
              <w:bottom w:w="80" w:type="dxa"/>
              <w:right w:w="90" w:type="dxa"/>
            </w:tcMar>
            <w:vAlign w:val="center"/>
          </w:tcPr>
          <w:p w14:paraId="32831579" w14:textId="77777777" w:rsidR="00141DD4" w:rsidRDefault="00000000">
            <w:pPr>
              <w:keepLines/>
              <w:spacing w:after="0" w:line="245" w:lineRule="auto"/>
            </w:pPr>
            <w:r>
              <w:rPr>
                <w:color w:val="000000"/>
                <w:sz w:val="15"/>
              </w:rPr>
              <w:t>Thêm lại đúng từ, biến thể gần trùng, bản dịch rỗng và từ trùng nội dung Chủ đề.</w:t>
            </w:r>
            <w:r>
              <w:rPr>
                <w:color w:val="666666"/>
                <w:sz w:val="15"/>
              </w:rPr>
              <w:br/>
            </w:r>
            <w:r>
              <w:rPr>
                <w:color w:val="666666"/>
                <w:sz w:val="15"/>
              </w:rPr>
              <w:t>分别添加完全重复、近似重复、空翻译和与主题内容重复的词条。</w:t>
            </w:r>
          </w:p>
        </w:tc>
        <w:tc>
          <w:tcPr>
            <w:tcW w:w="3139" w:type="dxa"/>
            <w:tcMar>
              <w:top w:w="80" w:type="dxa"/>
              <w:left w:w="90" w:type="dxa"/>
              <w:bottom w:w="80" w:type="dxa"/>
              <w:right w:w="90" w:type="dxa"/>
            </w:tcMar>
            <w:vAlign w:val="center"/>
          </w:tcPr>
          <w:p w14:paraId="69DB7FF2" w14:textId="77777777" w:rsidR="00141DD4" w:rsidRDefault="00000000">
            <w:pPr>
              <w:keepLines/>
              <w:spacing w:after="0" w:line="245" w:lineRule="auto"/>
            </w:pPr>
            <w:r>
              <w:rPr>
                <w:color w:val="000000"/>
                <w:sz w:val="15"/>
              </w:rPr>
              <w:t>Mỗi trường hợp bị chặn đúng lý do; không có bản ghi trùng hoặc rỗng xuất hiện.</w:t>
            </w:r>
            <w:r>
              <w:rPr>
                <w:color w:val="666666"/>
                <w:sz w:val="15"/>
              </w:rPr>
              <w:br/>
            </w:r>
            <w:r>
              <w:rPr>
                <w:color w:val="666666"/>
                <w:sz w:val="15"/>
              </w:rPr>
              <w:t>每种情况都按正确原因阻止，不会出现重复或空记录。</w:t>
            </w:r>
          </w:p>
        </w:tc>
        <w:tc>
          <w:tcPr>
            <w:tcW w:w="1123" w:type="dxa"/>
            <w:tcMar>
              <w:top w:w="90" w:type="dxa"/>
              <w:left w:w="65" w:type="dxa"/>
              <w:bottom w:w="90" w:type="dxa"/>
              <w:right w:w="65" w:type="dxa"/>
            </w:tcMar>
            <w:vAlign w:val="center"/>
          </w:tcPr>
          <w:p w14:paraId="24C86193"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6540524"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603C2977" w14:textId="77777777">
        <w:trPr>
          <w:cantSplit/>
          <w:jc w:val="center"/>
        </w:trPr>
        <w:tc>
          <w:tcPr>
            <w:tcW w:w="1036" w:type="dxa"/>
            <w:shd w:val="clear" w:color="auto" w:fill="F3F7FA"/>
            <w:tcMar>
              <w:top w:w="80" w:type="dxa"/>
              <w:left w:w="90" w:type="dxa"/>
              <w:bottom w:w="80" w:type="dxa"/>
              <w:right w:w="90" w:type="dxa"/>
            </w:tcMar>
            <w:vAlign w:val="center"/>
          </w:tcPr>
          <w:p w14:paraId="1051802F" w14:textId="77777777" w:rsidR="00141DD4" w:rsidRDefault="00000000">
            <w:pPr>
              <w:keepLines/>
              <w:spacing w:after="0" w:line="245" w:lineRule="auto"/>
              <w:jc w:val="center"/>
            </w:pPr>
            <w:r>
              <w:rPr>
                <w:b/>
                <w:color w:val="000000"/>
                <w:sz w:val="15"/>
              </w:rPr>
              <w:t>VOC-04</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21AF4EE3" w14:textId="77777777" w:rsidR="00141DD4" w:rsidRDefault="00000000">
            <w:pPr>
              <w:keepLines/>
              <w:spacing w:after="0" w:line="245" w:lineRule="auto"/>
            </w:pPr>
            <w:r>
              <w:rPr>
                <w:b/>
                <w:color w:val="000000"/>
                <w:sz w:val="16"/>
              </w:rPr>
              <w:t>Sửa và xóa trước khi bắt đầu học</w:t>
            </w:r>
            <w:r>
              <w:rPr>
                <w:color w:val="666666"/>
                <w:sz w:val="16"/>
              </w:rPr>
              <w:br/>
            </w:r>
            <w:r>
              <w:rPr>
                <w:color w:val="666666"/>
                <w:sz w:val="16"/>
              </w:rPr>
              <w:t>学习前编辑与删除</w:t>
            </w:r>
          </w:p>
        </w:tc>
        <w:tc>
          <w:tcPr>
            <w:tcW w:w="1699" w:type="dxa"/>
            <w:shd w:val="clear" w:color="auto" w:fill="F3F7FA"/>
            <w:tcMar>
              <w:top w:w="80" w:type="dxa"/>
              <w:left w:w="90" w:type="dxa"/>
              <w:bottom w:w="80" w:type="dxa"/>
              <w:right w:w="90" w:type="dxa"/>
            </w:tcMar>
            <w:vAlign w:val="center"/>
          </w:tcPr>
          <w:p w14:paraId="5D721CB3" w14:textId="77777777" w:rsidR="00141DD4" w:rsidRDefault="00000000">
            <w:pPr>
              <w:keepLines/>
              <w:spacing w:after="0" w:line="245" w:lineRule="auto"/>
            </w:pPr>
            <w:r>
              <w:rPr>
                <w:color w:val="000000"/>
                <w:sz w:val="15"/>
              </w:rPr>
              <w:t>Có từ phụ huynh mới thêm, trạng thái chưa học.</w:t>
            </w:r>
            <w:r>
              <w:rPr>
                <w:color w:val="666666"/>
                <w:sz w:val="15"/>
              </w:rPr>
              <w:br/>
            </w:r>
            <w:r>
              <w:rPr>
                <w:color w:val="666666"/>
                <w:sz w:val="15"/>
              </w:rPr>
              <w:t>存在家长新添加且尚未学习的词条。</w:t>
            </w:r>
          </w:p>
        </w:tc>
        <w:tc>
          <w:tcPr>
            <w:tcW w:w="2951" w:type="dxa"/>
            <w:shd w:val="clear" w:color="auto" w:fill="F3F7FA"/>
            <w:tcMar>
              <w:top w:w="80" w:type="dxa"/>
              <w:left w:w="90" w:type="dxa"/>
              <w:bottom w:w="80" w:type="dxa"/>
              <w:right w:w="90" w:type="dxa"/>
            </w:tcMar>
            <w:vAlign w:val="center"/>
          </w:tcPr>
          <w:p w14:paraId="7DC3EEBE" w14:textId="77777777" w:rsidR="00141DD4" w:rsidRDefault="00000000">
            <w:pPr>
              <w:keepLines/>
              <w:spacing w:after="0" w:line="245" w:lineRule="auto"/>
            </w:pPr>
            <w:r>
              <w:rPr>
                <w:color w:val="000000"/>
                <w:sz w:val="15"/>
              </w:rPr>
              <w:t>1. Sửa nghĩa và từ.</w:t>
            </w:r>
            <w:r>
              <w:rPr>
                <w:color w:val="000000"/>
                <w:sz w:val="15"/>
              </w:rPr>
              <w:br/>
              <w:t>2. Xóa một mục khác.</w:t>
            </w:r>
            <w:r>
              <w:rPr>
                <w:color w:val="000000"/>
                <w:sz w:val="15"/>
              </w:rPr>
              <w:br/>
              <w:t>3. Bắt đầu học mục còn lại rồi thử sửa hoặc xóa.</w:t>
            </w:r>
            <w:r>
              <w:rPr>
                <w:color w:val="666666"/>
                <w:sz w:val="15"/>
              </w:rPr>
              <w:br/>
              <w:t xml:space="preserve">1. </w:t>
            </w:r>
            <w:r>
              <w:rPr>
                <w:color w:val="666666"/>
                <w:sz w:val="15"/>
              </w:rPr>
              <w:t>编辑单词与释义。</w:t>
            </w:r>
            <w:r>
              <w:rPr>
                <w:color w:val="666666"/>
                <w:sz w:val="15"/>
              </w:rPr>
              <w:br/>
              <w:t xml:space="preserve">2. </w:t>
            </w:r>
            <w:r>
              <w:rPr>
                <w:color w:val="666666"/>
                <w:sz w:val="15"/>
              </w:rPr>
              <w:t>删除另一条。</w:t>
            </w:r>
            <w:r>
              <w:rPr>
                <w:color w:val="666666"/>
                <w:sz w:val="15"/>
              </w:rPr>
              <w:br/>
              <w:t xml:space="preserve">3. </w:t>
            </w:r>
            <w:r>
              <w:rPr>
                <w:color w:val="666666"/>
                <w:sz w:val="15"/>
              </w:rPr>
              <w:t>开始学习剩余词条后再尝试编辑或删除。</w:t>
            </w:r>
          </w:p>
        </w:tc>
        <w:tc>
          <w:tcPr>
            <w:tcW w:w="3139" w:type="dxa"/>
            <w:shd w:val="clear" w:color="auto" w:fill="F3F7FA"/>
            <w:tcMar>
              <w:top w:w="80" w:type="dxa"/>
              <w:left w:w="90" w:type="dxa"/>
              <w:bottom w:w="80" w:type="dxa"/>
              <w:right w:w="90" w:type="dxa"/>
            </w:tcMar>
            <w:vAlign w:val="center"/>
          </w:tcPr>
          <w:p w14:paraId="60AAE88E" w14:textId="77777777" w:rsidR="00141DD4" w:rsidRDefault="00000000">
            <w:pPr>
              <w:keepLines/>
              <w:spacing w:after="0" w:line="245" w:lineRule="auto"/>
            </w:pPr>
            <w:r>
              <w:rPr>
                <w:color w:val="000000"/>
                <w:sz w:val="15"/>
              </w:rPr>
              <w:t>Chỉ mục chưa bắt đầu học được sửa hoặc xóa. Sau khi learningStarted đã ghi nhận, app khóa thao tác và không làm mất lịch sử học.</w:t>
            </w:r>
            <w:r>
              <w:rPr>
                <w:color w:val="666666"/>
                <w:sz w:val="15"/>
              </w:rPr>
              <w:br/>
            </w:r>
            <w:r>
              <w:rPr>
                <w:color w:val="666666"/>
                <w:sz w:val="15"/>
              </w:rPr>
              <w:t>只有未开始学习的词条可编辑或删除。记录</w:t>
            </w:r>
            <w:r>
              <w:rPr>
                <w:color w:val="666666"/>
                <w:sz w:val="15"/>
              </w:rPr>
              <w:t xml:space="preserve"> learningStarted </w:t>
            </w:r>
            <w:r>
              <w:rPr>
                <w:color w:val="666666"/>
                <w:sz w:val="15"/>
              </w:rPr>
              <w:t>后操作被锁定，学习历史不会丢失。</w:t>
            </w:r>
          </w:p>
        </w:tc>
        <w:tc>
          <w:tcPr>
            <w:tcW w:w="1123" w:type="dxa"/>
            <w:shd w:val="clear" w:color="auto" w:fill="F3F7FA"/>
            <w:tcMar>
              <w:top w:w="90" w:type="dxa"/>
              <w:left w:w="65" w:type="dxa"/>
              <w:bottom w:w="90" w:type="dxa"/>
              <w:right w:w="65" w:type="dxa"/>
            </w:tcMar>
            <w:vAlign w:val="center"/>
          </w:tcPr>
          <w:p w14:paraId="17A88168"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367922E3"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7F0FB39C" w14:textId="77777777" w:rsidR="00141DD4" w:rsidRDefault="00000000">
      <w:pPr>
        <w:pStyle w:val="Heading2"/>
        <w:pageBreakBefore/>
        <w:spacing w:before="160" w:after="120"/>
      </w:pPr>
      <w:r>
        <w:rPr>
          <w:rFonts w:ascii="Aptos" w:eastAsia="Microsoft YaHei" w:hAnsi="Aptos"/>
        </w:rPr>
        <w:lastRenderedPageBreak/>
        <w:t>8 Bộ từ vựng (tiếp)</w:t>
      </w:r>
      <w:r>
        <w:rPr>
          <w:rFonts w:ascii="Aptos" w:eastAsia="Microsoft YaHei" w:hAnsi="Aptos"/>
          <w:b w:val="0"/>
          <w:color w:val="666666"/>
          <w:sz w:val="21"/>
        </w:rPr>
        <w:t xml:space="preserve">  </w:t>
      </w:r>
      <w:r>
        <w:rPr>
          <w:rFonts w:ascii="Aptos" w:eastAsia="Microsoft YaHei" w:hAnsi="Aptos"/>
          <w:b w:val="0"/>
          <w:color w:val="666666"/>
          <w:sz w:val="21"/>
        </w:rPr>
        <w:t>词汇库（续）</w:t>
      </w:r>
    </w:p>
    <w:p w14:paraId="186A71C4" w14:textId="77777777" w:rsidR="00141DD4" w:rsidRDefault="00000000">
      <w:pPr>
        <w:keepNext/>
        <w:spacing w:after="800"/>
      </w:pPr>
      <w:r>
        <w:rPr>
          <w:b/>
          <w:color w:val="666666"/>
          <w:sz w:val="17"/>
        </w:rPr>
        <w:t>Test case 5–8 / 12</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28770247" w14:textId="77777777">
        <w:trPr>
          <w:tblHeader/>
          <w:jc w:val="center"/>
        </w:trPr>
        <w:tc>
          <w:tcPr>
            <w:tcW w:w="1036" w:type="dxa"/>
            <w:shd w:val="clear" w:color="auto" w:fill="1F4E78"/>
            <w:tcMar>
              <w:top w:w="90" w:type="dxa"/>
              <w:left w:w="70" w:type="dxa"/>
              <w:bottom w:w="90" w:type="dxa"/>
              <w:right w:w="70" w:type="dxa"/>
            </w:tcMar>
            <w:vAlign w:val="center"/>
          </w:tcPr>
          <w:p w14:paraId="469B3D0D"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4C81F530"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30A807A2"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3939997C"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71C1F665"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3916846B"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2FE2BCF0"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58547813" w14:textId="77777777">
        <w:trPr>
          <w:cantSplit/>
          <w:jc w:val="center"/>
        </w:trPr>
        <w:tc>
          <w:tcPr>
            <w:tcW w:w="1036" w:type="dxa"/>
            <w:tcMar>
              <w:top w:w="80" w:type="dxa"/>
              <w:left w:w="90" w:type="dxa"/>
              <w:bottom w:w="80" w:type="dxa"/>
              <w:right w:w="90" w:type="dxa"/>
            </w:tcMar>
            <w:vAlign w:val="center"/>
          </w:tcPr>
          <w:p w14:paraId="789F3562" w14:textId="77777777" w:rsidR="00141DD4" w:rsidRDefault="00000000">
            <w:pPr>
              <w:keepLines/>
              <w:spacing w:after="0" w:line="245" w:lineRule="auto"/>
              <w:jc w:val="center"/>
            </w:pPr>
            <w:r>
              <w:rPr>
                <w:b/>
                <w:color w:val="000000"/>
                <w:sz w:val="15"/>
              </w:rPr>
              <w:t>VOC-05</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0ECFD768" w14:textId="77777777" w:rsidR="00141DD4" w:rsidRDefault="00000000">
            <w:pPr>
              <w:keepLines/>
              <w:spacing w:after="0" w:line="245" w:lineRule="auto"/>
            </w:pPr>
            <w:r>
              <w:rPr>
                <w:b/>
                <w:color w:val="000000"/>
                <w:sz w:val="16"/>
              </w:rPr>
              <w:t>Nghe Ba mẹ đã thêm theo mới nhất hoặc tất cả</w:t>
            </w:r>
            <w:r>
              <w:rPr>
                <w:color w:val="666666"/>
                <w:sz w:val="16"/>
              </w:rPr>
              <w:br/>
            </w:r>
            <w:r>
              <w:rPr>
                <w:color w:val="666666"/>
                <w:sz w:val="16"/>
              </w:rPr>
              <w:t>按最新或全部播放家长词汇</w:t>
            </w:r>
          </w:p>
        </w:tc>
        <w:tc>
          <w:tcPr>
            <w:tcW w:w="1699" w:type="dxa"/>
            <w:tcMar>
              <w:top w:w="80" w:type="dxa"/>
              <w:left w:w="90" w:type="dxa"/>
              <w:bottom w:w="80" w:type="dxa"/>
              <w:right w:w="90" w:type="dxa"/>
            </w:tcMar>
            <w:vAlign w:val="center"/>
          </w:tcPr>
          <w:p w14:paraId="56876C59" w14:textId="77777777" w:rsidR="00141DD4" w:rsidRDefault="00000000">
            <w:pPr>
              <w:keepLines/>
              <w:spacing w:after="0" w:line="245" w:lineRule="auto"/>
            </w:pPr>
            <w:r>
              <w:rPr>
                <w:color w:val="000000"/>
                <w:sz w:val="15"/>
              </w:rPr>
              <w:t>Có ít nhất bảy từ phụ huynh với thời điểm thêm khác nhau.</w:t>
            </w:r>
            <w:r>
              <w:rPr>
                <w:color w:val="666666"/>
                <w:sz w:val="15"/>
              </w:rPr>
              <w:br/>
            </w:r>
            <w:r>
              <w:rPr>
                <w:color w:val="666666"/>
                <w:sz w:val="15"/>
              </w:rPr>
              <w:t>至少有</w:t>
            </w:r>
            <w:r>
              <w:rPr>
                <w:color w:val="666666"/>
                <w:sz w:val="15"/>
              </w:rPr>
              <w:t xml:space="preserve"> 7 </w:t>
            </w:r>
            <w:r>
              <w:rPr>
                <w:color w:val="666666"/>
                <w:sz w:val="15"/>
              </w:rPr>
              <w:t>个添加时间不同的家长词条。</w:t>
            </w:r>
          </w:p>
        </w:tc>
        <w:tc>
          <w:tcPr>
            <w:tcW w:w="2951" w:type="dxa"/>
            <w:tcMar>
              <w:top w:w="80" w:type="dxa"/>
              <w:left w:w="90" w:type="dxa"/>
              <w:bottom w:w="80" w:type="dxa"/>
              <w:right w:w="90" w:type="dxa"/>
            </w:tcMar>
            <w:vAlign w:val="center"/>
          </w:tcPr>
          <w:p w14:paraId="24547BAF" w14:textId="77777777" w:rsidR="00141DD4" w:rsidRDefault="00000000">
            <w:pPr>
              <w:keepLines/>
              <w:spacing w:after="0" w:line="245" w:lineRule="auto"/>
            </w:pPr>
            <w:r>
              <w:rPr>
                <w:color w:val="000000"/>
                <w:sz w:val="15"/>
              </w:rPr>
              <w:t>1. Chọn Mới nhất.</w:t>
            </w:r>
            <w:r>
              <w:rPr>
                <w:color w:val="000000"/>
                <w:sz w:val="15"/>
              </w:rPr>
              <w:br/>
              <w:t>2. Chọn Tất cả.</w:t>
            </w:r>
            <w:r>
              <w:rPr>
                <w:color w:val="000000"/>
                <w:sz w:val="15"/>
              </w:rPr>
              <w:br/>
              <w:t>3. Kiểm tra thứ tự và ranh giới nhóm.</w:t>
            </w:r>
            <w:r>
              <w:rPr>
                <w:color w:val="666666"/>
                <w:sz w:val="15"/>
              </w:rPr>
              <w:br/>
              <w:t xml:space="preserve">1. </w:t>
            </w:r>
            <w:r>
              <w:rPr>
                <w:color w:val="666666"/>
                <w:sz w:val="15"/>
              </w:rPr>
              <w:t>选择最新。</w:t>
            </w:r>
            <w:r>
              <w:rPr>
                <w:color w:val="666666"/>
                <w:sz w:val="15"/>
              </w:rPr>
              <w:br/>
              <w:t xml:space="preserve">2. </w:t>
            </w:r>
            <w:r>
              <w:rPr>
                <w:color w:val="666666"/>
                <w:sz w:val="15"/>
              </w:rPr>
              <w:t>选择全部。</w:t>
            </w:r>
            <w:r>
              <w:rPr>
                <w:color w:val="666666"/>
                <w:sz w:val="15"/>
              </w:rPr>
              <w:br/>
              <w:t xml:space="preserve">3. </w:t>
            </w:r>
            <w:r>
              <w:rPr>
                <w:color w:val="666666"/>
                <w:sz w:val="15"/>
              </w:rPr>
              <w:t>检查顺序与分组边界。</w:t>
            </w:r>
          </w:p>
        </w:tc>
        <w:tc>
          <w:tcPr>
            <w:tcW w:w="3139" w:type="dxa"/>
            <w:tcMar>
              <w:top w:w="80" w:type="dxa"/>
              <w:left w:w="90" w:type="dxa"/>
              <w:bottom w:w="80" w:type="dxa"/>
              <w:right w:w="90" w:type="dxa"/>
            </w:tcMar>
            <w:vAlign w:val="center"/>
          </w:tcPr>
          <w:p w14:paraId="5819AAE2" w14:textId="77777777" w:rsidR="00141DD4" w:rsidRDefault="00000000">
            <w:pPr>
              <w:keepLines/>
              <w:spacing w:after="0" w:line="245" w:lineRule="auto"/>
            </w:pPr>
            <w:r>
              <w:rPr>
                <w:color w:val="000000"/>
                <w:sz w:val="15"/>
              </w:rPr>
              <w:t>Mới nhất đọc từ mới đến cũ; Tất cả đọc từ cũ đến mới. Mỗi nhóm tối đa 5 mục và hỏi nghe tiếp sau khi nhóm kết thúc.</w:t>
            </w:r>
            <w:r>
              <w:rPr>
                <w:color w:val="666666"/>
                <w:sz w:val="15"/>
              </w:rPr>
              <w:br/>
            </w:r>
            <w:r>
              <w:rPr>
                <w:color w:val="666666"/>
                <w:sz w:val="15"/>
              </w:rPr>
              <w:t>最新按新到旧播放；全部按旧到新播放。每组最多</w:t>
            </w:r>
            <w:r>
              <w:rPr>
                <w:color w:val="666666"/>
                <w:sz w:val="15"/>
              </w:rPr>
              <w:t xml:space="preserve"> 5 </w:t>
            </w:r>
            <w:r>
              <w:rPr>
                <w:color w:val="666666"/>
                <w:sz w:val="15"/>
              </w:rPr>
              <w:t>条，组末询问是否继续。</w:t>
            </w:r>
          </w:p>
        </w:tc>
        <w:tc>
          <w:tcPr>
            <w:tcW w:w="1123" w:type="dxa"/>
            <w:tcMar>
              <w:top w:w="90" w:type="dxa"/>
              <w:left w:w="65" w:type="dxa"/>
              <w:bottom w:w="90" w:type="dxa"/>
              <w:right w:w="65" w:type="dxa"/>
            </w:tcMar>
            <w:vAlign w:val="center"/>
          </w:tcPr>
          <w:p w14:paraId="6BBD96C9"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634E926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2C7D2D9" w14:textId="77777777">
        <w:trPr>
          <w:cantSplit/>
          <w:jc w:val="center"/>
        </w:trPr>
        <w:tc>
          <w:tcPr>
            <w:tcW w:w="1036" w:type="dxa"/>
            <w:shd w:val="clear" w:color="auto" w:fill="F3F7FA"/>
            <w:tcMar>
              <w:top w:w="80" w:type="dxa"/>
              <w:left w:w="90" w:type="dxa"/>
              <w:bottom w:w="80" w:type="dxa"/>
              <w:right w:w="90" w:type="dxa"/>
            </w:tcMar>
            <w:vAlign w:val="center"/>
          </w:tcPr>
          <w:p w14:paraId="3B8F633E" w14:textId="77777777" w:rsidR="00141DD4" w:rsidRDefault="00000000">
            <w:pPr>
              <w:keepLines/>
              <w:spacing w:after="0" w:line="245" w:lineRule="auto"/>
              <w:jc w:val="center"/>
            </w:pPr>
            <w:r>
              <w:rPr>
                <w:b/>
                <w:color w:val="000000"/>
                <w:sz w:val="15"/>
              </w:rPr>
              <w:t>VOC-06</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06DF2269" w14:textId="77777777" w:rsidR="00141DD4" w:rsidRDefault="00000000">
            <w:pPr>
              <w:keepLines/>
              <w:spacing w:after="0" w:line="245" w:lineRule="auto"/>
            </w:pPr>
            <w:r>
              <w:rPr>
                <w:b/>
                <w:color w:val="000000"/>
                <w:sz w:val="16"/>
              </w:rPr>
              <w:t>Nói lại một mục đang nghe</w:t>
            </w:r>
            <w:r>
              <w:rPr>
                <w:color w:val="666666"/>
                <w:sz w:val="16"/>
              </w:rPr>
              <w:br/>
            </w:r>
            <w:r>
              <w:rPr>
                <w:color w:val="666666"/>
                <w:sz w:val="16"/>
              </w:rPr>
              <w:t>重播当前词条</w:t>
            </w:r>
          </w:p>
        </w:tc>
        <w:tc>
          <w:tcPr>
            <w:tcW w:w="1699" w:type="dxa"/>
            <w:shd w:val="clear" w:color="auto" w:fill="F3F7FA"/>
            <w:tcMar>
              <w:top w:w="80" w:type="dxa"/>
              <w:left w:w="90" w:type="dxa"/>
              <w:bottom w:w="80" w:type="dxa"/>
              <w:right w:w="90" w:type="dxa"/>
            </w:tcMar>
            <w:vAlign w:val="center"/>
          </w:tcPr>
          <w:p w14:paraId="3937C44D" w14:textId="77777777" w:rsidR="00141DD4" w:rsidRDefault="00000000">
            <w:pPr>
              <w:keepLines/>
              <w:spacing w:after="0" w:line="245" w:lineRule="auto"/>
            </w:pPr>
            <w:r>
              <w:rPr>
                <w:color w:val="000000"/>
                <w:sz w:val="15"/>
              </w:rPr>
              <w:t>Đang nghe nhóm Ba mẹ đã thêm.</w:t>
            </w:r>
            <w:r>
              <w:rPr>
                <w:color w:val="666666"/>
                <w:sz w:val="15"/>
              </w:rPr>
              <w:br/>
            </w:r>
            <w:r>
              <w:rPr>
                <w:color w:val="666666"/>
                <w:sz w:val="15"/>
              </w:rPr>
              <w:t>正在播放家长添加词组。</w:t>
            </w:r>
          </w:p>
        </w:tc>
        <w:tc>
          <w:tcPr>
            <w:tcW w:w="2951" w:type="dxa"/>
            <w:shd w:val="clear" w:color="auto" w:fill="F3F7FA"/>
            <w:tcMar>
              <w:top w:w="80" w:type="dxa"/>
              <w:left w:w="90" w:type="dxa"/>
              <w:bottom w:w="80" w:type="dxa"/>
              <w:right w:w="90" w:type="dxa"/>
            </w:tcMar>
            <w:vAlign w:val="center"/>
          </w:tcPr>
          <w:p w14:paraId="2B72939E" w14:textId="77777777" w:rsidR="00141DD4" w:rsidRDefault="00000000">
            <w:pPr>
              <w:keepLines/>
              <w:spacing w:after="0" w:line="245" w:lineRule="auto"/>
            </w:pPr>
            <w:r>
              <w:rPr>
                <w:color w:val="000000"/>
                <w:sz w:val="15"/>
              </w:rPr>
              <w:t>Sau hướng dẫn, nhấn MAIN và nói “Nói lại” ở một mục bất kỳ.</w:t>
            </w:r>
            <w:r>
              <w:rPr>
                <w:color w:val="666666"/>
                <w:sz w:val="15"/>
              </w:rPr>
              <w:br/>
            </w:r>
            <w:r>
              <w:rPr>
                <w:color w:val="666666"/>
                <w:sz w:val="15"/>
              </w:rPr>
              <w:t>听到说明后，按</w:t>
            </w:r>
            <w:r>
              <w:rPr>
                <w:color w:val="666666"/>
                <w:sz w:val="15"/>
              </w:rPr>
              <w:t xml:space="preserve"> MAIN </w:t>
            </w:r>
            <w:r>
              <w:rPr>
                <w:color w:val="666666"/>
                <w:sz w:val="15"/>
              </w:rPr>
              <w:t>并说</w:t>
            </w:r>
            <w:r>
              <w:rPr>
                <w:color w:val="666666"/>
                <w:sz w:val="15"/>
              </w:rPr>
              <w:t>“</w:t>
            </w:r>
            <w:r>
              <w:rPr>
                <w:color w:val="666666"/>
                <w:sz w:val="15"/>
              </w:rPr>
              <w:t>再说一遍</w:t>
            </w:r>
            <w:r>
              <w:rPr>
                <w:color w:val="666666"/>
                <w:sz w:val="15"/>
              </w:rPr>
              <w:t>”</w:t>
            </w:r>
            <w:r>
              <w:rPr>
                <w:color w:val="666666"/>
                <w:sz w:val="15"/>
              </w:rPr>
              <w:t>。</w:t>
            </w:r>
          </w:p>
        </w:tc>
        <w:tc>
          <w:tcPr>
            <w:tcW w:w="3139" w:type="dxa"/>
            <w:shd w:val="clear" w:color="auto" w:fill="F3F7FA"/>
            <w:tcMar>
              <w:top w:w="80" w:type="dxa"/>
              <w:left w:w="90" w:type="dxa"/>
              <w:bottom w:w="80" w:type="dxa"/>
              <w:right w:w="90" w:type="dxa"/>
            </w:tcMar>
            <w:vAlign w:val="center"/>
          </w:tcPr>
          <w:p w14:paraId="6595DF7A" w14:textId="77777777" w:rsidR="00141DD4" w:rsidRDefault="00000000">
            <w:pPr>
              <w:keepLines/>
              <w:spacing w:after="0" w:line="245" w:lineRule="auto"/>
            </w:pPr>
            <w:r>
              <w:rPr>
                <w:color w:val="000000"/>
                <w:sz w:val="15"/>
              </w:rPr>
              <w:t>Chỉ mục hiện tại được phát lại đầy đủ; vị trí nhóm không tăng hai lần và không mở menu ngoài ý muốn.</w:t>
            </w:r>
            <w:r>
              <w:rPr>
                <w:color w:val="666666"/>
                <w:sz w:val="15"/>
              </w:rPr>
              <w:br/>
            </w:r>
            <w:r>
              <w:rPr>
                <w:color w:val="666666"/>
                <w:sz w:val="15"/>
              </w:rPr>
              <w:t>仅完整重播当前词条；组内位置不会前进两次，也不会误开其他菜单。</w:t>
            </w:r>
          </w:p>
        </w:tc>
        <w:tc>
          <w:tcPr>
            <w:tcW w:w="1123" w:type="dxa"/>
            <w:shd w:val="clear" w:color="auto" w:fill="F3F7FA"/>
            <w:tcMar>
              <w:top w:w="90" w:type="dxa"/>
              <w:left w:w="65" w:type="dxa"/>
              <w:bottom w:w="90" w:type="dxa"/>
              <w:right w:w="65" w:type="dxa"/>
            </w:tcMar>
            <w:vAlign w:val="center"/>
          </w:tcPr>
          <w:p w14:paraId="41AB254F"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5DC3274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6DDA25AA" w14:textId="77777777">
        <w:trPr>
          <w:cantSplit/>
          <w:jc w:val="center"/>
        </w:trPr>
        <w:tc>
          <w:tcPr>
            <w:tcW w:w="1036" w:type="dxa"/>
            <w:tcMar>
              <w:top w:w="80" w:type="dxa"/>
              <w:left w:w="90" w:type="dxa"/>
              <w:bottom w:w="80" w:type="dxa"/>
              <w:right w:w="90" w:type="dxa"/>
            </w:tcMar>
            <w:vAlign w:val="center"/>
          </w:tcPr>
          <w:p w14:paraId="66F09DCE" w14:textId="77777777" w:rsidR="00141DD4" w:rsidRDefault="00000000">
            <w:pPr>
              <w:keepLines/>
              <w:spacing w:after="0" w:line="245" w:lineRule="auto"/>
              <w:jc w:val="center"/>
            </w:pPr>
            <w:r>
              <w:rPr>
                <w:b/>
                <w:color w:val="000000"/>
                <w:sz w:val="15"/>
              </w:rPr>
              <w:t>VOC-07</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37E2D2E9" w14:textId="77777777" w:rsidR="00141DD4" w:rsidRDefault="00000000">
            <w:pPr>
              <w:keepLines/>
              <w:spacing w:after="0" w:line="245" w:lineRule="auto"/>
            </w:pPr>
            <w:r>
              <w:rPr>
                <w:b/>
                <w:color w:val="000000"/>
                <w:sz w:val="16"/>
              </w:rPr>
              <w:t>Luyện lại theo nhóm năm</w:t>
            </w:r>
            <w:r>
              <w:rPr>
                <w:color w:val="666666"/>
                <w:sz w:val="16"/>
              </w:rPr>
              <w:br/>
            </w:r>
            <w:r>
              <w:rPr>
                <w:color w:val="666666"/>
                <w:sz w:val="16"/>
              </w:rPr>
              <w:t>每组五条复习</w:t>
            </w:r>
          </w:p>
        </w:tc>
        <w:tc>
          <w:tcPr>
            <w:tcW w:w="1699" w:type="dxa"/>
            <w:tcMar>
              <w:top w:w="80" w:type="dxa"/>
              <w:left w:w="90" w:type="dxa"/>
              <w:bottom w:w="80" w:type="dxa"/>
              <w:right w:w="90" w:type="dxa"/>
            </w:tcMar>
            <w:vAlign w:val="center"/>
          </w:tcPr>
          <w:p w14:paraId="13C1FDC7" w14:textId="77777777" w:rsidR="00141DD4" w:rsidRDefault="00000000">
            <w:pPr>
              <w:keepLines/>
              <w:spacing w:after="0" w:line="245" w:lineRule="auto"/>
            </w:pPr>
            <w:r>
              <w:rPr>
                <w:color w:val="000000"/>
                <w:sz w:val="15"/>
              </w:rPr>
              <w:t>Có ít nhất sáu mục cần luyện.</w:t>
            </w:r>
            <w:r>
              <w:rPr>
                <w:color w:val="666666"/>
                <w:sz w:val="15"/>
              </w:rPr>
              <w:br/>
            </w:r>
            <w:r>
              <w:rPr>
                <w:color w:val="666666"/>
                <w:sz w:val="15"/>
              </w:rPr>
              <w:t>至少有</w:t>
            </w:r>
            <w:r>
              <w:rPr>
                <w:color w:val="666666"/>
                <w:sz w:val="15"/>
              </w:rPr>
              <w:t xml:space="preserve"> 6 </w:t>
            </w:r>
            <w:r>
              <w:rPr>
                <w:color w:val="666666"/>
                <w:sz w:val="15"/>
              </w:rPr>
              <w:t>个待复习词条。</w:t>
            </w:r>
          </w:p>
        </w:tc>
        <w:tc>
          <w:tcPr>
            <w:tcW w:w="2951" w:type="dxa"/>
            <w:tcMar>
              <w:top w:w="80" w:type="dxa"/>
              <w:left w:w="90" w:type="dxa"/>
              <w:bottom w:w="80" w:type="dxa"/>
              <w:right w:w="90" w:type="dxa"/>
            </w:tcMar>
            <w:vAlign w:val="center"/>
          </w:tcPr>
          <w:p w14:paraId="14317990" w14:textId="77777777" w:rsidR="00141DD4" w:rsidRDefault="00000000">
            <w:pPr>
              <w:keepLines/>
              <w:spacing w:after="0" w:line="245" w:lineRule="auto"/>
            </w:pPr>
            <w:r>
              <w:rPr>
                <w:color w:val="000000"/>
                <w:sz w:val="15"/>
              </w:rPr>
              <w:t>Mở Luyện lại, hoàn thành năm mục đầu với cả đúng và sai, sau đó chọn Luyện tiếp.</w:t>
            </w:r>
            <w:r>
              <w:rPr>
                <w:color w:val="666666"/>
                <w:sz w:val="15"/>
              </w:rPr>
              <w:br/>
            </w:r>
            <w:r>
              <w:rPr>
                <w:color w:val="666666"/>
                <w:sz w:val="15"/>
              </w:rPr>
              <w:t>打开复习，完成前</w:t>
            </w:r>
            <w:r>
              <w:rPr>
                <w:color w:val="666666"/>
                <w:sz w:val="15"/>
              </w:rPr>
              <w:t xml:space="preserve"> 5 </w:t>
            </w:r>
            <w:r>
              <w:rPr>
                <w:color w:val="666666"/>
                <w:sz w:val="15"/>
              </w:rPr>
              <w:t>条的正确与错误组合，然后选择继续复习。</w:t>
            </w:r>
          </w:p>
        </w:tc>
        <w:tc>
          <w:tcPr>
            <w:tcW w:w="3139" w:type="dxa"/>
            <w:tcMar>
              <w:top w:w="80" w:type="dxa"/>
              <w:left w:w="90" w:type="dxa"/>
              <w:bottom w:w="80" w:type="dxa"/>
              <w:right w:w="90" w:type="dxa"/>
            </w:tcMar>
            <w:vAlign w:val="center"/>
          </w:tcPr>
          <w:p w14:paraId="49113A9D" w14:textId="77777777" w:rsidR="00141DD4" w:rsidRDefault="00000000">
            <w:pPr>
              <w:keepLines/>
              <w:spacing w:after="0" w:line="245" w:lineRule="auto"/>
            </w:pPr>
            <w:r>
              <w:rPr>
                <w:color w:val="000000"/>
                <w:sz w:val="15"/>
              </w:rPr>
              <w:t>Kết quả của cả nhóm được chốt một lần. Mục đúng rời danh sách luyện; mục sai còn lại. Nhóm tiếp theo bắt đầu đúng vị trí.</w:t>
            </w:r>
            <w:r>
              <w:rPr>
                <w:color w:val="666666"/>
                <w:sz w:val="15"/>
              </w:rPr>
              <w:br/>
            </w:r>
            <w:r>
              <w:rPr>
                <w:color w:val="666666"/>
                <w:sz w:val="15"/>
              </w:rPr>
              <w:t>整组结果一次提交。正确项移出复习，错误项保留；下一组从正确位置开始。</w:t>
            </w:r>
          </w:p>
        </w:tc>
        <w:tc>
          <w:tcPr>
            <w:tcW w:w="1123" w:type="dxa"/>
            <w:tcMar>
              <w:top w:w="90" w:type="dxa"/>
              <w:left w:w="65" w:type="dxa"/>
              <w:bottom w:w="90" w:type="dxa"/>
              <w:right w:w="65" w:type="dxa"/>
            </w:tcMar>
            <w:vAlign w:val="center"/>
          </w:tcPr>
          <w:p w14:paraId="350286CE"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CFA6AA6"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777F54DB" w14:textId="77777777">
        <w:trPr>
          <w:cantSplit/>
          <w:jc w:val="center"/>
        </w:trPr>
        <w:tc>
          <w:tcPr>
            <w:tcW w:w="1036" w:type="dxa"/>
            <w:shd w:val="clear" w:color="auto" w:fill="F3F7FA"/>
            <w:tcMar>
              <w:top w:w="80" w:type="dxa"/>
              <w:left w:w="90" w:type="dxa"/>
              <w:bottom w:w="80" w:type="dxa"/>
              <w:right w:w="90" w:type="dxa"/>
            </w:tcMar>
            <w:vAlign w:val="center"/>
          </w:tcPr>
          <w:p w14:paraId="64E3CFE9" w14:textId="77777777" w:rsidR="00141DD4" w:rsidRDefault="00000000">
            <w:pPr>
              <w:keepLines/>
              <w:spacing w:after="0" w:line="245" w:lineRule="auto"/>
              <w:jc w:val="center"/>
            </w:pPr>
            <w:r>
              <w:rPr>
                <w:b/>
                <w:color w:val="000000"/>
                <w:sz w:val="15"/>
              </w:rPr>
              <w:t>VOC-08</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12ABFFE1" w14:textId="77777777" w:rsidR="00141DD4" w:rsidRDefault="00000000">
            <w:pPr>
              <w:keepLines/>
              <w:spacing w:after="0" w:line="245" w:lineRule="auto"/>
            </w:pPr>
            <w:r>
              <w:rPr>
                <w:b/>
                <w:color w:val="000000"/>
                <w:sz w:val="16"/>
              </w:rPr>
              <w:t>Nghe Ngôi sao mới nhất hoặc tất cả</w:t>
            </w:r>
            <w:r>
              <w:rPr>
                <w:color w:val="666666"/>
                <w:sz w:val="16"/>
              </w:rPr>
              <w:br/>
            </w:r>
            <w:r>
              <w:rPr>
                <w:color w:val="666666"/>
                <w:sz w:val="16"/>
              </w:rPr>
              <w:t>播放最新或全部星星</w:t>
            </w:r>
          </w:p>
        </w:tc>
        <w:tc>
          <w:tcPr>
            <w:tcW w:w="1699" w:type="dxa"/>
            <w:shd w:val="clear" w:color="auto" w:fill="F3F7FA"/>
            <w:tcMar>
              <w:top w:w="80" w:type="dxa"/>
              <w:left w:w="90" w:type="dxa"/>
              <w:bottom w:w="80" w:type="dxa"/>
              <w:right w:w="90" w:type="dxa"/>
            </w:tcMar>
            <w:vAlign w:val="center"/>
          </w:tcPr>
          <w:p w14:paraId="6B84133B" w14:textId="77777777" w:rsidR="00141DD4" w:rsidRDefault="00000000">
            <w:pPr>
              <w:keepLines/>
              <w:spacing w:after="0" w:line="245" w:lineRule="auto"/>
            </w:pPr>
            <w:r>
              <w:rPr>
                <w:color w:val="000000"/>
                <w:sz w:val="15"/>
              </w:rPr>
              <w:t>Có ít nhất bảy Star với thời điểm nhận khác nhau.</w:t>
            </w:r>
            <w:r>
              <w:rPr>
                <w:color w:val="666666"/>
                <w:sz w:val="15"/>
              </w:rPr>
              <w:br/>
            </w:r>
            <w:r>
              <w:rPr>
                <w:color w:val="666666"/>
                <w:sz w:val="15"/>
              </w:rPr>
              <w:t>至少有</w:t>
            </w:r>
            <w:r>
              <w:rPr>
                <w:color w:val="666666"/>
                <w:sz w:val="15"/>
              </w:rPr>
              <w:t xml:space="preserve"> 7 </w:t>
            </w:r>
            <w:r>
              <w:rPr>
                <w:color w:val="666666"/>
                <w:sz w:val="15"/>
              </w:rPr>
              <w:t>颗获得时间不同的星星。</w:t>
            </w:r>
          </w:p>
        </w:tc>
        <w:tc>
          <w:tcPr>
            <w:tcW w:w="2951" w:type="dxa"/>
            <w:shd w:val="clear" w:color="auto" w:fill="F3F7FA"/>
            <w:tcMar>
              <w:top w:w="80" w:type="dxa"/>
              <w:left w:w="90" w:type="dxa"/>
              <w:bottom w:w="80" w:type="dxa"/>
              <w:right w:w="90" w:type="dxa"/>
            </w:tcMar>
            <w:vAlign w:val="center"/>
          </w:tcPr>
          <w:p w14:paraId="44E2BCFD" w14:textId="77777777" w:rsidR="00141DD4" w:rsidRDefault="00000000">
            <w:pPr>
              <w:keepLines/>
              <w:spacing w:after="0" w:line="245" w:lineRule="auto"/>
            </w:pPr>
            <w:r>
              <w:rPr>
                <w:color w:val="000000"/>
                <w:sz w:val="15"/>
              </w:rPr>
              <w:t>1. Chọn Ngôi sao mới nhất.</w:t>
            </w:r>
            <w:r>
              <w:rPr>
                <w:color w:val="000000"/>
                <w:sz w:val="15"/>
              </w:rPr>
              <w:br/>
              <w:t>2. Chọn nghe lại tất cả.</w:t>
            </w:r>
            <w:r>
              <w:rPr>
                <w:color w:val="000000"/>
                <w:sz w:val="15"/>
              </w:rPr>
              <w:br/>
              <w:t>3. Theo dõi thứ tự và lời nối.</w:t>
            </w:r>
            <w:r>
              <w:rPr>
                <w:color w:val="666666"/>
                <w:sz w:val="15"/>
              </w:rPr>
              <w:br/>
              <w:t xml:space="preserve">1. </w:t>
            </w:r>
            <w:r>
              <w:rPr>
                <w:color w:val="666666"/>
                <w:sz w:val="15"/>
              </w:rPr>
              <w:t>选择最新星星。</w:t>
            </w:r>
            <w:r>
              <w:rPr>
                <w:color w:val="666666"/>
                <w:sz w:val="15"/>
              </w:rPr>
              <w:br/>
              <w:t xml:space="preserve">2. </w:t>
            </w:r>
            <w:r>
              <w:rPr>
                <w:color w:val="666666"/>
                <w:sz w:val="15"/>
              </w:rPr>
              <w:t>选择全部重听。</w:t>
            </w:r>
            <w:r>
              <w:rPr>
                <w:color w:val="666666"/>
                <w:sz w:val="15"/>
              </w:rPr>
              <w:br/>
              <w:t xml:space="preserve">3. </w:t>
            </w:r>
            <w:r>
              <w:rPr>
                <w:color w:val="666666"/>
                <w:sz w:val="15"/>
              </w:rPr>
              <w:t>检查顺序与衔接提示。</w:t>
            </w:r>
          </w:p>
        </w:tc>
        <w:tc>
          <w:tcPr>
            <w:tcW w:w="3139" w:type="dxa"/>
            <w:shd w:val="clear" w:color="auto" w:fill="F3F7FA"/>
            <w:tcMar>
              <w:top w:w="80" w:type="dxa"/>
              <w:left w:w="90" w:type="dxa"/>
              <w:bottom w:w="80" w:type="dxa"/>
              <w:right w:w="90" w:type="dxa"/>
            </w:tcMar>
            <w:vAlign w:val="center"/>
          </w:tcPr>
          <w:p w14:paraId="497907CE" w14:textId="77777777" w:rsidR="00141DD4" w:rsidRDefault="00000000">
            <w:pPr>
              <w:keepLines/>
              <w:spacing w:after="0" w:line="245" w:lineRule="auto"/>
            </w:pPr>
            <w:r>
              <w:rPr>
                <w:color w:val="000000"/>
                <w:sz w:val="15"/>
              </w:rPr>
              <w:t>Mới nhất đi từ mới đến cũ; Tất cả đi từ cũ đến mới; mỗi nhóm 5. Nếu có bản ghi đúng của trẻ, HOMI giới thiệu rồi phát đúng giọng đó.</w:t>
            </w:r>
            <w:r>
              <w:rPr>
                <w:color w:val="666666"/>
                <w:sz w:val="15"/>
              </w:rPr>
              <w:br/>
            </w:r>
            <w:r>
              <w:rPr>
                <w:color w:val="666666"/>
                <w:sz w:val="15"/>
              </w:rPr>
              <w:t>最新按新到旧，全部按旧到新，每组</w:t>
            </w:r>
            <w:r>
              <w:rPr>
                <w:color w:val="666666"/>
                <w:sz w:val="15"/>
              </w:rPr>
              <w:t xml:space="preserve"> 5 </w:t>
            </w:r>
            <w:r>
              <w:rPr>
                <w:color w:val="666666"/>
                <w:sz w:val="15"/>
              </w:rPr>
              <w:t>条。若有儿童正确录音，</w:t>
            </w:r>
            <w:r>
              <w:rPr>
                <w:color w:val="666666"/>
                <w:sz w:val="15"/>
              </w:rPr>
              <w:t xml:space="preserve">HOMI </w:t>
            </w:r>
            <w:r>
              <w:rPr>
                <w:color w:val="666666"/>
                <w:sz w:val="15"/>
              </w:rPr>
              <w:t>先介绍再播放该录音。</w:t>
            </w:r>
          </w:p>
        </w:tc>
        <w:tc>
          <w:tcPr>
            <w:tcW w:w="1123" w:type="dxa"/>
            <w:shd w:val="clear" w:color="auto" w:fill="F3F7FA"/>
            <w:tcMar>
              <w:top w:w="90" w:type="dxa"/>
              <w:left w:w="65" w:type="dxa"/>
              <w:bottom w:w="90" w:type="dxa"/>
              <w:right w:w="65" w:type="dxa"/>
            </w:tcMar>
            <w:vAlign w:val="center"/>
          </w:tcPr>
          <w:p w14:paraId="432D5821"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3D9AD237"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6AE73D55" w14:textId="77777777" w:rsidR="00141DD4" w:rsidRDefault="00000000">
      <w:pPr>
        <w:pStyle w:val="Heading2"/>
        <w:pageBreakBefore/>
        <w:spacing w:before="160" w:after="120"/>
      </w:pPr>
      <w:r>
        <w:rPr>
          <w:rFonts w:ascii="Aptos" w:eastAsia="Microsoft YaHei" w:hAnsi="Aptos"/>
        </w:rPr>
        <w:lastRenderedPageBreak/>
        <w:t>8 Bộ từ vựng (tiếp)</w:t>
      </w:r>
      <w:r>
        <w:rPr>
          <w:rFonts w:ascii="Aptos" w:eastAsia="Microsoft YaHei" w:hAnsi="Aptos"/>
          <w:b w:val="0"/>
          <w:color w:val="666666"/>
          <w:sz w:val="21"/>
        </w:rPr>
        <w:t xml:space="preserve">  </w:t>
      </w:r>
      <w:r>
        <w:rPr>
          <w:rFonts w:ascii="Aptos" w:eastAsia="Microsoft YaHei" w:hAnsi="Aptos"/>
          <w:b w:val="0"/>
          <w:color w:val="666666"/>
          <w:sz w:val="21"/>
        </w:rPr>
        <w:t>词汇库（续）</w:t>
      </w:r>
    </w:p>
    <w:p w14:paraId="4428D5BF" w14:textId="77777777" w:rsidR="00141DD4" w:rsidRDefault="00000000">
      <w:pPr>
        <w:keepNext/>
        <w:spacing w:after="800"/>
      </w:pPr>
      <w:r>
        <w:rPr>
          <w:b/>
          <w:color w:val="666666"/>
          <w:sz w:val="17"/>
        </w:rPr>
        <w:t>Test case 9–12 / 12</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62262CA0" w14:textId="77777777">
        <w:trPr>
          <w:tblHeader/>
          <w:jc w:val="center"/>
        </w:trPr>
        <w:tc>
          <w:tcPr>
            <w:tcW w:w="1036" w:type="dxa"/>
            <w:shd w:val="clear" w:color="auto" w:fill="1F4E78"/>
            <w:tcMar>
              <w:top w:w="90" w:type="dxa"/>
              <w:left w:w="70" w:type="dxa"/>
              <w:bottom w:w="90" w:type="dxa"/>
              <w:right w:w="70" w:type="dxa"/>
            </w:tcMar>
            <w:vAlign w:val="center"/>
          </w:tcPr>
          <w:p w14:paraId="6D9CE191"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36866812"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5D533FB2"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5DBF829A"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17024037"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4C663188"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0787070D"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5B2AFBD4" w14:textId="77777777">
        <w:trPr>
          <w:cantSplit/>
          <w:jc w:val="center"/>
        </w:trPr>
        <w:tc>
          <w:tcPr>
            <w:tcW w:w="1036" w:type="dxa"/>
            <w:tcMar>
              <w:top w:w="80" w:type="dxa"/>
              <w:left w:w="90" w:type="dxa"/>
              <w:bottom w:w="80" w:type="dxa"/>
              <w:right w:w="90" w:type="dxa"/>
            </w:tcMar>
            <w:vAlign w:val="center"/>
          </w:tcPr>
          <w:p w14:paraId="6D8AEB16" w14:textId="77777777" w:rsidR="00141DD4" w:rsidRDefault="00000000">
            <w:pPr>
              <w:keepLines/>
              <w:spacing w:after="0" w:line="245" w:lineRule="auto"/>
              <w:jc w:val="center"/>
            </w:pPr>
            <w:r>
              <w:rPr>
                <w:b/>
                <w:color w:val="000000"/>
                <w:sz w:val="15"/>
              </w:rPr>
              <w:t>VOC-09</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05699997" w14:textId="77777777" w:rsidR="00141DD4" w:rsidRDefault="00000000">
            <w:pPr>
              <w:keepLines/>
              <w:spacing w:after="0" w:line="245" w:lineRule="auto"/>
            </w:pPr>
            <w:r>
              <w:rPr>
                <w:b/>
                <w:color w:val="000000"/>
                <w:sz w:val="16"/>
              </w:rPr>
              <w:t>Câu đúng từ Chủ đề tự vào Ngôi sao</w:t>
            </w:r>
            <w:r>
              <w:rPr>
                <w:color w:val="666666"/>
                <w:sz w:val="16"/>
              </w:rPr>
              <w:br/>
            </w:r>
            <w:r>
              <w:rPr>
                <w:color w:val="666666"/>
                <w:sz w:val="16"/>
              </w:rPr>
              <w:t>主题答对自动进入星星</w:t>
            </w:r>
          </w:p>
        </w:tc>
        <w:tc>
          <w:tcPr>
            <w:tcW w:w="1699" w:type="dxa"/>
            <w:tcMar>
              <w:top w:w="80" w:type="dxa"/>
              <w:left w:w="90" w:type="dxa"/>
              <w:bottom w:w="80" w:type="dxa"/>
              <w:right w:w="90" w:type="dxa"/>
            </w:tcMar>
            <w:vAlign w:val="center"/>
          </w:tcPr>
          <w:p w14:paraId="3F35ED3A" w14:textId="77777777" w:rsidR="00141DD4" w:rsidRDefault="00000000">
            <w:pPr>
              <w:keepLines/>
              <w:spacing w:after="0" w:line="245" w:lineRule="auto"/>
            </w:pPr>
            <w:r>
              <w:rPr>
                <w:color w:val="000000"/>
                <w:sz w:val="15"/>
              </w:rPr>
              <w:t>Chọn một Star slot chưa nhận.</w:t>
            </w:r>
            <w:r>
              <w:rPr>
                <w:color w:val="666666"/>
                <w:sz w:val="15"/>
              </w:rPr>
              <w:br/>
            </w:r>
            <w:r>
              <w:rPr>
                <w:color w:val="666666"/>
                <w:sz w:val="15"/>
              </w:rPr>
              <w:t>选择一个尚未获得的星位。</w:t>
            </w:r>
          </w:p>
        </w:tc>
        <w:tc>
          <w:tcPr>
            <w:tcW w:w="2951" w:type="dxa"/>
            <w:tcMar>
              <w:top w:w="80" w:type="dxa"/>
              <w:left w:w="90" w:type="dxa"/>
              <w:bottom w:w="80" w:type="dxa"/>
              <w:right w:w="90" w:type="dxa"/>
            </w:tcMar>
            <w:vAlign w:val="center"/>
          </w:tcPr>
          <w:p w14:paraId="12DAACD4" w14:textId="77777777" w:rsidR="00141DD4" w:rsidRDefault="00000000">
            <w:pPr>
              <w:keepLines/>
              <w:spacing w:after="0" w:line="245" w:lineRule="auto"/>
            </w:pPr>
            <w:r>
              <w:rPr>
                <w:color w:val="000000"/>
                <w:sz w:val="15"/>
              </w:rPr>
              <w:t>Nói đúng lần một hoặc tự sửa đúng lần hai trong Core, Role play, Challenge và Mission.</w:t>
            </w:r>
            <w:r>
              <w:rPr>
                <w:color w:val="666666"/>
                <w:sz w:val="15"/>
              </w:rPr>
              <w:br/>
            </w:r>
            <w:r>
              <w:rPr>
                <w:color w:val="666666"/>
                <w:sz w:val="15"/>
              </w:rPr>
              <w:t>在核心句、角色扮演、挑战和任务中，于第一次或第二次正确作答。</w:t>
            </w:r>
          </w:p>
        </w:tc>
        <w:tc>
          <w:tcPr>
            <w:tcW w:w="3139" w:type="dxa"/>
            <w:tcMar>
              <w:top w:w="80" w:type="dxa"/>
              <w:left w:w="90" w:type="dxa"/>
              <w:bottom w:w="80" w:type="dxa"/>
              <w:right w:w="90" w:type="dxa"/>
            </w:tcMar>
            <w:vAlign w:val="center"/>
          </w:tcPr>
          <w:p w14:paraId="6A2503ED" w14:textId="77777777" w:rsidR="00141DD4" w:rsidRDefault="00000000">
            <w:pPr>
              <w:keepLines/>
              <w:spacing w:after="0" w:line="245" w:lineRule="auto"/>
            </w:pPr>
            <w:r>
              <w:rPr>
                <w:color w:val="000000"/>
                <w:sz w:val="15"/>
              </w:rPr>
              <w:t>Mỗi slot tạo đúng một Star, đúng nguồn và mã bài. Bản ghi đúng được gắn khi có; mở Bộ từ vựng thấy ngay mà không cần restart.</w:t>
            </w:r>
            <w:r>
              <w:rPr>
                <w:color w:val="666666"/>
                <w:sz w:val="15"/>
              </w:rPr>
              <w:br/>
            </w:r>
            <w:r>
              <w:rPr>
                <w:color w:val="666666"/>
                <w:sz w:val="15"/>
              </w:rPr>
              <w:t>每个星位只创建一颗星，来源与课程代码正确。可用时绑定正确录音；无需重启即可在词汇库看到。</w:t>
            </w:r>
          </w:p>
        </w:tc>
        <w:tc>
          <w:tcPr>
            <w:tcW w:w="1123" w:type="dxa"/>
            <w:tcMar>
              <w:top w:w="90" w:type="dxa"/>
              <w:left w:w="65" w:type="dxa"/>
              <w:bottom w:w="90" w:type="dxa"/>
              <w:right w:w="65" w:type="dxa"/>
            </w:tcMar>
            <w:vAlign w:val="center"/>
          </w:tcPr>
          <w:p w14:paraId="29147CCE"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1204BF49"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339692EC" w14:textId="77777777">
        <w:trPr>
          <w:cantSplit/>
          <w:jc w:val="center"/>
        </w:trPr>
        <w:tc>
          <w:tcPr>
            <w:tcW w:w="1036" w:type="dxa"/>
            <w:shd w:val="clear" w:color="auto" w:fill="F3F7FA"/>
            <w:tcMar>
              <w:top w:w="80" w:type="dxa"/>
              <w:left w:w="90" w:type="dxa"/>
              <w:bottom w:w="80" w:type="dxa"/>
              <w:right w:w="90" w:type="dxa"/>
            </w:tcMar>
            <w:vAlign w:val="center"/>
          </w:tcPr>
          <w:p w14:paraId="1B0BE995" w14:textId="77777777" w:rsidR="00141DD4" w:rsidRDefault="00000000">
            <w:pPr>
              <w:keepLines/>
              <w:spacing w:after="0" w:line="245" w:lineRule="auto"/>
              <w:jc w:val="center"/>
            </w:pPr>
            <w:r>
              <w:rPr>
                <w:b/>
                <w:color w:val="000000"/>
                <w:sz w:val="15"/>
              </w:rPr>
              <w:t>VOC-10</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330CAC62" w14:textId="77777777" w:rsidR="00141DD4" w:rsidRDefault="00000000">
            <w:pPr>
              <w:keepLines/>
              <w:spacing w:after="0" w:line="245" w:lineRule="auto"/>
            </w:pPr>
            <w:r>
              <w:rPr>
                <w:b/>
                <w:color w:val="000000"/>
                <w:sz w:val="16"/>
              </w:rPr>
              <w:t>Câu chưa đúng đi vào Luyện lại</w:t>
            </w:r>
            <w:r>
              <w:rPr>
                <w:color w:val="666666"/>
                <w:sz w:val="16"/>
              </w:rPr>
              <w:br/>
            </w:r>
            <w:r>
              <w:rPr>
                <w:color w:val="666666"/>
                <w:sz w:val="16"/>
              </w:rPr>
              <w:t>未掌握句子进入复习</w:t>
            </w:r>
          </w:p>
        </w:tc>
        <w:tc>
          <w:tcPr>
            <w:tcW w:w="1699" w:type="dxa"/>
            <w:shd w:val="clear" w:color="auto" w:fill="F3F7FA"/>
            <w:tcMar>
              <w:top w:w="80" w:type="dxa"/>
              <w:left w:w="90" w:type="dxa"/>
              <w:bottom w:w="80" w:type="dxa"/>
              <w:right w:w="90" w:type="dxa"/>
            </w:tcMar>
            <w:vAlign w:val="center"/>
          </w:tcPr>
          <w:p w14:paraId="083DE85F" w14:textId="77777777" w:rsidR="00141DD4" w:rsidRDefault="00000000">
            <w:pPr>
              <w:keepLines/>
              <w:spacing w:after="0" w:line="245" w:lineRule="auto"/>
            </w:pPr>
            <w:r>
              <w:rPr>
                <w:color w:val="000000"/>
                <w:sz w:val="15"/>
              </w:rPr>
              <w:t>Câu Chủ đề chưa có Star.</w:t>
            </w:r>
            <w:r>
              <w:rPr>
                <w:color w:val="666666"/>
                <w:sz w:val="15"/>
              </w:rPr>
              <w:br/>
            </w:r>
            <w:r>
              <w:rPr>
                <w:color w:val="666666"/>
                <w:sz w:val="15"/>
              </w:rPr>
              <w:t>主题句尚无星星。</w:t>
            </w:r>
          </w:p>
        </w:tc>
        <w:tc>
          <w:tcPr>
            <w:tcW w:w="2951" w:type="dxa"/>
            <w:shd w:val="clear" w:color="auto" w:fill="F3F7FA"/>
            <w:tcMar>
              <w:top w:w="80" w:type="dxa"/>
              <w:left w:w="90" w:type="dxa"/>
              <w:bottom w:w="80" w:type="dxa"/>
              <w:right w:w="90" w:type="dxa"/>
            </w:tcMar>
            <w:vAlign w:val="center"/>
          </w:tcPr>
          <w:p w14:paraId="4A0843E7" w14:textId="77777777" w:rsidR="00141DD4" w:rsidRDefault="00000000">
            <w:pPr>
              <w:keepLines/>
              <w:spacing w:after="0" w:line="245" w:lineRule="auto"/>
            </w:pPr>
            <w:r>
              <w:rPr>
                <w:color w:val="000000"/>
                <w:sz w:val="15"/>
              </w:rPr>
              <w:t>Nói sai hai lần để HOMI đưa đáp án rồi mở Luyện lại.</w:t>
            </w:r>
            <w:r>
              <w:rPr>
                <w:color w:val="666666"/>
                <w:sz w:val="15"/>
              </w:rPr>
              <w:br/>
            </w:r>
            <w:r>
              <w:rPr>
                <w:color w:val="666666"/>
                <w:sz w:val="15"/>
              </w:rPr>
              <w:t>连续两次答错，由</w:t>
            </w:r>
            <w:r>
              <w:rPr>
                <w:color w:val="666666"/>
                <w:sz w:val="15"/>
              </w:rPr>
              <w:t xml:space="preserve"> HOMI </w:t>
            </w:r>
            <w:r>
              <w:rPr>
                <w:color w:val="666666"/>
                <w:sz w:val="15"/>
              </w:rPr>
              <w:t>给出答案后打开复习。</w:t>
            </w:r>
          </w:p>
        </w:tc>
        <w:tc>
          <w:tcPr>
            <w:tcW w:w="3139" w:type="dxa"/>
            <w:shd w:val="clear" w:color="auto" w:fill="F3F7FA"/>
            <w:tcMar>
              <w:top w:w="80" w:type="dxa"/>
              <w:left w:w="90" w:type="dxa"/>
              <w:bottom w:w="80" w:type="dxa"/>
              <w:right w:w="90" w:type="dxa"/>
            </w:tcMar>
            <w:vAlign w:val="center"/>
          </w:tcPr>
          <w:p w14:paraId="3A21C205" w14:textId="77777777" w:rsidR="00141DD4" w:rsidRDefault="00000000">
            <w:pPr>
              <w:keepLines/>
              <w:spacing w:after="0" w:line="245" w:lineRule="auto"/>
            </w:pPr>
            <w:r>
              <w:rPr>
                <w:color w:val="000000"/>
                <w:sz w:val="15"/>
              </w:rPr>
              <w:t>Mục xuất hiện một lần trong Luyện lại, đúng nguồn và nghĩa. Khi luyện đúng, mục yếu được xóa hoặc chuyển trạng thái đúng theo loại dữ liệu.</w:t>
            </w:r>
            <w:r>
              <w:rPr>
                <w:color w:val="666666"/>
                <w:sz w:val="15"/>
              </w:rPr>
              <w:br/>
            </w:r>
            <w:r>
              <w:rPr>
                <w:color w:val="666666"/>
                <w:sz w:val="15"/>
              </w:rPr>
              <w:t>该项只在复习中出现一次，来源与释义正确。复习答对后，弱项按数据类型删除或更新为正确状态。</w:t>
            </w:r>
          </w:p>
        </w:tc>
        <w:tc>
          <w:tcPr>
            <w:tcW w:w="1123" w:type="dxa"/>
            <w:shd w:val="clear" w:color="auto" w:fill="F3F7FA"/>
            <w:tcMar>
              <w:top w:w="90" w:type="dxa"/>
              <w:left w:w="65" w:type="dxa"/>
              <w:bottom w:w="90" w:type="dxa"/>
              <w:right w:w="65" w:type="dxa"/>
            </w:tcMar>
            <w:vAlign w:val="center"/>
          </w:tcPr>
          <w:p w14:paraId="3C1D1022"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4200CBC8"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F8B7B88" w14:textId="77777777">
        <w:trPr>
          <w:cantSplit/>
          <w:jc w:val="center"/>
        </w:trPr>
        <w:tc>
          <w:tcPr>
            <w:tcW w:w="1036" w:type="dxa"/>
            <w:tcMar>
              <w:top w:w="80" w:type="dxa"/>
              <w:left w:w="90" w:type="dxa"/>
              <w:bottom w:w="80" w:type="dxa"/>
              <w:right w:w="90" w:type="dxa"/>
            </w:tcMar>
            <w:vAlign w:val="center"/>
          </w:tcPr>
          <w:p w14:paraId="328F245A" w14:textId="77777777" w:rsidR="00141DD4" w:rsidRDefault="00000000">
            <w:pPr>
              <w:keepLines/>
              <w:spacing w:after="0" w:line="245" w:lineRule="auto"/>
              <w:jc w:val="center"/>
            </w:pPr>
            <w:r>
              <w:rPr>
                <w:b/>
                <w:color w:val="000000"/>
                <w:sz w:val="15"/>
              </w:rPr>
              <w:t>VOC-11</w:t>
            </w:r>
            <w:r>
              <w:rPr>
                <w:b/>
                <w:color w:val="000000"/>
                <w:sz w:val="15"/>
              </w:rPr>
              <w:br/>
              <w:t>P1</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38726883" w14:textId="77777777" w:rsidR="00141DD4" w:rsidRDefault="00000000">
            <w:pPr>
              <w:keepLines/>
              <w:spacing w:after="0" w:line="245" w:lineRule="auto"/>
            </w:pPr>
            <w:r>
              <w:rPr>
                <w:b/>
                <w:color w:val="000000"/>
                <w:sz w:val="16"/>
              </w:rPr>
              <w:t>Không tạo Star giả từ mục Chủ đề luyện lại</w:t>
            </w:r>
            <w:r>
              <w:rPr>
                <w:color w:val="666666"/>
                <w:sz w:val="16"/>
              </w:rPr>
              <w:br/>
            </w:r>
            <w:r>
              <w:rPr>
                <w:color w:val="666666"/>
                <w:sz w:val="16"/>
              </w:rPr>
              <w:t>主题复习答对不产生假星星</w:t>
            </w:r>
          </w:p>
        </w:tc>
        <w:tc>
          <w:tcPr>
            <w:tcW w:w="1699" w:type="dxa"/>
            <w:tcMar>
              <w:top w:w="80" w:type="dxa"/>
              <w:left w:w="90" w:type="dxa"/>
              <w:bottom w:w="80" w:type="dxa"/>
              <w:right w:w="90" w:type="dxa"/>
            </w:tcMar>
            <w:vAlign w:val="center"/>
          </w:tcPr>
          <w:p w14:paraId="18203EF0" w14:textId="77777777" w:rsidR="00141DD4" w:rsidRDefault="00000000">
            <w:pPr>
              <w:keepLines/>
              <w:spacing w:after="0" w:line="245" w:lineRule="auto"/>
            </w:pPr>
            <w:r>
              <w:rPr>
                <w:color w:val="000000"/>
                <w:sz w:val="15"/>
              </w:rPr>
              <w:t>Có mục cần luyện sinh từ Chủ đề và mục cần luyện do phụ huynh thêm.</w:t>
            </w:r>
            <w:r>
              <w:rPr>
                <w:color w:val="666666"/>
                <w:sz w:val="15"/>
              </w:rPr>
              <w:br/>
            </w:r>
            <w:r>
              <w:rPr>
                <w:color w:val="666666"/>
                <w:sz w:val="15"/>
              </w:rPr>
              <w:t>同时存在主题复习项与家长复习项。</w:t>
            </w:r>
          </w:p>
        </w:tc>
        <w:tc>
          <w:tcPr>
            <w:tcW w:w="2951" w:type="dxa"/>
            <w:tcMar>
              <w:top w:w="80" w:type="dxa"/>
              <w:left w:w="90" w:type="dxa"/>
              <w:bottom w:w="80" w:type="dxa"/>
              <w:right w:w="90" w:type="dxa"/>
            </w:tcMar>
            <w:vAlign w:val="center"/>
          </w:tcPr>
          <w:p w14:paraId="281B2C65" w14:textId="77777777" w:rsidR="00141DD4" w:rsidRDefault="00000000">
            <w:pPr>
              <w:keepLines/>
              <w:spacing w:after="0" w:line="245" w:lineRule="auto"/>
            </w:pPr>
            <w:r>
              <w:rPr>
                <w:color w:val="000000"/>
                <w:sz w:val="15"/>
              </w:rPr>
              <w:t>Luyện đúng cả hai mục.</w:t>
            </w:r>
            <w:r>
              <w:rPr>
                <w:color w:val="666666"/>
                <w:sz w:val="15"/>
              </w:rPr>
              <w:br/>
            </w:r>
            <w:r>
              <w:rPr>
                <w:color w:val="666666"/>
                <w:sz w:val="15"/>
              </w:rPr>
              <w:t>正确完成两种复习项。</w:t>
            </w:r>
          </w:p>
        </w:tc>
        <w:tc>
          <w:tcPr>
            <w:tcW w:w="3139" w:type="dxa"/>
            <w:tcMar>
              <w:top w:w="80" w:type="dxa"/>
              <w:left w:w="90" w:type="dxa"/>
              <w:bottom w:w="80" w:type="dxa"/>
              <w:right w:w="90" w:type="dxa"/>
            </w:tcMar>
            <w:vAlign w:val="center"/>
          </w:tcPr>
          <w:p w14:paraId="3582E2CD" w14:textId="77777777" w:rsidR="00141DD4" w:rsidRDefault="00000000">
            <w:pPr>
              <w:keepLines/>
              <w:spacing w:after="0" w:line="245" w:lineRule="auto"/>
            </w:pPr>
            <w:r>
              <w:rPr>
                <w:color w:val="000000"/>
                <w:sz w:val="15"/>
              </w:rPr>
              <w:t>Mục Chủ đề được xóa khỏi retry record nhưng không tạo Star mới. Mục phụ huynh chuyển sang đã học tốt và giữ trong kho của phụ huynh.</w:t>
            </w:r>
            <w:r>
              <w:rPr>
                <w:color w:val="666666"/>
                <w:sz w:val="15"/>
              </w:rPr>
              <w:br/>
            </w:r>
            <w:r>
              <w:rPr>
                <w:color w:val="666666"/>
                <w:sz w:val="15"/>
              </w:rPr>
              <w:t>主题项从重试记录中移除但不新建星星；家长项变为已掌握并保留在家长词库。</w:t>
            </w:r>
          </w:p>
        </w:tc>
        <w:tc>
          <w:tcPr>
            <w:tcW w:w="1123" w:type="dxa"/>
            <w:tcMar>
              <w:top w:w="90" w:type="dxa"/>
              <w:left w:w="65" w:type="dxa"/>
              <w:bottom w:w="90" w:type="dxa"/>
              <w:right w:w="65" w:type="dxa"/>
            </w:tcMar>
            <w:vAlign w:val="center"/>
          </w:tcPr>
          <w:p w14:paraId="7943B094"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4DA235D"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8409ECC" w14:textId="77777777">
        <w:trPr>
          <w:cantSplit/>
          <w:jc w:val="center"/>
        </w:trPr>
        <w:tc>
          <w:tcPr>
            <w:tcW w:w="1036" w:type="dxa"/>
            <w:shd w:val="clear" w:color="auto" w:fill="F3F7FA"/>
            <w:tcMar>
              <w:top w:w="80" w:type="dxa"/>
              <w:left w:w="90" w:type="dxa"/>
              <w:bottom w:w="80" w:type="dxa"/>
              <w:right w:w="90" w:type="dxa"/>
            </w:tcMar>
            <w:vAlign w:val="center"/>
          </w:tcPr>
          <w:p w14:paraId="150ED498" w14:textId="77777777" w:rsidR="00141DD4" w:rsidRDefault="00000000">
            <w:pPr>
              <w:keepLines/>
              <w:spacing w:after="0" w:line="245" w:lineRule="auto"/>
              <w:jc w:val="center"/>
            </w:pPr>
            <w:r>
              <w:rPr>
                <w:b/>
                <w:color w:val="000000"/>
                <w:sz w:val="15"/>
              </w:rPr>
              <w:t>VOC-12</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74FE89EE" w14:textId="77777777" w:rsidR="00141DD4" w:rsidRDefault="00000000">
            <w:pPr>
              <w:keepLines/>
              <w:spacing w:after="0" w:line="245" w:lineRule="auto"/>
            </w:pPr>
            <w:r>
              <w:rPr>
                <w:b/>
                <w:color w:val="000000"/>
                <w:sz w:val="16"/>
              </w:rPr>
              <w:t>Lưu phiên và chống trùng sau khởi động lại</w:t>
            </w:r>
            <w:r>
              <w:rPr>
                <w:color w:val="666666"/>
                <w:sz w:val="16"/>
              </w:rPr>
              <w:br/>
            </w:r>
            <w:r>
              <w:rPr>
                <w:color w:val="666666"/>
                <w:sz w:val="16"/>
              </w:rPr>
              <w:t>会话持久化与重启防重复</w:t>
            </w:r>
          </w:p>
        </w:tc>
        <w:tc>
          <w:tcPr>
            <w:tcW w:w="1699" w:type="dxa"/>
            <w:shd w:val="clear" w:color="auto" w:fill="F3F7FA"/>
            <w:tcMar>
              <w:top w:w="80" w:type="dxa"/>
              <w:left w:w="90" w:type="dxa"/>
              <w:bottom w:w="80" w:type="dxa"/>
              <w:right w:w="90" w:type="dxa"/>
            </w:tcMar>
            <w:vAlign w:val="center"/>
          </w:tcPr>
          <w:p w14:paraId="63FE70EF" w14:textId="77777777" w:rsidR="00141DD4" w:rsidRDefault="00000000">
            <w:pPr>
              <w:keepLines/>
              <w:spacing w:after="0" w:line="245" w:lineRule="auto"/>
            </w:pPr>
            <w:r>
              <w:rPr>
                <w:color w:val="000000"/>
                <w:sz w:val="15"/>
              </w:rPr>
              <w:t>Đang ở giữa một nhóm năm mục.</w:t>
            </w:r>
            <w:r>
              <w:rPr>
                <w:color w:val="666666"/>
                <w:sz w:val="15"/>
              </w:rPr>
              <w:br/>
            </w:r>
            <w:r>
              <w:rPr>
                <w:color w:val="666666"/>
                <w:sz w:val="15"/>
              </w:rPr>
              <w:t>当前位于五条一组的中间。</w:t>
            </w:r>
          </w:p>
        </w:tc>
        <w:tc>
          <w:tcPr>
            <w:tcW w:w="2951" w:type="dxa"/>
            <w:shd w:val="clear" w:color="auto" w:fill="F3F7FA"/>
            <w:tcMar>
              <w:top w:w="80" w:type="dxa"/>
              <w:left w:w="90" w:type="dxa"/>
              <w:bottom w:w="80" w:type="dxa"/>
              <w:right w:w="90" w:type="dxa"/>
            </w:tcMar>
            <w:vAlign w:val="center"/>
          </w:tcPr>
          <w:p w14:paraId="333F7C3B" w14:textId="77777777" w:rsidR="00141DD4" w:rsidRDefault="00000000">
            <w:pPr>
              <w:keepLines/>
              <w:spacing w:after="0" w:line="245" w:lineRule="auto"/>
            </w:pPr>
            <w:r>
              <w:rPr>
                <w:color w:val="000000"/>
                <w:sz w:val="15"/>
              </w:rPr>
              <w:t>1. Hoàn thành hai mục.</w:t>
            </w:r>
            <w:r>
              <w:rPr>
                <w:color w:val="000000"/>
                <w:sz w:val="15"/>
              </w:rPr>
              <w:br/>
              <w:t>2. Đóng và mở lại app.</w:t>
            </w:r>
            <w:r>
              <w:rPr>
                <w:color w:val="000000"/>
                <w:sz w:val="15"/>
              </w:rPr>
              <w:br/>
              <w:t>3. Tiếp tục nhóm.</w:t>
            </w:r>
            <w:r>
              <w:rPr>
                <w:color w:val="000000"/>
                <w:sz w:val="15"/>
              </w:rPr>
              <w:br/>
              <w:t>4. Lặp lại một Star đã có.</w:t>
            </w:r>
            <w:r>
              <w:rPr>
                <w:color w:val="666666"/>
                <w:sz w:val="15"/>
              </w:rPr>
              <w:br/>
              <w:t xml:space="preserve">1. </w:t>
            </w:r>
            <w:r>
              <w:rPr>
                <w:color w:val="666666"/>
                <w:sz w:val="15"/>
              </w:rPr>
              <w:t>完成两条。</w:t>
            </w:r>
            <w:r>
              <w:rPr>
                <w:color w:val="666666"/>
                <w:sz w:val="15"/>
              </w:rPr>
              <w:br/>
              <w:t xml:space="preserve">2. </w:t>
            </w:r>
            <w:r>
              <w:rPr>
                <w:color w:val="666666"/>
                <w:sz w:val="15"/>
              </w:rPr>
              <w:t>关闭并重新打开应用。</w:t>
            </w:r>
            <w:r>
              <w:rPr>
                <w:color w:val="666666"/>
                <w:sz w:val="15"/>
              </w:rPr>
              <w:br/>
              <w:t xml:space="preserve">3. </w:t>
            </w:r>
            <w:r>
              <w:rPr>
                <w:color w:val="666666"/>
                <w:sz w:val="15"/>
              </w:rPr>
              <w:t>继续该组。</w:t>
            </w:r>
            <w:r>
              <w:rPr>
                <w:color w:val="666666"/>
                <w:sz w:val="15"/>
              </w:rPr>
              <w:br/>
              <w:t xml:space="preserve">4. </w:t>
            </w:r>
            <w:r>
              <w:rPr>
                <w:color w:val="666666"/>
                <w:sz w:val="15"/>
              </w:rPr>
              <w:t>再次练习已有星位。</w:t>
            </w:r>
          </w:p>
        </w:tc>
        <w:tc>
          <w:tcPr>
            <w:tcW w:w="3139" w:type="dxa"/>
            <w:shd w:val="clear" w:color="auto" w:fill="F3F7FA"/>
            <w:tcMar>
              <w:top w:w="80" w:type="dxa"/>
              <w:left w:w="90" w:type="dxa"/>
              <w:bottom w:w="80" w:type="dxa"/>
              <w:right w:w="90" w:type="dxa"/>
            </w:tcMar>
            <w:vAlign w:val="center"/>
          </w:tcPr>
          <w:p w14:paraId="258DC37E" w14:textId="77777777" w:rsidR="00141DD4" w:rsidRDefault="00000000">
            <w:pPr>
              <w:keepLines/>
              <w:spacing w:after="0" w:line="245" w:lineRule="auto"/>
            </w:pPr>
            <w:r>
              <w:rPr>
                <w:color w:val="000000"/>
                <w:sz w:val="15"/>
              </w:rPr>
              <w:t>Phiên khôi phục đúng mục chưa xong; kết quả đã chốt không mất. Star slot và từ trùng không được tạo thêm.</w:t>
            </w:r>
            <w:r>
              <w:rPr>
                <w:color w:val="666666"/>
                <w:sz w:val="15"/>
              </w:rPr>
              <w:br/>
            </w:r>
            <w:r>
              <w:rPr>
                <w:color w:val="666666"/>
                <w:sz w:val="15"/>
              </w:rPr>
              <w:t>会话从正确的未完成项恢复，已提交结果不丢失；已有星位与重复词条不会再次创建。</w:t>
            </w:r>
          </w:p>
        </w:tc>
        <w:tc>
          <w:tcPr>
            <w:tcW w:w="1123" w:type="dxa"/>
            <w:shd w:val="clear" w:color="auto" w:fill="F3F7FA"/>
            <w:tcMar>
              <w:top w:w="90" w:type="dxa"/>
              <w:left w:w="65" w:type="dxa"/>
              <w:bottom w:w="90" w:type="dxa"/>
              <w:right w:w="65" w:type="dxa"/>
            </w:tcMar>
            <w:vAlign w:val="center"/>
          </w:tcPr>
          <w:p w14:paraId="4A918D5E"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4CE92BC2"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5218D279" w14:textId="77777777" w:rsidR="00141DD4" w:rsidRDefault="00000000">
      <w:pPr>
        <w:pStyle w:val="Heading1"/>
        <w:pageBreakBefore/>
        <w:spacing w:before="240" w:after="120"/>
      </w:pPr>
      <w:r>
        <w:rPr>
          <w:rFonts w:ascii="Aptos" w:eastAsia="Microsoft YaHei" w:hAnsi="Aptos"/>
        </w:rPr>
        <w:lastRenderedPageBreak/>
        <w:t>9 H20 Bluetooth và tuyến âm thanh</w:t>
      </w:r>
      <w:r>
        <w:rPr>
          <w:rFonts w:ascii="Aptos" w:eastAsia="Microsoft YaHei" w:hAnsi="Aptos"/>
          <w:b w:val="0"/>
          <w:color w:val="666666"/>
          <w:sz w:val="25"/>
        </w:rPr>
        <w:t xml:space="preserve">  H20 </w:t>
      </w:r>
      <w:r>
        <w:rPr>
          <w:rFonts w:ascii="Aptos" w:eastAsia="Microsoft YaHei" w:hAnsi="Aptos"/>
          <w:b w:val="0"/>
          <w:color w:val="666666"/>
          <w:sz w:val="25"/>
        </w:rPr>
        <w:t>蓝牙与音频路由</w:t>
      </w:r>
    </w:p>
    <w:p w14:paraId="1D4F480C" w14:textId="77777777" w:rsidR="00141DD4" w:rsidRDefault="00000000">
      <w:pPr>
        <w:keepNext/>
      </w:pPr>
      <w:r>
        <w:rPr>
          <w:b/>
          <w:color w:val="666666"/>
          <w:sz w:val="17"/>
        </w:rPr>
        <w:t>8 test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129B9788" w14:textId="77777777">
        <w:trPr>
          <w:tblHeader/>
          <w:jc w:val="center"/>
        </w:trPr>
        <w:tc>
          <w:tcPr>
            <w:tcW w:w="1036" w:type="dxa"/>
            <w:shd w:val="clear" w:color="auto" w:fill="1F4E78"/>
            <w:tcMar>
              <w:top w:w="90" w:type="dxa"/>
              <w:left w:w="70" w:type="dxa"/>
              <w:bottom w:w="90" w:type="dxa"/>
              <w:right w:w="70" w:type="dxa"/>
            </w:tcMar>
            <w:vAlign w:val="center"/>
          </w:tcPr>
          <w:p w14:paraId="058BB0E8"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5B0E5EC4"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51565EAB"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797A9B50"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6FA53A0E"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30B11DCD"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15D11EE9"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239AAFCF" w14:textId="77777777">
        <w:trPr>
          <w:cantSplit/>
          <w:jc w:val="center"/>
        </w:trPr>
        <w:tc>
          <w:tcPr>
            <w:tcW w:w="1036" w:type="dxa"/>
            <w:tcMar>
              <w:top w:w="80" w:type="dxa"/>
              <w:left w:w="90" w:type="dxa"/>
              <w:bottom w:w="80" w:type="dxa"/>
              <w:right w:w="90" w:type="dxa"/>
            </w:tcMar>
            <w:vAlign w:val="center"/>
          </w:tcPr>
          <w:p w14:paraId="7610E96F" w14:textId="77777777" w:rsidR="00141DD4" w:rsidRDefault="00000000">
            <w:pPr>
              <w:keepLines/>
              <w:spacing w:after="0" w:line="245" w:lineRule="auto"/>
              <w:jc w:val="center"/>
            </w:pPr>
            <w:r>
              <w:rPr>
                <w:b/>
                <w:color w:val="000000"/>
                <w:sz w:val="15"/>
              </w:rPr>
              <w:t>H20-01</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01D84DE6" w14:textId="77777777" w:rsidR="00141DD4" w:rsidRDefault="00000000">
            <w:pPr>
              <w:keepLines/>
              <w:spacing w:after="0" w:line="245" w:lineRule="auto"/>
            </w:pPr>
            <w:r>
              <w:rPr>
                <w:b/>
                <w:color w:val="000000"/>
                <w:sz w:val="16"/>
              </w:rPr>
              <w:t>Quét ghép đôi và tự kết nối lại</w:t>
            </w:r>
            <w:r>
              <w:rPr>
                <w:color w:val="666666"/>
                <w:sz w:val="16"/>
              </w:rPr>
              <w:br/>
            </w:r>
            <w:r>
              <w:rPr>
                <w:color w:val="666666"/>
                <w:sz w:val="16"/>
              </w:rPr>
              <w:t>扫描配对与自动重连</w:t>
            </w:r>
          </w:p>
        </w:tc>
        <w:tc>
          <w:tcPr>
            <w:tcW w:w="1699" w:type="dxa"/>
            <w:tcMar>
              <w:top w:w="80" w:type="dxa"/>
              <w:left w:w="90" w:type="dxa"/>
              <w:bottom w:w="80" w:type="dxa"/>
              <w:right w:w="90" w:type="dxa"/>
            </w:tcMar>
            <w:vAlign w:val="center"/>
          </w:tcPr>
          <w:p w14:paraId="62312CB8" w14:textId="77777777" w:rsidR="00141DD4" w:rsidRDefault="00000000">
            <w:pPr>
              <w:keepLines/>
              <w:spacing w:after="0" w:line="245" w:lineRule="auto"/>
            </w:pPr>
            <w:r>
              <w:rPr>
                <w:color w:val="000000"/>
                <w:sz w:val="15"/>
              </w:rPr>
              <w:t>H20 bật và chưa kết nối app khác.</w:t>
            </w:r>
            <w:r>
              <w:rPr>
                <w:color w:val="666666"/>
                <w:sz w:val="15"/>
              </w:rPr>
              <w:br/>
              <w:t xml:space="preserve">H20 </w:t>
            </w:r>
            <w:r>
              <w:rPr>
                <w:color w:val="666666"/>
                <w:sz w:val="15"/>
              </w:rPr>
              <w:t>已开机且未连接其他应用。</w:t>
            </w:r>
          </w:p>
        </w:tc>
        <w:tc>
          <w:tcPr>
            <w:tcW w:w="2951" w:type="dxa"/>
            <w:tcMar>
              <w:top w:w="80" w:type="dxa"/>
              <w:left w:w="90" w:type="dxa"/>
              <w:bottom w:w="80" w:type="dxa"/>
              <w:right w:w="90" w:type="dxa"/>
            </w:tcMar>
            <w:vAlign w:val="center"/>
          </w:tcPr>
          <w:p w14:paraId="138D8995" w14:textId="77777777" w:rsidR="00141DD4" w:rsidRDefault="00000000">
            <w:pPr>
              <w:keepLines/>
              <w:spacing w:after="0" w:line="245" w:lineRule="auto"/>
            </w:pPr>
            <w:r>
              <w:rPr>
                <w:color w:val="000000"/>
                <w:sz w:val="15"/>
              </w:rPr>
              <w:t>1. Quét và chọn đúng H20.</w:t>
            </w:r>
            <w:r>
              <w:rPr>
                <w:color w:val="000000"/>
                <w:sz w:val="15"/>
              </w:rPr>
              <w:br/>
              <w:t>2. Ghép đôi theo hệ thống.</w:t>
            </w:r>
            <w:r>
              <w:rPr>
                <w:color w:val="000000"/>
                <w:sz w:val="15"/>
              </w:rPr>
              <w:br/>
              <w:t>3. Tắt bật Bluetooth và H20.</w:t>
            </w:r>
            <w:r>
              <w:rPr>
                <w:color w:val="000000"/>
                <w:sz w:val="15"/>
              </w:rPr>
              <w:br/>
              <w:t>4. Mở lại HOMI.</w:t>
            </w:r>
            <w:r>
              <w:rPr>
                <w:color w:val="666666"/>
                <w:sz w:val="15"/>
              </w:rPr>
              <w:br/>
              <w:t xml:space="preserve">1. </w:t>
            </w:r>
            <w:r>
              <w:rPr>
                <w:color w:val="666666"/>
                <w:sz w:val="15"/>
              </w:rPr>
              <w:t>扫描并选择正确</w:t>
            </w:r>
            <w:r>
              <w:rPr>
                <w:color w:val="666666"/>
                <w:sz w:val="15"/>
              </w:rPr>
              <w:t xml:space="preserve"> H20</w:t>
            </w:r>
            <w:r>
              <w:rPr>
                <w:color w:val="666666"/>
                <w:sz w:val="15"/>
              </w:rPr>
              <w:t>。</w:t>
            </w:r>
            <w:r>
              <w:rPr>
                <w:color w:val="666666"/>
                <w:sz w:val="15"/>
              </w:rPr>
              <w:br/>
              <w:t xml:space="preserve">2. </w:t>
            </w:r>
            <w:r>
              <w:rPr>
                <w:color w:val="666666"/>
                <w:sz w:val="15"/>
              </w:rPr>
              <w:t>按系统流程配对。</w:t>
            </w:r>
            <w:r>
              <w:rPr>
                <w:color w:val="666666"/>
                <w:sz w:val="15"/>
              </w:rPr>
              <w:br/>
              <w:t xml:space="preserve">3. </w:t>
            </w:r>
            <w:r>
              <w:rPr>
                <w:color w:val="666666"/>
                <w:sz w:val="15"/>
              </w:rPr>
              <w:t>关闭再打开蓝牙与</w:t>
            </w:r>
            <w:r>
              <w:rPr>
                <w:color w:val="666666"/>
                <w:sz w:val="15"/>
              </w:rPr>
              <w:t xml:space="preserve"> H20</w:t>
            </w:r>
            <w:r>
              <w:rPr>
                <w:color w:val="666666"/>
                <w:sz w:val="15"/>
              </w:rPr>
              <w:t>。</w:t>
            </w:r>
            <w:r>
              <w:rPr>
                <w:color w:val="666666"/>
                <w:sz w:val="15"/>
              </w:rPr>
              <w:br/>
              <w:t xml:space="preserve">4. </w:t>
            </w:r>
            <w:r>
              <w:rPr>
                <w:color w:val="666666"/>
                <w:sz w:val="15"/>
              </w:rPr>
              <w:t>重新打开</w:t>
            </w:r>
            <w:r>
              <w:rPr>
                <w:color w:val="666666"/>
                <w:sz w:val="15"/>
              </w:rPr>
              <w:t xml:space="preserve"> HOMI</w:t>
            </w:r>
            <w:r>
              <w:rPr>
                <w:color w:val="666666"/>
                <w:sz w:val="15"/>
              </w:rPr>
              <w:t>。</w:t>
            </w:r>
          </w:p>
        </w:tc>
        <w:tc>
          <w:tcPr>
            <w:tcW w:w="3139" w:type="dxa"/>
            <w:tcMar>
              <w:top w:w="80" w:type="dxa"/>
              <w:left w:w="90" w:type="dxa"/>
              <w:bottom w:w="80" w:type="dxa"/>
              <w:right w:w="90" w:type="dxa"/>
            </w:tcMar>
            <w:vAlign w:val="center"/>
          </w:tcPr>
          <w:p w14:paraId="37E3D17A" w14:textId="77777777" w:rsidR="00141DD4" w:rsidRDefault="00000000">
            <w:pPr>
              <w:keepLines/>
              <w:spacing w:after="0" w:line="245" w:lineRule="auto"/>
            </w:pPr>
            <w:r>
              <w:rPr>
                <w:color w:val="000000"/>
                <w:sz w:val="15"/>
              </w:rPr>
              <w:t>Trạng thái BLE, HFP và pin cập nhật đúng. App tự kết nối lại thiết bị đã chọn, không tự chọn tai nghe khác.</w:t>
            </w:r>
            <w:r>
              <w:rPr>
                <w:color w:val="666666"/>
                <w:sz w:val="15"/>
              </w:rPr>
              <w:br/>
              <w:t>BLE</w:t>
            </w:r>
            <w:r>
              <w:rPr>
                <w:color w:val="666666"/>
                <w:sz w:val="15"/>
              </w:rPr>
              <w:t>、</w:t>
            </w:r>
            <w:r>
              <w:rPr>
                <w:color w:val="666666"/>
                <w:sz w:val="15"/>
              </w:rPr>
              <w:t xml:space="preserve">HFP </w:t>
            </w:r>
            <w:r>
              <w:rPr>
                <w:color w:val="666666"/>
                <w:sz w:val="15"/>
              </w:rPr>
              <w:t>与电量状态正确更新。应用重连已选设备，不会自动改连其他耳机。</w:t>
            </w:r>
          </w:p>
        </w:tc>
        <w:tc>
          <w:tcPr>
            <w:tcW w:w="1123" w:type="dxa"/>
            <w:tcMar>
              <w:top w:w="90" w:type="dxa"/>
              <w:left w:w="65" w:type="dxa"/>
              <w:bottom w:w="90" w:type="dxa"/>
              <w:right w:w="65" w:type="dxa"/>
            </w:tcMar>
            <w:vAlign w:val="center"/>
          </w:tcPr>
          <w:p w14:paraId="39E7FF93"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14448478"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5176A339" w14:textId="77777777">
        <w:trPr>
          <w:cantSplit/>
          <w:jc w:val="center"/>
        </w:trPr>
        <w:tc>
          <w:tcPr>
            <w:tcW w:w="1036" w:type="dxa"/>
            <w:shd w:val="clear" w:color="auto" w:fill="F3F7FA"/>
            <w:tcMar>
              <w:top w:w="80" w:type="dxa"/>
              <w:left w:w="90" w:type="dxa"/>
              <w:bottom w:w="80" w:type="dxa"/>
              <w:right w:w="90" w:type="dxa"/>
            </w:tcMar>
            <w:vAlign w:val="center"/>
          </w:tcPr>
          <w:p w14:paraId="0057653B" w14:textId="77777777" w:rsidR="00141DD4" w:rsidRDefault="00000000">
            <w:pPr>
              <w:keepLines/>
              <w:spacing w:after="0" w:line="245" w:lineRule="auto"/>
              <w:jc w:val="center"/>
            </w:pPr>
            <w:r>
              <w:rPr>
                <w:b/>
                <w:color w:val="000000"/>
                <w:sz w:val="15"/>
              </w:rPr>
              <w:t>H20-02</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33D3316C" w14:textId="77777777" w:rsidR="00141DD4" w:rsidRDefault="00000000">
            <w:pPr>
              <w:keepLines/>
              <w:spacing w:after="0" w:line="245" w:lineRule="auto"/>
            </w:pPr>
            <w:r>
              <w:rPr>
                <w:b/>
                <w:color w:val="000000"/>
                <w:sz w:val="16"/>
              </w:rPr>
              <w:t>Đúng micro và loa H20</w:t>
            </w:r>
            <w:r>
              <w:rPr>
                <w:color w:val="666666"/>
                <w:sz w:val="16"/>
              </w:rPr>
              <w:br/>
            </w:r>
            <w:r>
              <w:rPr>
                <w:color w:val="666666"/>
                <w:sz w:val="16"/>
              </w:rPr>
              <w:t>正确使用</w:t>
            </w:r>
            <w:r>
              <w:rPr>
                <w:color w:val="666666"/>
                <w:sz w:val="16"/>
              </w:rPr>
              <w:t xml:space="preserve"> H20 </w:t>
            </w:r>
            <w:r>
              <w:rPr>
                <w:color w:val="666666"/>
                <w:sz w:val="16"/>
              </w:rPr>
              <w:t>麦克风与扬声器</w:t>
            </w:r>
          </w:p>
        </w:tc>
        <w:tc>
          <w:tcPr>
            <w:tcW w:w="1699" w:type="dxa"/>
            <w:shd w:val="clear" w:color="auto" w:fill="F3F7FA"/>
            <w:tcMar>
              <w:top w:w="80" w:type="dxa"/>
              <w:left w:w="90" w:type="dxa"/>
              <w:bottom w:w="80" w:type="dxa"/>
              <w:right w:w="90" w:type="dxa"/>
            </w:tcMar>
            <w:vAlign w:val="center"/>
          </w:tcPr>
          <w:p w14:paraId="481BBD6C" w14:textId="77777777" w:rsidR="00141DD4" w:rsidRDefault="00000000">
            <w:pPr>
              <w:keepLines/>
              <w:spacing w:after="0" w:line="245" w:lineRule="auto"/>
            </w:pPr>
            <w:r>
              <w:rPr>
                <w:color w:val="000000"/>
                <w:sz w:val="15"/>
              </w:rPr>
              <w:t>Có thêm một thiết bị Bluetooth khác ở gần.</w:t>
            </w:r>
            <w:r>
              <w:rPr>
                <w:color w:val="666666"/>
                <w:sz w:val="15"/>
              </w:rPr>
              <w:br/>
            </w:r>
            <w:r>
              <w:rPr>
                <w:color w:val="666666"/>
                <w:sz w:val="15"/>
              </w:rPr>
              <w:t>附近还有另一台蓝牙设备。</w:t>
            </w:r>
          </w:p>
        </w:tc>
        <w:tc>
          <w:tcPr>
            <w:tcW w:w="2951" w:type="dxa"/>
            <w:shd w:val="clear" w:color="auto" w:fill="F3F7FA"/>
            <w:tcMar>
              <w:top w:w="80" w:type="dxa"/>
              <w:left w:w="90" w:type="dxa"/>
              <w:bottom w:w="80" w:type="dxa"/>
              <w:right w:w="90" w:type="dxa"/>
            </w:tcMar>
            <w:vAlign w:val="center"/>
          </w:tcPr>
          <w:p w14:paraId="6B3EC182" w14:textId="77777777" w:rsidR="00141DD4" w:rsidRDefault="00000000">
            <w:pPr>
              <w:keepLines/>
              <w:spacing w:after="0" w:line="245" w:lineRule="auto"/>
            </w:pPr>
            <w:r>
              <w:rPr>
                <w:color w:val="000000"/>
                <w:sz w:val="15"/>
              </w:rPr>
              <w:t>Gõ nhẹ hoặc nói sát từng micro để xác định nguồn; nghe prompt trên từng loa.</w:t>
            </w:r>
            <w:r>
              <w:rPr>
                <w:color w:val="666666"/>
                <w:sz w:val="15"/>
              </w:rPr>
              <w:br/>
            </w:r>
            <w:r>
              <w:rPr>
                <w:color w:val="666666"/>
                <w:sz w:val="15"/>
              </w:rPr>
              <w:t>分别靠近各麦克风说话并确认来源，同时检查提示音输出。</w:t>
            </w:r>
          </w:p>
        </w:tc>
        <w:tc>
          <w:tcPr>
            <w:tcW w:w="3139" w:type="dxa"/>
            <w:shd w:val="clear" w:color="auto" w:fill="F3F7FA"/>
            <w:tcMar>
              <w:top w:w="80" w:type="dxa"/>
              <w:left w:w="90" w:type="dxa"/>
              <w:bottom w:w="80" w:type="dxa"/>
              <w:right w:w="90" w:type="dxa"/>
            </w:tcMar>
            <w:vAlign w:val="center"/>
          </w:tcPr>
          <w:p w14:paraId="619279EE" w14:textId="77777777" w:rsidR="00141DD4" w:rsidRDefault="00000000">
            <w:pPr>
              <w:keepLines/>
              <w:spacing w:after="0" w:line="245" w:lineRule="auto"/>
            </w:pPr>
            <w:r>
              <w:rPr>
                <w:color w:val="000000"/>
                <w:sz w:val="15"/>
              </w:rPr>
              <w:t>Nhãn và âm thanh thực tế cùng chỉ H20 đã chọn. Không dùng nhầm micro điện thoại hoặc thiết bị HFP khác.</w:t>
            </w:r>
            <w:r>
              <w:rPr>
                <w:color w:val="666666"/>
                <w:sz w:val="15"/>
              </w:rPr>
              <w:br/>
            </w:r>
            <w:r>
              <w:rPr>
                <w:color w:val="666666"/>
                <w:sz w:val="15"/>
              </w:rPr>
              <w:t>标签与实际音频均指向所选</w:t>
            </w:r>
            <w:r>
              <w:rPr>
                <w:color w:val="666666"/>
                <w:sz w:val="15"/>
              </w:rPr>
              <w:t xml:space="preserve"> H20</w:t>
            </w:r>
            <w:r>
              <w:rPr>
                <w:color w:val="666666"/>
                <w:sz w:val="15"/>
              </w:rPr>
              <w:t>，不会误用手机麦克风或其他</w:t>
            </w:r>
            <w:r>
              <w:rPr>
                <w:color w:val="666666"/>
                <w:sz w:val="15"/>
              </w:rPr>
              <w:t xml:space="preserve"> HFP </w:t>
            </w:r>
            <w:r>
              <w:rPr>
                <w:color w:val="666666"/>
                <w:sz w:val="15"/>
              </w:rPr>
              <w:t>设备。</w:t>
            </w:r>
          </w:p>
        </w:tc>
        <w:tc>
          <w:tcPr>
            <w:tcW w:w="1123" w:type="dxa"/>
            <w:shd w:val="clear" w:color="auto" w:fill="F3F7FA"/>
            <w:tcMar>
              <w:top w:w="90" w:type="dxa"/>
              <w:left w:w="65" w:type="dxa"/>
              <w:bottom w:w="90" w:type="dxa"/>
              <w:right w:w="65" w:type="dxa"/>
            </w:tcMar>
            <w:vAlign w:val="center"/>
          </w:tcPr>
          <w:p w14:paraId="4B5C9A45"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3A9717B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00FA6D54" w14:textId="77777777">
        <w:trPr>
          <w:cantSplit/>
          <w:jc w:val="center"/>
        </w:trPr>
        <w:tc>
          <w:tcPr>
            <w:tcW w:w="1036" w:type="dxa"/>
            <w:tcMar>
              <w:top w:w="80" w:type="dxa"/>
              <w:left w:w="90" w:type="dxa"/>
              <w:bottom w:w="80" w:type="dxa"/>
              <w:right w:w="90" w:type="dxa"/>
            </w:tcMar>
            <w:vAlign w:val="center"/>
          </w:tcPr>
          <w:p w14:paraId="4F609B52" w14:textId="77777777" w:rsidR="00141DD4" w:rsidRDefault="00000000">
            <w:pPr>
              <w:keepLines/>
              <w:spacing w:after="0" w:line="245" w:lineRule="auto"/>
              <w:jc w:val="center"/>
            </w:pPr>
            <w:r>
              <w:rPr>
                <w:b/>
                <w:color w:val="000000"/>
                <w:sz w:val="15"/>
              </w:rPr>
              <w:t>H20-03</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48337BEB" w14:textId="77777777" w:rsidR="00141DD4" w:rsidRDefault="00000000">
            <w:pPr>
              <w:keepLines/>
              <w:spacing w:after="0" w:line="245" w:lineRule="auto"/>
            </w:pPr>
            <w:r>
              <w:rPr>
                <w:b/>
                <w:color w:val="000000"/>
                <w:sz w:val="16"/>
              </w:rPr>
              <w:t>Mất kết nối giữa một lượt</w:t>
            </w:r>
            <w:r>
              <w:rPr>
                <w:color w:val="666666"/>
                <w:sz w:val="16"/>
              </w:rPr>
              <w:br/>
            </w:r>
            <w:r>
              <w:rPr>
                <w:color w:val="666666"/>
                <w:sz w:val="16"/>
              </w:rPr>
              <w:t>轮次中断开</w:t>
            </w:r>
            <w:r>
              <w:rPr>
                <w:color w:val="666666"/>
                <w:sz w:val="16"/>
              </w:rPr>
              <w:t xml:space="preserve"> H20</w:t>
            </w:r>
          </w:p>
        </w:tc>
        <w:tc>
          <w:tcPr>
            <w:tcW w:w="1699" w:type="dxa"/>
            <w:tcMar>
              <w:top w:w="80" w:type="dxa"/>
              <w:left w:w="90" w:type="dxa"/>
              <w:bottom w:w="80" w:type="dxa"/>
              <w:right w:w="90" w:type="dxa"/>
            </w:tcMar>
            <w:vAlign w:val="center"/>
          </w:tcPr>
          <w:p w14:paraId="7A25CC1F" w14:textId="77777777" w:rsidR="00141DD4" w:rsidRDefault="00000000">
            <w:pPr>
              <w:keepLines/>
              <w:spacing w:after="0" w:line="245" w:lineRule="auto"/>
            </w:pPr>
            <w:r>
              <w:rPr>
                <w:color w:val="000000"/>
                <w:sz w:val="15"/>
              </w:rPr>
              <w:t>Đang phát prompt hoặc đang thu bằng H20.</w:t>
            </w:r>
            <w:r>
              <w:rPr>
                <w:color w:val="666666"/>
                <w:sz w:val="15"/>
              </w:rPr>
              <w:br/>
            </w:r>
            <w:r>
              <w:rPr>
                <w:color w:val="666666"/>
                <w:sz w:val="15"/>
              </w:rPr>
              <w:t>正在通过</w:t>
            </w:r>
            <w:r>
              <w:rPr>
                <w:color w:val="666666"/>
                <w:sz w:val="15"/>
              </w:rPr>
              <w:t xml:space="preserve"> H20 </w:t>
            </w:r>
            <w:r>
              <w:rPr>
                <w:color w:val="666666"/>
                <w:sz w:val="15"/>
              </w:rPr>
              <w:t>播放提示或录音。</w:t>
            </w:r>
          </w:p>
        </w:tc>
        <w:tc>
          <w:tcPr>
            <w:tcW w:w="2951" w:type="dxa"/>
            <w:tcMar>
              <w:top w:w="80" w:type="dxa"/>
              <w:left w:w="90" w:type="dxa"/>
              <w:bottom w:w="80" w:type="dxa"/>
              <w:right w:w="90" w:type="dxa"/>
            </w:tcMar>
            <w:vAlign w:val="center"/>
          </w:tcPr>
          <w:p w14:paraId="1714B4BB" w14:textId="77777777" w:rsidR="00141DD4" w:rsidRDefault="00000000">
            <w:pPr>
              <w:keepLines/>
              <w:spacing w:after="0" w:line="245" w:lineRule="auto"/>
            </w:pPr>
            <w:r>
              <w:rPr>
                <w:color w:val="000000"/>
                <w:sz w:val="15"/>
              </w:rPr>
              <w:t>Tắt H20 ở giữa prompt và lặp lại ở giữa ghi âm; sau đó bật lại.</w:t>
            </w:r>
            <w:r>
              <w:rPr>
                <w:color w:val="666666"/>
                <w:sz w:val="15"/>
              </w:rPr>
              <w:br/>
            </w:r>
            <w:r>
              <w:rPr>
                <w:color w:val="666666"/>
                <w:sz w:val="15"/>
              </w:rPr>
              <w:t>分别在提示中与录音中关闭</w:t>
            </w:r>
            <w:r>
              <w:rPr>
                <w:color w:val="666666"/>
                <w:sz w:val="15"/>
              </w:rPr>
              <w:t xml:space="preserve"> H20</w:t>
            </w:r>
            <w:r>
              <w:rPr>
                <w:color w:val="666666"/>
                <w:sz w:val="15"/>
              </w:rPr>
              <w:t>，然后重新打开。</w:t>
            </w:r>
          </w:p>
        </w:tc>
        <w:tc>
          <w:tcPr>
            <w:tcW w:w="3139" w:type="dxa"/>
            <w:tcMar>
              <w:top w:w="80" w:type="dxa"/>
              <w:left w:w="90" w:type="dxa"/>
              <w:bottom w:w="80" w:type="dxa"/>
              <w:right w:w="90" w:type="dxa"/>
            </w:tcMar>
            <w:vAlign w:val="center"/>
          </w:tcPr>
          <w:p w14:paraId="106619F7" w14:textId="77777777" w:rsidR="00141DD4" w:rsidRDefault="00000000">
            <w:pPr>
              <w:keepLines/>
              <w:spacing w:after="0" w:line="245" w:lineRule="auto"/>
            </w:pPr>
            <w:r>
              <w:rPr>
                <w:color w:val="000000"/>
                <w:sz w:val="15"/>
              </w:rPr>
              <w:t>Lượt hiện tại kết thúc hoặc fallback an toàn, không treo. UI báo mất kết nối; sau khi kết nối lại, lượt mới dùng đúng route.</w:t>
            </w:r>
            <w:r>
              <w:rPr>
                <w:color w:val="666666"/>
                <w:sz w:val="15"/>
              </w:rPr>
              <w:br/>
            </w:r>
            <w:r>
              <w:rPr>
                <w:color w:val="666666"/>
                <w:sz w:val="15"/>
              </w:rPr>
              <w:t>当前轮次安全结束或回退，不会卡死。界面提示断开；重连后新轮次使用正确路由。</w:t>
            </w:r>
          </w:p>
        </w:tc>
        <w:tc>
          <w:tcPr>
            <w:tcW w:w="1123" w:type="dxa"/>
            <w:tcMar>
              <w:top w:w="90" w:type="dxa"/>
              <w:left w:w="65" w:type="dxa"/>
              <w:bottom w:w="90" w:type="dxa"/>
              <w:right w:w="65" w:type="dxa"/>
            </w:tcMar>
            <w:vAlign w:val="center"/>
          </w:tcPr>
          <w:p w14:paraId="37FEDCC4"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47682258"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4A3B8504" w14:textId="77777777">
        <w:trPr>
          <w:cantSplit/>
          <w:jc w:val="center"/>
        </w:trPr>
        <w:tc>
          <w:tcPr>
            <w:tcW w:w="1036" w:type="dxa"/>
            <w:shd w:val="clear" w:color="auto" w:fill="F3F7FA"/>
            <w:tcMar>
              <w:top w:w="80" w:type="dxa"/>
              <w:left w:w="90" w:type="dxa"/>
              <w:bottom w:w="80" w:type="dxa"/>
              <w:right w:w="90" w:type="dxa"/>
            </w:tcMar>
            <w:vAlign w:val="center"/>
          </w:tcPr>
          <w:p w14:paraId="2240DD73" w14:textId="77777777" w:rsidR="00141DD4" w:rsidRDefault="00000000">
            <w:pPr>
              <w:keepLines/>
              <w:spacing w:after="0" w:line="245" w:lineRule="auto"/>
              <w:jc w:val="center"/>
            </w:pPr>
            <w:r>
              <w:rPr>
                <w:b/>
                <w:color w:val="000000"/>
                <w:sz w:val="15"/>
              </w:rPr>
              <w:t>H20-04</w:t>
            </w:r>
            <w:r>
              <w:rPr>
                <w:b/>
                <w:color w:val="000000"/>
                <w:sz w:val="15"/>
              </w:rPr>
              <w:br/>
              <w:t>P0</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2D7C4585" w14:textId="77777777" w:rsidR="00141DD4" w:rsidRDefault="00000000">
            <w:pPr>
              <w:keepLines/>
              <w:spacing w:after="0" w:line="245" w:lineRule="auto"/>
            </w:pPr>
            <w:r>
              <w:rPr>
                <w:b/>
                <w:color w:val="000000"/>
                <w:sz w:val="16"/>
              </w:rPr>
              <w:t>Một lần nhấn chỉ một sự kiện</w:t>
            </w:r>
            <w:r>
              <w:rPr>
                <w:color w:val="666666"/>
                <w:sz w:val="16"/>
              </w:rPr>
              <w:br/>
            </w:r>
            <w:r>
              <w:rPr>
                <w:color w:val="666666"/>
                <w:sz w:val="16"/>
              </w:rPr>
              <w:t>一次按键只触发一个事件</w:t>
            </w:r>
          </w:p>
        </w:tc>
        <w:tc>
          <w:tcPr>
            <w:tcW w:w="1699" w:type="dxa"/>
            <w:shd w:val="clear" w:color="auto" w:fill="F3F7FA"/>
            <w:tcMar>
              <w:top w:w="80" w:type="dxa"/>
              <w:left w:w="90" w:type="dxa"/>
              <w:bottom w:w="80" w:type="dxa"/>
              <w:right w:w="90" w:type="dxa"/>
            </w:tcMar>
            <w:vAlign w:val="center"/>
          </w:tcPr>
          <w:p w14:paraId="1383BBE6" w14:textId="77777777" w:rsidR="00141DD4" w:rsidRDefault="00000000">
            <w:pPr>
              <w:keepLines/>
              <w:spacing w:after="0" w:line="245" w:lineRule="auto"/>
            </w:pPr>
            <w:r>
              <w:rPr>
                <w:color w:val="000000"/>
                <w:sz w:val="15"/>
              </w:rPr>
              <w:t>Bật log chẩn đoán H20 nếu có.</w:t>
            </w:r>
            <w:r>
              <w:rPr>
                <w:color w:val="666666"/>
                <w:sz w:val="15"/>
              </w:rPr>
              <w:br/>
            </w:r>
            <w:r>
              <w:rPr>
                <w:color w:val="666666"/>
                <w:sz w:val="15"/>
              </w:rPr>
              <w:t>可用时开启</w:t>
            </w:r>
            <w:r>
              <w:rPr>
                <w:color w:val="666666"/>
                <w:sz w:val="15"/>
              </w:rPr>
              <w:t xml:space="preserve"> H20 </w:t>
            </w:r>
            <w:r>
              <w:rPr>
                <w:color w:val="666666"/>
                <w:sz w:val="15"/>
              </w:rPr>
              <w:t>诊断日志。</w:t>
            </w:r>
          </w:p>
        </w:tc>
        <w:tc>
          <w:tcPr>
            <w:tcW w:w="2951" w:type="dxa"/>
            <w:shd w:val="clear" w:color="auto" w:fill="F3F7FA"/>
            <w:tcMar>
              <w:top w:w="80" w:type="dxa"/>
              <w:left w:w="90" w:type="dxa"/>
              <w:bottom w:w="80" w:type="dxa"/>
              <w:right w:w="90" w:type="dxa"/>
            </w:tcMar>
            <w:vAlign w:val="center"/>
          </w:tcPr>
          <w:p w14:paraId="3FCC27B5" w14:textId="77777777" w:rsidR="00141DD4" w:rsidRDefault="00000000">
            <w:pPr>
              <w:keepLines/>
              <w:spacing w:after="0" w:line="245" w:lineRule="auto"/>
            </w:pPr>
            <w:r>
              <w:rPr>
                <w:color w:val="000000"/>
                <w:sz w:val="15"/>
              </w:rPr>
              <w:t>Nhấn MAIN 20 lần, mỗi lần chờ lượt trước kết thúc; thêm 5 lần nhấn đúp nhanh.</w:t>
            </w:r>
            <w:r>
              <w:rPr>
                <w:color w:val="666666"/>
                <w:sz w:val="15"/>
              </w:rPr>
              <w:br/>
            </w:r>
            <w:r>
              <w:rPr>
                <w:color w:val="666666"/>
                <w:sz w:val="15"/>
              </w:rPr>
              <w:t>按</w:t>
            </w:r>
            <w:r>
              <w:rPr>
                <w:color w:val="666666"/>
                <w:sz w:val="15"/>
              </w:rPr>
              <w:t xml:space="preserve"> MAIN 20 </w:t>
            </w:r>
            <w:r>
              <w:rPr>
                <w:color w:val="666666"/>
                <w:sz w:val="15"/>
              </w:rPr>
              <w:t>次，每次等待上一轮结束；再快速双击</w:t>
            </w:r>
            <w:r>
              <w:rPr>
                <w:color w:val="666666"/>
                <w:sz w:val="15"/>
              </w:rPr>
              <w:t xml:space="preserve"> 5 </w:t>
            </w:r>
            <w:r>
              <w:rPr>
                <w:color w:val="666666"/>
                <w:sz w:val="15"/>
              </w:rPr>
              <w:t>次。</w:t>
            </w:r>
          </w:p>
        </w:tc>
        <w:tc>
          <w:tcPr>
            <w:tcW w:w="3139" w:type="dxa"/>
            <w:shd w:val="clear" w:color="auto" w:fill="F3F7FA"/>
            <w:tcMar>
              <w:top w:w="80" w:type="dxa"/>
              <w:left w:w="90" w:type="dxa"/>
              <w:bottom w:w="80" w:type="dxa"/>
              <w:right w:w="90" w:type="dxa"/>
            </w:tcMar>
            <w:vAlign w:val="center"/>
          </w:tcPr>
          <w:p w14:paraId="161C0EFB" w14:textId="77777777" w:rsidR="00141DD4" w:rsidRDefault="00000000">
            <w:pPr>
              <w:keepLines/>
              <w:spacing w:after="0" w:line="245" w:lineRule="auto"/>
            </w:pPr>
            <w:r>
              <w:rPr>
                <w:color w:val="000000"/>
                <w:sz w:val="15"/>
              </w:rPr>
              <w:t>Mỗi lần nhấn hợp lệ tạo một turnId. Burst hoặc sự kiện BLE và HFP trùng được khử; không tăng hai route cho một nhấn.</w:t>
            </w:r>
            <w:r>
              <w:rPr>
                <w:color w:val="666666"/>
                <w:sz w:val="15"/>
              </w:rPr>
              <w:br/>
            </w:r>
            <w:r>
              <w:rPr>
                <w:color w:val="666666"/>
                <w:sz w:val="15"/>
              </w:rPr>
              <w:t>每次有效按键只生成一个</w:t>
            </w:r>
            <w:r>
              <w:rPr>
                <w:color w:val="666666"/>
                <w:sz w:val="15"/>
              </w:rPr>
              <w:t xml:space="preserve"> turnId</w:t>
            </w:r>
            <w:r>
              <w:rPr>
                <w:color w:val="666666"/>
                <w:sz w:val="15"/>
              </w:rPr>
              <w:t>。</w:t>
            </w:r>
            <w:r>
              <w:rPr>
                <w:color w:val="666666"/>
                <w:sz w:val="15"/>
              </w:rPr>
              <w:t xml:space="preserve">BLE </w:t>
            </w:r>
            <w:r>
              <w:rPr>
                <w:color w:val="666666"/>
                <w:sz w:val="15"/>
              </w:rPr>
              <w:t>与</w:t>
            </w:r>
            <w:r>
              <w:rPr>
                <w:color w:val="666666"/>
                <w:sz w:val="15"/>
              </w:rPr>
              <w:t xml:space="preserve"> HFP </w:t>
            </w:r>
            <w:r>
              <w:rPr>
                <w:color w:val="666666"/>
                <w:sz w:val="15"/>
              </w:rPr>
              <w:t>的重复事件被去重，不会一次按键跳转两次。</w:t>
            </w:r>
          </w:p>
        </w:tc>
        <w:tc>
          <w:tcPr>
            <w:tcW w:w="1123" w:type="dxa"/>
            <w:shd w:val="clear" w:color="auto" w:fill="F3F7FA"/>
            <w:tcMar>
              <w:top w:w="90" w:type="dxa"/>
              <w:left w:w="65" w:type="dxa"/>
              <w:bottom w:w="90" w:type="dxa"/>
              <w:right w:w="65" w:type="dxa"/>
            </w:tcMar>
            <w:vAlign w:val="center"/>
          </w:tcPr>
          <w:p w14:paraId="4D77623D"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78009AB2"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686AC916" w14:textId="77777777" w:rsidR="00141DD4" w:rsidRDefault="00000000">
      <w:pPr>
        <w:pStyle w:val="Heading2"/>
        <w:pageBreakBefore/>
        <w:spacing w:before="160" w:after="120"/>
      </w:pPr>
      <w:r>
        <w:rPr>
          <w:rFonts w:ascii="Aptos" w:eastAsia="Microsoft YaHei" w:hAnsi="Aptos"/>
        </w:rPr>
        <w:lastRenderedPageBreak/>
        <w:t>9 H20 Bluetooth và tuyến âm thanh (tiếp)</w:t>
      </w:r>
      <w:r>
        <w:rPr>
          <w:rFonts w:ascii="Aptos" w:eastAsia="Microsoft YaHei" w:hAnsi="Aptos"/>
          <w:b w:val="0"/>
          <w:color w:val="666666"/>
          <w:sz w:val="21"/>
        </w:rPr>
        <w:t xml:space="preserve">  H20 </w:t>
      </w:r>
      <w:r>
        <w:rPr>
          <w:rFonts w:ascii="Aptos" w:eastAsia="Microsoft YaHei" w:hAnsi="Aptos"/>
          <w:b w:val="0"/>
          <w:color w:val="666666"/>
          <w:sz w:val="21"/>
        </w:rPr>
        <w:t>蓝牙与音频路由（续）</w:t>
      </w:r>
    </w:p>
    <w:p w14:paraId="63B13AA4" w14:textId="77777777" w:rsidR="00141DD4" w:rsidRDefault="00000000">
      <w:pPr>
        <w:keepNext/>
        <w:spacing w:after="800"/>
      </w:pPr>
      <w:r>
        <w:rPr>
          <w:b/>
          <w:color w:val="666666"/>
          <w:sz w:val="17"/>
        </w:rPr>
        <w:t>Test case 5–8 / 8</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4E7F3D9D" w14:textId="77777777">
        <w:trPr>
          <w:tblHeader/>
          <w:jc w:val="center"/>
        </w:trPr>
        <w:tc>
          <w:tcPr>
            <w:tcW w:w="1036" w:type="dxa"/>
            <w:shd w:val="clear" w:color="auto" w:fill="1F4E78"/>
            <w:tcMar>
              <w:top w:w="90" w:type="dxa"/>
              <w:left w:w="70" w:type="dxa"/>
              <w:bottom w:w="90" w:type="dxa"/>
              <w:right w:w="70" w:type="dxa"/>
            </w:tcMar>
            <w:vAlign w:val="center"/>
          </w:tcPr>
          <w:p w14:paraId="212383C4"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6A82B60A"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338E948C"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7FE57C72"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21E42D75"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49B0A7B6"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191ED287"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48BD6A37" w14:textId="77777777">
        <w:trPr>
          <w:cantSplit/>
          <w:jc w:val="center"/>
        </w:trPr>
        <w:tc>
          <w:tcPr>
            <w:tcW w:w="1036" w:type="dxa"/>
            <w:tcMar>
              <w:top w:w="80" w:type="dxa"/>
              <w:left w:w="90" w:type="dxa"/>
              <w:bottom w:w="80" w:type="dxa"/>
              <w:right w:w="90" w:type="dxa"/>
            </w:tcMar>
            <w:vAlign w:val="center"/>
          </w:tcPr>
          <w:p w14:paraId="026B8F33" w14:textId="77777777" w:rsidR="00141DD4" w:rsidRDefault="00000000">
            <w:pPr>
              <w:keepLines/>
              <w:spacing w:after="0" w:line="245" w:lineRule="auto"/>
              <w:jc w:val="center"/>
            </w:pPr>
            <w:r>
              <w:rPr>
                <w:b/>
                <w:color w:val="000000"/>
                <w:sz w:val="15"/>
              </w:rPr>
              <w:t>H20-05</w:t>
            </w:r>
            <w:r>
              <w:rPr>
                <w:b/>
                <w:color w:val="000000"/>
                <w:sz w:val="15"/>
              </w:rPr>
              <w:br/>
              <w:t>P1</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73613EDD" w14:textId="77777777" w:rsidR="00141DD4" w:rsidRDefault="00000000">
            <w:pPr>
              <w:keepLines/>
              <w:spacing w:after="0" w:line="245" w:lineRule="auto"/>
            </w:pPr>
            <w:r>
              <w:rPr>
                <w:b/>
                <w:color w:val="000000"/>
                <w:sz w:val="16"/>
              </w:rPr>
              <w:t>Fallback về điện thoại khi không có H20</w:t>
            </w:r>
            <w:r>
              <w:rPr>
                <w:color w:val="666666"/>
                <w:sz w:val="16"/>
              </w:rPr>
              <w:br/>
            </w:r>
            <w:r>
              <w:rPr>
                <w:color w:val="666666"/>
                <w:sz w:val="16"/>
              </w:rPr>
              <w:t>无</w:t>
            </w:r>
            <w:r>
              <w:rPr>
                <w:color w:val="666666"/>
                <w:sz w:val="16"/>
              </w:rPr>
              <w:t xml:space="preserve"> H20 </w:t>
            </w:r>
            <w:r>
              <w:rPr>
                <w:color w:val="666666"/>
                <w:sz w:val="16"/>
              </w:rPr>
              <w:t>时回退到手机</w:t>
            </w:r>
          </w:p>
        </w:tc>
        <w:tc>
          <w:tcPr>
            <w:tcW w:w="1699" w:type="dxa"/>
            <w:tcMar>
              <w:top w:w="80" w:type="dxa"/>
              <w:left w:w="90" w:type="dxa"/>
              <w:bottom w:w="80" w:type="dxa"/>
              <w:right w:w="90" w:type="dxa"/>
            </w:tcMar>
            <w:vAlign w:val="center"/>
          </w:tcPr>
          <w:p w14:paraId="74B58BFC" w14:textId="77777777" w:rsidR="00141DD4" w:rsidRDefault="00000000">
            <w:pPr>
              <w:keepLines/>
              <w:spacing w:after="0" w:line="245" w:lineRule="auto"/>
            </w:pPr>
            <w:r>
              <w:rPr>
                <w:color w:val="000000"/>
                <w:sz w:val="15"/>
              </w:rPr>
              <w:t>H20 tắt hoặc ngoài phạm vi.</w:t>
            </w:r>
            <w:r>
              <w:rPr>
                <w:color w:val="666666"/>
                <w:sz w:val="15"/>
              </w:rPr>
              <w:br/>
              <w:t xml:space="preserve">H20 </w:t>
            </w:r>
            <w:r>
              <w:rPr>
                <w:color w:val="666666"/>
                <w:sz w:val="15"/>
              </w:rPr>
              <w:t>关闭或不在范围内。</w:t>
            </w:r>
          </w:p>
        </w:tc>
        <w:tc>
          <w:tcPr>
            <w:tcW w:w="2951" w:type="dxa"/>
            <w:tcMar>
              <w:top w:w="80" w:type="dxa"/>
              <w:left w:w="90" w:type="dxa"/>
              <w:bottom w:w="80" w:type="dxa"/>
              <w:right w:w="90" w:type="dxa"/>
            </w:tcMar>
            <w:vAlign w:val="center"/>
          </w:tcPr>
          <w:p w14:paraId="73C84272" w14:textId="77777777" w:rsidR="00141DD4" w:rsidRDefault="00000000">
            <w:pPr>
              <w:keepLines/>
              <w:spacing w:after="0" w:line="245" w:lineRule="auto"/>
            </w:pPr>
            <w:r>
              <w:rPr>
                <w:color w:val="000000"/>
                <w:sz w:val="15"/>
              </w:rPr>
              <w:t>Mở app, dùng MAIN trên màn hình, dịch một câu và học một câu Chủ đề.</w:t>
            </w:r>
            <w:r>
              <w:rPr>
                <w:color w:val="666666"/>
                <w:sz w:val="15"/>
              </w:rPr>
              <w:br/>
            </w:r>
            <w:r>
              <w:rPr>
                <w:color w:val="666666"/>
                <w:sz w:val="15"/>
              </w:rPr>
              <w:t>打开应用，使用屏幕</w:t>
            </w:r>
            <w:r>
              <w:rPr>
                <w:color w:val="666666"/>
                <w:sz w:val="15"/>
              </w:rPr>
              <w:t xml:space="preserve"> MAIN</w:t>
            </w:r>
            <w:r>
              <w:rPr>
                <w:color w:val="666666"/>
                <w:sz w:val="15"/>
              </w:rPr>
              <w:t>，翻译一句并学习一个主题句。</w:t>
            </w:r>
          </w:p>
        </w:tc>
        <w:tc>
          <w:tcPr>
            <w:tcW w:w="3139" w:type="dxa"/>
            <w:tcMar>
              <w:top w:w="80" w:type="dxa"/>
              <w:left w:w="90" w:type="dxa"/>
              <w:bottom w:w="80" w:type="dxa"/>
              <w:right w:w="90" w:type="dxa"/>
            </w:tcMar>
            <w:vAlign w:val="center"/>
          </w:tcPr>
          <w:p w14:paraId="64AA1203" w14:textId="77777777" w:rsidR="00141DD4" w:rsidRDefault="00000000">
            <w:pPr>
              <w:keepLines/>
              <w:spacing w:after="0" w:line="245" w:lineRule="auto"/>
            </w:pPr>
            <w:r>
              <w:rPr>
                <w:color w:val="000000"/>
                <w:sz w:val="15"/>
              </w:rPr>
              <w:t>App dùng micro và loa điện thoại rõ ràng, không chờ HFP vô hạn. Khi H20 quay lại, chỉ đổi route ở ranh giới lượt an toàn.</w:t>
            </w:r>
            <w:r>
              <w:rPr>
                <w:color w:val="666666"/>
                <w:sz w:val="15"/>
              </w:rPr>
              <w:br/>
            </w:r>
            <w:r>
              <w:rPr>
                <w:color w:val="666666"/>
                <w:sz w:val="15"/>
              </w:rPr>
              <w:t>应用明确使用手机麦克风与扬声器，不会无限等待</w:t>
            </w:r>
            <w:r>
              <w:rPr>
                <w:color w:val="666666"/>
                <w:sz w:val="15"/>
              </w:rPr>
              <w:t xml:space="preserve"> HFP</w:t>
            </w:r>
            <w:r>
              <w:rPr>
                <w:color w:val="666666"/>
                <w:sz w:val="15"/>
              </w:rPr>
              <w:t>。</w:t>
            </w:r>
            <w:r>
              <w:rPr>
                <w:color w:val="666666"/>
                <w:sz w:val="15"/>
              </w:rPr>
              <w:t xml:space="preserve">H20 </w:t>
            </w:r>
            <w:r>
              <w:rPr>
                <w:color w:val="666666"/>
                <w:sz w:val="15"/>
              </w:rPr>
              <w:t>恢复后仅在安全轮次边界切换路由。</w:t>
            </w:r>
          </w:p>
        </w:tc>
        <w:tc>
          <w:tcPr>
            <w:tcW w:w="1123" w:type="dxa"/>
            <w:tcMar>
              <w:top w:w="90" w:type="dxa"/>
              <w:left w:w="65" w:type="dxa"/>
              <w:bottom w:w="90" w:type="dxa"/>
              <w:right w:w="65" w:type="dxa"/>
            </w:tcMar>
            <w:vAlign w:val="center"/>
          </w:tcPr>
          <w:p w14:paraId="6B81EE01"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7294924C"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18C8EADE" w14:textId="77777777">
        <w:trPr>
          <w:cantSplit/>
          <w:jc w:val="center"/>
        </w:trPr>
        <w:tc>
          <w:tcPr>
            <w:tcW w:w="1036" w:type="dxa"/>
            <w:shd w:val="clear" w:color="auto" w:fill="F3F7FA"/>
            <w:tcMar>
              <w:top w:w="80" w:type="dxa"/>
              <w:left w:w="90" w:type="dxa"/>
              <w:bottom w:w="80" w:type="dxa"/>
              <w:right w:w="90" w:type="dxa"/>
            </w:tcMar>
            <w:vAlign w:val="center"/>
          </w:tcPr>
          <w:p w14:paraId="25A09C85" w14:textId="77777777" w:rsidR="00141DD4" w:rsidRDefault="00000000">
            <w:pPr>
              <w:keepLines/>
              <w:spacing w:after="0" w:line="245" w:lineRule="auto"/>
              <w:jc w:val="center"/>
            </w:pPr>
            <w:r>
              <w:rPr>
                <w:b/>
                <w:color w:val="000000"/>
                <w:sz w:val="15"/>
              </w:rPr>
              <w:t>H20-06</w:t>
            </w:r>
            <w:r>
              <w:rPr>
                <w:b/>
                <w:color w:val="000000"/>
                <w:sz w:val="15"/>
              </w:rPr>
              <w:br/>
              <w:t>P0</w:t>
            </w:r>
            <w:r>
              <w:rPr>
                <w:b/>
                <w:color w:val="000000"/>
                <w:sz w:val="15"/>
              </w:rPr>
              <w:br/>
              <w:t>Android</w:t>
            </w:r>
            <w:r>
              <w:rPr>
                <w:color w:val="666666"/>
                <w:sz w:val="15"/>
              </w:rPr>
              <w:br/>
              <w:t>Android</w:t>
            </w:r>
          </w:p>
        </w:tc>
        <w:tc>
          <w:tcPr>
            <w:tcW w:w="1655" w:type="dxa"/>
            <w:shd w:val="clear" w:color="auto" w:fill="F3F7FA"/>
            <w:tcMar>
              <w:top w:w="80" w:type="dxa"/>
              <w:left w:w="90" w:type="dxa"/>
              <w:bottom w:w="80" w:type="dxa"/>
              <w:right w:w="90" w:type="dxa"/>
            </w:tcMar>
            <w:vAlign w:val="center"/>
          </w:tcPr>
          <w:p w14:paraId="1DA15A4F" w14:textId="77777777" w:rsidR="00141DD4" w:rsidRDefault="00000000">
            <w:pPr>
              <w:keepLines/>
              <w:spacing w:after="0" w:line="245" w:lineRule="auto"/>
            </w:pPr>
            <w:r>
              <w:rPr>
                <w:b/>
                <w:color w:val="000000"/>
                <w:sz w:val="16"/>
              </w:rPr>
              <w:t>Nút Dừng trên thông báo nền</w:t>
            </w:r>
            <w:r>
              <w:rPr>
                <w:color w:val="666666"/>
                <w:sz w:val="16"/>
              </w:rPr>
              <w:br/>
              <w:t xml:space="preserve">Android </w:t>
            </w:r>
            <w:r>
              <w:rPr>
                <w:color w:val="666666"/>
                <w:sz w:val="16"/>
              </w:rPr>
              <w:t>后台通知停止按钮</w:t>
            </w:r>
          </w:p>
        </w:tc>
        <w:tc>
          <w:tcPr>
            <w:tcW w:w="1699" w:type="dxa"/>
            <w:shd w:val="clear" w:color="auto" w:fill="F3F7FA"/>
            <w:tcMar>
              <w:top w:w="80" w:type="dxa"/>
              <w:left w:w="90" w:type="dxa"/>
              <w:bottom w:w="80" w:type="dxa"/>
              <w:right w:w="90" w:type="dxa"/>
            </w:tcMar>
            <w:vAlign w:val="center"/>
          </w:tcPr>
          <w:p w14:paraId="521240D2" w14:textId="77777777" w:rsidR="00141DD4" w:rsidRDefault="00000000">
            <w:pPr>
              <w:keepLines/>
              <w:spacing w:after="0" w:line="245" w:lineRule="auto"/>
            </w:pPr>
            <w:r>
              <w:rPr>
                <w:color w:val="000000"/>
                <w:sz w:val="15"/>
              </w:rPr>
              <w:t>Thông báo “HOMI đang hoạt động” hiển thị.</w:t>
            </w:r>
            <w:r>
              <w:rPr>
                <w:color w:val="666666"/>
                <w:sz w:val="15"/>
              </w:rPr>
              <w:br/>
            </w:r>
            <w:r>
              <w:rPr>
                <w:color w:val="666666"/>
                <w:sz w:val="15"/>
              </w:rPr>
              <w:t>已显示</w:t>
            </w:r>
            <w:r>
              <w:rPr>
                <w:color w:val="666666"/>
                <w:sz w:val="15"/>
              </w:rPr>
              <w:t xml:space="preserve">“HOMI </w:t>
            </w:r>
            <w:r>
              <w:rPr>
                <w:color w:val="666666"/>
                <w:sz w:val="15"/>
              </w:rPr>
              <w:t>正在运行</w:t>
            </w:r>
            <w:r>
              <w:rPr>
                <w:color w:val="666666"/>
                <w:sz w:val="15"/>
              </w:rPr>
              <w:t>”</w:t>
            </w:r>
            <w:r>
              <w:rPr>
                <w:color w:val="666666"/>
                <w:sz w:val="15"/>
              </w:rPr>
              <w:t>通知。</w:t>
            </w:r>
          </w:p>
        </w:tc>
        <w:tc>
          <w:tcPr>
            <w:tcW w:w="2951" w:type="dxa"/>
            <w:shd w:val="clear" w:color="auto" w:fill="F3F7FA"/>
            <w:tcMar>
              <w:top w:w="80" w:type="dxa"/>
              <w:left w:w="90" w:type="dxa"/>
              <w:bottom w:w="80" w:type="dxa"/>
              <w:right w:w="90" w:type="dxa"/>
            </w:tcMar>
            <w:vAlign w:val="center"/>
          </w:tcPr>
          <w:p w14:paraId="214D9401" w14:textId="77777777" w:rsidR="00141DD4" w:rsidRDefault="00000000">
            <w:pPr>
              <w:keepLines/>
              <w:spacing w:after="0" w:line="245" w:lineRule="auto"/>
            </w:pPr>
            <w:r>
              <w:rPr>
                <w:color w:val="000000"/>
                <w:sz w:val="15"/>
              </w:rPr>
              <w:t>1. Đưa app xuống nền.</w:t>
            </w:r>
            <w:r>
              <w:rPr>
                <w:color w:val="000000"/>
                <w:sz w:val="15"/>
              </w:rPr>
              <w:br/>
              <w:t>2. Nhấn Dừng trên thông báo.</w:t>
            </w:r>
            <w:r>
              <w:rPr>
                <w:color w:val="000000"/>
                <w:sz w:val="15"/>
              </w:rPr>
              <w:br/>
              <w:t>3. Nhấn MAIN H20.</w:t>
            </w:r>
            <w:r>
              <w:rPr>
                <w:color w:val="000000"/>
                <w:sz w:val="15"/>
              </w:rPr>
              <w:br/>
              <w:t>4. Mở lại app.</w:t>
            </w:r>
            <w:r>
              <w:rPr>
                <w:color w:val="666666"/>
                <w:sz w:val="15"/>
              </w:rPr>
              <w:br/>
              <w:t xml:space="preserve">1. </w:t>
            </w:r>
            <w:r>
              <w:rPr>
                <w:color w:val="666666"/>
                <w:sz w:val="15"/>
              </w:rPr>
              <w:t>将应用置于后台。</w:t>
            </w:r>
            <w:r>
              <w:rPr>
                <w:color w:val="666666"/>
                <w:sz w:val="15"/>
              </w:rPr>
              <w:br/>
              <w:t xml:space="preserve">2. </w:t>
            </w:r>
            <w:r>
              <w:rPr>
                <w:color w:val="666666"/>
                <w:sz w:val="15"/>
              </w:rPr>
              <w:t>点击通知中的停止。</w:t>
            </w:r>
            <w:r>
              <w:rPr>
                <w:color w:val="666666"/>
                <w:sz w:val="15"/>
              </w:rPr>
              <w:br/>
              <w:t xml:space="preserve">3. </w:t>
            </w:r>
            <w:r>
              <w:rPr>
                <w:color w:val="666666"/>
                <w:sz w:val="15"/>
              </w:rPr>
              <w:t>按</w:t>
            </w:r>
            <w:r>
              <w:rPr>
                <w:color w:val="666666"/>
                <w:sz w:val="15"/>
              </w:rPr>
              <w:t xml:space="preserve"> H20 MAIN</w:t>
            </w:r>
            <w:r>
              <w:rPr>
                <w:color w:val="666666"/>
                <w:sz w:val="15"/>
              </w:rPr>
              <w:t>。</w:t>
            </w:r>
            <w:r>
              <w:rPr>
                <w:color w:val="666666"/>
                <w:sz w:val="15"/>
              </w:rPr>
              <w:br/>
              <w:t xml:space="preserve">4. </w:t>
            </w:r>
            <w:r>
              <w:rPr>
                <w:color w:val="666666"/>
                <w:sz w:val="15"/>
              </w:rPr>
              <w:t>重新打开应用。</w:t>
            </w:r>
          </w:p>
        </w:tc>
        <w:tc>
          <w:tcPr>
            <w:tcW w:w="3139" w:type="dxa"/>
            <w:shd w:val="clear" w:color="auto" w:fill="F3F7FA"/>
            <w:tcMar>
              <w:top w:w="80" w:type="dxa"/>
              <w:left w:w="90" w:type="dxa"/>
              <w:bottom w:w="80" w:type="dxa"/>
              <w:right w:w="90" w:type="dxa"/>
            </w:tcMar>
            <w:vAlign w:val="center"/>
          </w:tcPr>
          <w:p w14:paraId="3833AA6E" w14:textId="77777777" w:rsidR="00141DD4" w:rsidRDefault="00000000">
            <w:pPr>
              <w:keepLines/>
              <w:spacing w:after="0" w:line="245" w:lineRule="auto"/>
            </w:pPr>
            <w:r>
              <w:rPr>
                <w:color w:val="000000"/>
                <w:sz w:val="15"/>
              </w:rPr>
              <w:t>Service, wake lock, audio và phiên H20 được dừng. MAIN không mở mic nền sau đó; mở app lại có thể khởi tạo phiên mới.</w:t>
            </w:r>
            <w:r>
              <w:rPr>
                <w:color w:val="666666"/>
                <w:sz w:val="15"/>
              </w:rPr>
              <w:br/>
            </w:r>
            <w:r>
              <w:rPr>
                <w:color w:val="666666"/>
                <w:sz w:val="15"/>
              </w:rPr>
              <w:t>服务、唤醒锁、音频与</w:t>
            </w:r>
            <w:r>
              <w:rPr>
                <w:color w:val="666666"/>
                <w:sz w:val="15"/>
              </w:rPr>
              <w:t xml:space="preserve"> H20 </w:t>
            </w:r>
            <w:r>
              <w:rPr>
                <w:color w:val="666666"/>
                <w:sz w:val="15"/>
              </w:rPr>
              <w:t>会话停止。之后</w:t>
            </w:r>
            <w:r>
              <w:rPr>
                <w:color w:val="666666"/>
                <w:sz w:val="15"/>
              </w:rPr>
              <w:t xml:space="preserve"> MAIN </w:t>
            </w:r>
            <w:r>
              <w:rPr>
                <w:color w:val="666666"/>
                <w:sz w:val="15"/>
              </w:rPr>
              <w:t>不会在后台开麦；重新打开应用可建立新会话。</w:t>
            </w:r>
          </w:p>
        </w:tc>
        <w:tc>
          <w:tcPr>
            <w:tcW w:w="1123" w:type="dxa"/>
            <w:shd w:val="clear" w:color="auto" w:fill="F3F7FA"/>
            <w:tcMar>
              <w:top w:w="90" w:type="dxa"/>
              <w:left w:w="65" w:type="dxa"/>
              <w:bottom w:w="90" w:type="dxa"/>
              <w:right w:w="65" w:type="dxa"/>
            </w:tcMar>
            <w:vAlign w:val="center"/>
          </w:tcPr>
          <w:p w14:paraId="311DFD0D"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6681B350"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73547BA" w14:textId="77777777">
        <w:trPr>
          <w:cantSplit/>
          <w:jc w:val="center"/>
        </w:trPr>
        <w:tc>
          <w:tcPr>
            <w:tcW w:w="1036" w:type="dxa"/>
            <w:tcMar>
              <w:top w:w="80" w:type="dxa"/>
              <w:left w:w="90" w:type="dxa"/>
              <w:bottom w:w="80" w:type="dxa"/>
              <w:right w:w="90" w:type="dxa"/>
            </w:tcMar>
            <w:vAlign w:val="center"/>
          </w:tcPr>
          <w:p w14:paraId="6EE70237" w14:textId="77777777" w:rsidR="00141DD4" w:rsidRDefault="00000000">
            <w:pPr>
              <w:keepLines/>
              <w:spacing w:after="0" w:line="245" w:lineRule="auto"/>
              <w:jc w:val="center"/>
            </w:pPr>
            <w:r>
              <w:rPr>
                <w:b/>
                <w:color w:val="000000"/>
                <w:sz w:val="15"/>
              </w:rPr>
              <w:t>H20-07</w:t>
            </w:r>
            <w:r>
              <w:rPr>
                <w:b/>
                <w:color w:val="000000"/>
                <w:sz w:val="15"/>
              </w:rPr>
              <w:br/>
              <w:t>P1</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2F4CE155" w14:textId="77777777" w:rsidR="00141DD4" w:rsidRDefault="00000000">
            <w:pPr>
              <w:keepLines/>
              <w:spacing w:after="0" w:line="245" w:lineRule="auto"/>
            </w:pPr>
            <w:r>
              <w:rPr>
                <w:b/>
                <w:color w:val="000000"/>
                <w:sz w:val="16"/>
              </w:rPr>
              <w:t>Thiết bị Bluetooth khác không chiếm route</w:t>
            </w:r>
            <w:r>
              <w:rPr>
                <w:color w:val="666666"/>
                <w:sz w:val="16"/>
              </w:rPr>
              <w:br/>
            </w:r>
            <w:r>
              <w:rPr>
                <w:color w:val="666666"/>
                <w:sz w:val="16"/>
              </w:rPr>
              <w:t>其他蓝牙设备不抢占路由</w:t>
            </w:r>
          </w:p>
        </w:tc>
        <w:tc>
          <w:tcPr>
            <w:tcW w:w="1699" w:type="dxa"/>
            <w:tcMar>
              <w:top w:w="80" w:type="dxa"/>
              <w:left w:w="90" w:type="dxa"/>
              <w:bottom w:w="80" w:type="dxa"/>
              <w:right w:w="90" w:type="dxa"/>
            </w:tcMar>
            <w:vAlign w:val="center"/>
          </w:tcPr>
          <w:p w14:paraId="336D3C57" w14:textId="77777777" w:rsidR="00141DD4" w:rsidRDefault="00000000">
            <w:pPr>
              <w:keepLines/>
              <w:spacing w:after="0" w:line="245" w:lineRule="auto"/>
            </w:pPr>
            <w:r>
              <w:rPr>
                <w:color w:val="000000"/>
                <w:sz w:val="15"/>
              </w:rPr>
              <w:t>H20 và một tai nghe HFP khác cùng kết nối hệ thống.</w:t>
            </w:r>
            <w:r>
              <w:rPr>
                <w:color w:val="666666"/>
                <w:sz w:val="15"/>
              </w:rPr>
              <w:br/>
              <w:t xml:space="preserve">H20 </w:t>
            </w:r>
            <w:r>
              <w:rPr>
                <w:color w:val="666666"/>
                <w:sz w:val="15"/>
              </w:rPr>
              <w:t>与另一副</w:t>
            </w:r>
            <w:r>
              <w:rPr>
                <w:color w:val="666666"/>
                <w:sz w:val="15"/>
              </w:rPr>
              <w:t xml:space="preserve"> HFP </w:t>
            </w:r>
            <w:r>
              <w:rPr>
                <w:color w:val="666666"/>
                <w:sz w:val="15"/>
              </w:rPr>
              <w:t>耳机同时连接系统。</w:t>
            </w:r>
          </w:p>
        </w:tc>
        <w:tc>
          <w:tcPr>
            <w:tcW w:w="2951" w:type="dxa"/>
            <w:tcMar>
              <w:top w:w="80" w:type="dxa"/>
              <w:left w:w="90" w:type="dxa"/>
              <w:bottom w:w="80" w:type="dxa"/>
              <w:right w:w="90" w:type="dxa"/>
            </w:tcMar>
            <w:vAlign w:val="center"/>
          </w:tcPr>
          <w:p w14:paraId="00B0B3DF" w14:textId="77777777" w:rsidR="00141DD4" w:rsidRDefault="00000000">
            <w:pPr>
              <w:keepLines/>
              <w:spacing w:after="0" w:line="245" w:lineRule="auto"/>
            </w:pPr>
            <w:r>
              <w:rPr>
                <w:color w:val="000000"/>
                <w:sz w:val="15"/>
              </w:rPr>
              <w:t>Chọn H20 trong app, thực hiện MAIN, Dịch liên tục và một câu Chủ đề.</w:t>
            </w:r>
            <w:r>
              <w:rPr>
                <w:color w:val="666666"/>
                <w:sz w:val="15"/>
              </w:rPr>
              <w:br/>
            </w:r>
            <w:r>
              <w:rPr>
                <w:color w:val="666666"/>
                <w:sz w:val="15"/>
              </w:rPr>
              <w:t>在应用中选择</w:t>
            </w:r>
            <w:r>
              <w:rPr>
                <w:color w:val="666666"/>
                <w:sz w:val="15"/>
              </w:rPr>
              <w:t xml:space="preserve"> H20</w:t>
            </w:r>
            <w:r>
              <w:rPr>
                <w:color w:val="666666"/>
                <w:sz w:val="15"/>
              </w:rPr>
              <w:t>，依次执行</w:t>
            </w:r>
            <w:r>
              <w:rPr>
                <w:color w:val="666666"/>
                <w:sz w:val="15"/>
              </w:rPr>
              <w:t xml:space="preserve"> MAIN</w:t>
            </w:r>
            <w:r>
              <w:rPr>
                <w:color w:val="666666"/>
                <w:sz w:val="15"/>
              </w:rPr>
              <w:t>、连续翻译和一个主题句。</w:t>
            </w:r>
          </w:p>
        </w:tc>
        <w:tc>
          <w:tcPr>
            <w:tcW w:w="3139" w:type="dxa"/>
            <w:tcMar>
              <w:top w:w="80" w:type="dxa"/>
              <w:left w:w="90" w:type="dxa"/>
              <w:bottom w:w="80" w:type="dxa"/>
              <w:right w:w="90" w:type="dxa"/>
            </w:tcMar>
            <w:vAlign w:val="center"/>
          </w:tcPr>
          <w:p w14:paraId="15F11275" w14:textId="77777777" w:rsidR="00141DD4" w:rsidRDefault="00000000">
            <w:pPr>
              <w:keepLines/>
              <w:spacing w:after="0" w:line="245" w:lineRule="auto"/>
            </w:pPr>
            <w:r>
              <w:rPr>
                <w:color w:val="000000"/>
                <w:sz w:val="15"/>
              </w:rPr>
              <w:t>iOS nhớ UID hoặc tên H20, Android giữ thiết bị đã chọn. Không âm thầm chuyển sang thiết bị HFP đầu tiên trong danh sách.</w:t>
            </w:r>
            <w:r>
              <w:rPr>
                <w:color w:val="666666"/>
                <w:sz w:val="15"/>
              </w:rPr>
              <w:br/>
              <w:t xml:space="preserve">iOS </w:t>
            </w:r>
            <w:r>
              <w:rPr>
                <w:color w:val="666666"/>
                <w:sz w:val="15"/>
              </w:rPr>
              <w:t>记住所选</w:t>
            </w:r>
            <w:r>
              <w:rPr>
                <w:color w:val="666666"/>
                <w:sz w:val="15"/>
              </w:rPr>
              <w:t xml:space="preserve"> H20 </w:t>
            </w:r>
            <w:r>
              <w:rPr>
                <w:color w:val="666666"/>
                <w:sz w:val="15"/>
              </w:rPr>
              <w:t>的</w:t>
            </w:r>
            <w:r>
              <w:rPr>
                <w:color w:val="666666"/>
                <w:sz w:val="15"/>
              </w:rPr>
              <w:t xml:space="preserve"> UID </w:t>
            </w:r>
            <w:r>
              <w:rPr>
                <w:color w:val="666666"/>
                <w:sz w:val="15"/>
              </w:rPr>
              <w:t>或名称，</w:t>
            </w:r>
            <w:r>
              <w:rPr>
                <w:color w:val="666666"/>
                <w:sz w:val="15"/>
              </w:rPr>
              <w:t xml:space="preserve">Android </w:t>
            </w:r>
            <w:r>
              <w:rPr>
                <w:color w:val="666666"/>
                <w:sz w:val="15"/>
              </w:rPr>
              <w:t>保持所选设备；不会静默切到列表中的第一个</w:t>
            </w:r>
            <w:r>
              <w:rPr>
                <w:color w:val="666666"/>
                <w:sz w:val="15"/>
              </w:rPr>
              <w:t xml:space="preserve"> HFP</w:t>
            </w:r>
            <w:r>
              <w:rPr>
                <w:color w:val="666666"/>
                <w:sz w:val="15"/>
              </w:rPr>
              <w:t>。</w:t>
            </w:r>
          </w:p>
        </w:tc>
        <w:tc>
          <w:tcPr>
            <w:tcW w:w="1123" w:type="dxa"/>
            <w:tcMar>
              <w:top w:w="90" w:type="dxa"/>
              <w:left w:w="65" w:type="dxa"/>
              <w:bottom w:w="90" w:type="dxa"/>
              <w:right w:w="65" w:type="dxa"/>
            </w:tcMar>
            <w:vAlign w:val="center"/>
          </w:tcPr>
          <w:p w14:paraId="5C5DDEEE"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183E404B"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0CEBB51D" w14:textId="77777777">
        <w:trPr>
          <w:cantSplit/>
          <w:jc w:val="center"/>
        </w:trPr>
        <w:tc>
          <w:tcPr>
            <w:tcW w:w="1036" w:type="dxa"/>
            <w:shd w:val="clear" w:color="auto" w:fill="F3F7FA"/>
            <w:tcMar>
              <w:top w:w="80" w:type="dxa"/>
              <w:left w:w="90" w:type="dxa"/>
              <w:bottom w:w="80" w:type="dxa"/>
              <w:right w:w="90" w:type="dxa"/>
            </w:tcMar>
            <w:vAlign w:val="center"/>
          </w:tcPr>
          <w:p w14:paraId="420D732D" w14:textId="77777777" w:rsidR="00141DD4" w:rsidRDefault="00000000">
            <w:pPr>
              <w:keepLines/>
              <w:spacing w:after="0" w:line="245" w:lineRule="auto"/>
              <w:jc w:val="center"/>
            </w:pPr>
            <w:r>
              <w:rPr>
                <w:b/>
                <w:color w:val="000000"/>
                <w:sz w:val="15"/>
              </w:rPr>
              <w:t>H20-08</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19085F90" w14:textId="77777777" w:rsidR="00141DD4" w:rsidRDefault="00000000">
            <w:pPr>
              <w:keepLines/>
              <w:spacing w:after="0" w:line="245" w:lineRule="auto"/>
            </w:pPr>
            <w:r>
              <w:rPr>
                <w:b/>
                <w:color w:val="000000"/>
                <w:sz w:val="16"/>
              </w:rPr>
              <w:t>Độ bền phiên 30 phút</w:t>
            </w:r>
            <w:r>
              <w:rPr>
                <w:color w:val="666666"/>
                <w:sz w:val="16"/>
              </w:rPr>
              <w:br/>
              <w:t xml:space="preserve">30 </w:t>
            </w:r>
            <w:r>
              <w:rPr>
                <w:color w:val="666666"/>
                <w:sz w:val="16"/>
              </w:rPr>
              <w:t>分钟会话稳定性</w:t>
            </w:r>
          </w:p>
        </w:tc>
        <w:tc>
          <w:tcPr>
            <w:tcW w:w="1699" w:type="dxa"/>
            <w:shd w:val="clear" w:color="auto" w:fill="F3F7FA"/>
            <w:tcMar>
              <w:top w:w="80" w:type="dxa"/>
              <w:left w:w="90" w:type="dxa"/>
              <w:bottom w:w="80" w:type="dxa"/>
              <w:right w:w="90" w:type="dxa"/>
            </w:tcMar>
            <w:vAlign w:val="center"/>
          </w:tcPr>
          <w:p w14:paraId="7146E576" w14:textId="77777777" w:rsidR="00141DD4" w:rsidRDefault="00000000">
            <w:pPr>
              <w:keepLines/>
              <w:spacing w:after="0" w:line="245" w:lineRule="auto"/>
            </w:pPr>
            <w:r>
              <w:rPr>
                <w:color w:val="000000"/>
                <w:sz w:val="15"/>
              </w:rPr>
              <w:t>Pin điện thoại và H20 trên 50 phần trăm.</w:t>
            </w:r>
            <w:r>
              <w:rPr>
                <w:color w:val="666666"/>
                <w:sz w:val="15"/>
              </w:rPr>
              <w:br/>
            </w:r>
            <w:r>
              <w:rPr>
                <w:color w:val="666666"/>
                <w:sz w:val="15"/>
              </w:rPr>
              <w:t>手机与</w:t>
            </w:r>
            <w:r>
              <w:rPr>
                <w:color w:val="666666"/>
                <w:sz w:val="15"/>
              </w:rPr>
              <w:t xml:space="preserve"> H20 </w:t>
            </w:r>
            <w:r>
              <w:rPr>
                <w:color w:val="666666"/>
                <w:sz w:val="15"/>
              </w:rPr>
              <w:t>电量均高于</w:t>
            </w:r>
            <w:r>
              <w:rPr>
                <w:color w:val="666666"/>
                <w:sz w:val="15"/>
              </w:rPr>
              <w:t xml:space="preserve"> 50%</w:t>
            </w:r>
            <w:r>
              <w:rPr>
                <w:color w:val="666666"/>
                <w:sz w:val="15"/>
              </w:rPr>
              <w:t>。</w:t>
            </w:r>
          </w:p>
        </w:tc>
        <w:tc>
          <w:tcPr>
            <w:tcW w:w="2951" w:type="dxa"/>
            <w:shd w:val="clear" w:color="auto" w:fill="F3F7FA"/>
            <w:tcMar>
              <w:top w:w="80" w:type="dxa"/>
              <w:left w:w="90" w:type="dxa"/>
              <w:bottom w:w="80" w:type="dxa"/>
              <w:right w:w="90" w:type="dxa"/>
            </w:tcMar>
            <w:vAlign w:val="center"/>
          </w:tcPr>
          <w:p w14:paraId="47DDCB04" w14:textId="77777777" w:rsidR="00141DD4" w:rsidRDefault="00000000">
            <w:pPr>
              <w:keepLines/>
              <w:spacing w:after="0" w:line="245" w:lineRule="auto"/>
            </w:pPr>
            <w:r>
              <w:rPr>
                <w:color w:val="000000"/>
                <w:sz w:val="15"/>
              </w:rPr>
              <w:t>Chạy xen kẽ MAIN, Dịch liên tục, Chủ đề và Từ vựng trong 30 phút; khóa màn hình và đổi app ít nhất ba lần.</w:t>
            </w:r>
            <w:r>
              <w:rPr>
                <w:color w:val="666666"/>
                <w:sz w:val="15"/>
              </w:rPr>
              <w:br/>
            </w:r>
            <w:r>
              <w:rPr>
                <w:color w:val="666666"/>
                <w:sz w:val="15"/>
              </w:rPr>
              <w:t>连续</w:t>
            </w:r>
            <w:r>
              <w:rPr>
                <w:color w:val="666666"/>
                <w:sz w:val="15"/>
              </w:rPr>
              <w:t xml:space="preserve"> 30 </w:t>
            </w:r>
            <w:r>
              <w:rPr>
                <w:color w:val="666666"/>
                <w:sz w:val="15"/>
              </w:rPr>
              <w:t>分钟交替使用</w:t>
            </w:r>
            <w:r>
              <w:rPr>
                <w:color w:val="666666"/>
                <w:sz w:val="15"/>
              </w:rPr>
              <w:t xml:space="preserve"> MAIN</w:t>
            </w:r>
            <w:r>
              <w:rPr>
                <w:color w:val="666666"/>
                <w:sz w:val="15"/>
              </w:rPr>
              <w:t>、连续翻译、主题和词汇；至少锁屏与切换应用各</w:t>
            </w:r>
            <w:r>
              <w:rPr>
                <w:color w:val="666666"/>
                <w:sz w:val="15"/>
              </w:rPr>
              <w:t xml:space="preserve"> 3 </w:t>
            </w:r>
            <w:r>
              <w:rPr>
                <w:color w:val="666666"/>
                <w:sz w:val="15"/>
              </w:rPr>
              <w:t>次。</w:t>
            </w:r>
          </w:p>
        </w:tc>
        <w:tc>
          <w:tcPr>
            <w:tcW w:w="3139" w:type="dxa"/>
            <w:shd w:val="clear" w:color="auto" w:fill="F3F7FA"/>
            <w:tcMar>
              <w:top w:w="80" w:type="dxa"/>
              <w:left w:w="90" w:type="dxa"/>
              <w:bottom w:w="80" w:type="dxa"/>
              <w:right w:w="90" w:type="dxa"/>
            </w:tcMar>
            <w:vAlign w:val="center"/>
          </w:tcPr>
          <w:p w14:paraId="22C228B4" w14:textId="77777777" w:rsidR="00141DD4" w:rsidRDefault="00000000">
            <w:pPr>
              <w:keepLines/>
              <w:spacing w:after="0" w:line="245" w:lineRule="auto"/>
            </w:pPr>
            <w:r>
              <w:rPr>
                <w:color w:val="000000"/>
                <w:sz w:val="15"/>
              </w:rPr>
              <w:t>Không crash, rò rỉ audio, tăng nhiệt bất thường hoặc mất route lâu dài. Ghi thời lượng pin, nhiệt độ cảm nhận và mọi lần kết nối lại.</w:t>
            </w:r>
            <w:r>
              <w:rPr>
                <w:color w:val="666666"/>
                <w:sz w:val="15"/>
              </w:rPr>
              <w:br/>
            </w:r>
            <w:r>
              <w:rPr>
                <w:color w:val="666666"/>
                <w:sz w:val="15"/>
              </w:rPr>
              <w:t>无崩溃、音频泄漏、异常发热或长期路由丢失。记录耗电、体感温度及所有重连次数。</w:t>
            </w:r>
          </w:p>
        </w:tc>
        <w:tc>
          <w:tcPr>
            <w:tcW w:w="1123" w:type="dxa"/>
            <w:shd w:val="clear" w:color="auto" w:fill="F3F7FA"/>
            <w:tcMar>
              <w:top w:w="90" w:type="dxa"/>
              <w:left w:w="65" w:type="dxa"/>
              <w:bottom w:w="90" w:type="dxa"/>
              <w:right w:w="65" w:type="dxa"/>
            </w:tcMar>
            <w:vAlign w:val="center"/>
          </w:tcPr>
          <w:p w14:paraId="0DA0497A"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592F76C1"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498FDBB2" w14:textId="77777777" w:rsidR="00141DD4" w:rsidRDefault="00000000">
      <w:pPr>
        <w:pStyle w:val="Heading1"/>
        <w:pageBreakBefore/>
        <w:spacing w:before="240" w:after="120"/>
      </w:pPr>
      <w:r>
        <w:rPr>
          <w:rFonts w:ascii="Aptos" w:eastAsia="Microsoft YaHei" w:hAnsi="Aptos"/>
        </w:rPr>
        <w:lastRenderedPageBreak/>
        <w:t>10 Dữ liệu gián đoạn giao diện và riêng tư</w:t>
      </w:r>
      <w:r>
        <w:rPr>
          <w:rFonts w:ascii="Aptos" w:eastAsia="Microsoft YaHei" w:hAnsi="Aptos"/>
          <w:b w:val="0"/>
          <w:color w:val="666666"/>
          <w:sz w:val="25"/>
        </w:rPr>
        <w:t xml:space="preserve">  </w:t>
      </w:r>
      <w:r>
        <w:rPr>
          <w:rFonts w:ascii="Aptos" w:eastAsia="Microsoft YaHei" w:hAnsi="Aptos"/>
          <w:b w:val="0"/>
          <w:color w:val="666666"/>
          <w:sz w:val="25"/>
        </w:rPr>
        <w:t>数据中断界面与隐私</w:t>
      </w:r>
    </w:p>
    <w:p w14:paraId="2EEC246A" w14:textId="77777777" w:rsidR="00141DD4" w:rsidRDefault="00000000">
      <w:pPr>
        <w:keepNext/>
      </w:pPr>
      <w:r>
        <w:rPr>
          <w:b/>
          <w:color w:val="666666"/>
          <w:sz w:val="17"/>
        </w:rPr>
        <w:t>8 test case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2BB8C453" w14:textId="77777777">
        <w:trPr>
          <w:tblHeader/>
          <w:jc w:val="center"/>
        </w:trPr>
        <w:tc>
          <w:tcPr>
            <w:tcW w:w="1036" w:type="dxa"/>
            <w:shd w:val="clear" w:color="auto" w:fill="1F4E78"/>
            <w:tcMar>
              <w:top w:w="90" w:type="dxa"/>
              <w:left w:w="70" w:type="dxa"/>
              <w:bottom w:w="90" w:type="dxa"/>
              <w:right w:w="70" w:type="dxa"/>
            </w:tcMar>
            <w:vAlign w:val="center"/>
          </w:tcPr>
          <w:p w14:paraId="343DCDCD"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420CFC67"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073BC779"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1B602E72"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53E29BD0"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37805095"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50A02BAF"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5F50F2C5" w14:textId="77777777">
        <w:trPr>
          <w:cantSplit/>
          <w:jc w:val="center"/>
        </w:trPr>
        <w:tc>
          <w:tcPr>
            <w:tcW w:w="1036" w:type="dxa"/>
            <w:tcMar>
              <w:top w:w="80" w:type="dxa"/>
              <w:left w:w="90" w:type="dxa"/>
              <w:bottom w:w="80" w:type="dxa"/>
              <w:right w:w="90" w:type="dxa"/>
            </w:tcMar>
            <w:vAlign w:val="center"/>
          </w:tcPr>
          <w:p w14:paraId="6A505F45" w14:textId="77777777" w:rsidR="00141DD4" w:rsidRDefault="00000000">
            <w:pPr>
              <w:keepLines/>
              <w:spacing w:after="0" w:line="245" w:lineRule="auto"/>
              <w:jc w:val="center"/>
            </w:pPr>
            <w:r>
              <w:rPr>
                <w:b/>
                <w:color w:val="000000"/>
                <w:sz w:val="15"/>
              </w:rPr>
              <w:t>DAT-01</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2863BFF8" w14:textId="77777777" w:rsidR="00141DD4" w:rsidRDefault="00000000">
            <w:pPr>
              <w:keepLines/>
              <w:spacing w:after="0" w:line="245" w:lineRule="auto"/>
            </w:pPr>
            <w:r>
              <w:rPr>
                <w:b/>
                <w:color w:val="000000"/>
                <w:sz w:val="16"/>
              </w:rPr>
              <w:t>Lưu tiến độ sau khởi động lại</w:t>
            </w:r>
            <w:r>
              <w:rPr>
                <w:color w:val="666666"/>
                <w:sz w:val="16"/>
              </w:rPr>
              <w:br/>
            </w:r>
            <w:r>
              <w:rPr>
                <w:color w:val="666666"/>
                <w:sz w:val="16"/>
              </w:rPr>
              <w:t>重启后保留进度</w:t>
            </w:r>
          </w:p>
        </w:tc>
        <w:tc>
          <w:tcPr>
            <w:tcW w:w="1699" w:type="dxa"/>
            <w:tcMar>
              <w:top w:w="80" w:type="dxa"/>
              <w:left w:w="90" w:type="dxa"/>
              <w:bottom w:w="80" w:type="dxa"/>
              <w:right w:w="90" w:type="dxa"/>
            </w:tcMar>
            <w:vAlign w:val="center"/>
          </w:tcPr>
          <w:p w14:paraId="15C86822" w14:textId="77777777" w:rsidR="00141DD4" w:rsidRDefault="00000000">
            <w:pPr>
              <w:keepLines/>
              <w:spacing w:after="0" w:line="245" w:lineRule="auto"/>
            </w:pPr>
            <w:r>
              <w:rPr>
                <w:color w:val="000000"/>
                <w:sz w:val="15"/>
              </w:rPr>
              <w:t>Có bài dở, Star, mục luyện và từ phụ huynh.</w:t>
            </w:r>
            <w:r>
              <w:rPr>
                <w:color w:val="666666"/>
                <w:sz w:val="15"/>
              </w:rPr>
              <w:br/>
            </w:r>
            <w:r>
              <w:rPr>
                <w:color w:val="666666"/>
                <w:sz w:val="15"/>
              </w:rPr>
              <w:t>已有未完成课程、星星、复习项与家长词条。</w:t>
            </w:r>
          </w:p>
        </w:tc>
        <w:tc>
          <w:tcPr>
            <w:tcW w:w="2951" w:type="dxa"/>
            <w:tcMar>
              <w:top w:w="80" w:type="dxa"/>
              <w:left w:w="90" w:type="dxa"/>
              <w:bottom w:w="80" w:type="dxa"/>
              <w:right w:w="90" w:type="dxa"/>
            </w:tcMar>
            <w:vAlign w:val="center"/>
          </w:tcPr>
          <w:p w14:paraId="444FAE6D" w14:textId="77777777" w:rsidR="00141DD4" w:rsidRDefault="00000000">
            <w:pPr>
              <w:keepLines/>
              <w:spacing w:after="0" w:line="245" w:lineRule="auto"/>
            </w:pPr>
            <w:r>
              <w:rPr>
                <w:color w:val="000000"/>
                <w:sz w:val="15"/>
              </w:rPr>
              <w:t>Force close app trong trạng thái không ghi âm rồi mở lại.</w:t>
            </w:r>
            <w:r>
              <w:rPr>
                <w:color w:val="666666"/>
                <w:sz w:val="15"/>
              </w:rPr>
              <w:br/>
            </w:r>
            <w:r>
              <w:rPr>
                <w:color w:val="666666"/>
                <w:sz w:val="15"/>
              </w:rPr>
              <w:t>在未录音状态强制关闭应用后重新打开。</w:t>
            </w:r>
          </w:p>
        </w:tc>
        <w:tc>
          <w:tcPr>
            <w:tcW w:w="3139" w:type="dxa"/>
            <w:tcMar>
              <w:top w:w="80" w:type="dxa"/>
              <w:left w:w="90" w:type="dxa"/>
              <w:bottom w:w="80" w:type="dxa"/>
              <w:right w:w="90" w:type="dxa"/>
            </w:tcMar>
            <w:vAlign w:val="center"/>
          </w:tcPr>
          <w:p w14:paraId="3FE36FC7" w14:textId="77777777" w:rsidR="00141DD4" w:rsidRDefault="00000000">
            <w:pPr>
              <w:keepLines/>
              <w:spacing w:after="0" w:line="245" w:lineRule="auto"/>
            </w:pPr>
            <w:r>
              <w:rPr>
                <w:color w:val="000000"/>
                <w:sz w:val="15"/>
              </w:rPr>
              <w:t>Mọi dữ liệu đã chốt còn nguyên; bài dở khôi phục đúng checkpoint. Không tự đánh dấu hoàn thành vì app bị đóng.</w:t>
            </w:r>
            <w:r>
              <w:rPr>
                <w:color w:val="666666"/>
                <w:sz w:val="15"/>
              </w:rPr>
              <w:br/>
            </w:r>
            <w:r>
              <w:rPr>
                <w:color w:val="666666"/>
                <w:sz w:val="15"/>
              </w:rPr>
              <w:t>所有已提交数据保持不变；未完成课程从正确检查点恢复，不会因关闭应用而被标记完成。</w:t>
            </w:r>
          </w:p>
        </w:tc>
        <w:tc>
          <w:tcPr>
            <w:tcW w:w="1123" w:type="dxa"/>
            <w:tcMar>
              <w:top w:w="90" w:type="dxa"/>
              <w:left w:w="65" w:type="dxa"/>
              <w:bottom w:w="90" w:type="dxa"/>
              <w:right w:w="65" w:type="dxa"/>
            </w:tcMar>
            <w:vAlign w:val="center"/>
          </w:tcPr>
          <w:p w14:paraId="1343F984"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1C7F6B9"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3778278" w14:textId="77777777">
        <w:trPr>
          <w:cantSplit/>
          <w:jc w:val="center"/>
        </w:trPr>
        <w:tc>
          <w:tcPr>
            <w:tcW w:w="1036" w:type="dxa"/>
            <w:shd w:val="clear" w:color="auto" w:fill="F3F7FA"/>
            <w:tcMar>
              <w:top w:w="80" w:type="dxa"/>
              <w:left w:w="90" w:type="dxa"/>
              <w:bottom w:w="80" w:type="dxa"/>
              <w:right w:w="90" w:type="dxa"/>
            </w:tcMar>
            <w:vAlign w:val="center"/>
          </w:tcPr>
          <w:p w14:paraId="3F7E480F" w14:textId="77777777" w:rsidR="00141DD4" w:rsidRDefault="00000000">
            <w:pPr>
              <w:keepLines/>
              <w:spacing w:after="0" w:line="245" w:lineRule="auto"/>
              <w:jc w:val="center"/>
            </w:pPr>
            <w:r>
              <w:rPr>
                <w:b/>
                <w:color w:val="000000"/>
                <w:sz w:val="15"/>
              </w:rPr>
              <w:t>DAT-02</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6A9F2EC7" w14:textId="77777777" w:rsidR="00141DD4" w:rsidRDefault="00000000">
            <w:pPr>
              <w:keepLines/>
              <w:spacing w:after="0" w:line="245" w:lineRule="auto"/>
            </w:pPr>
            <w:r>
              <w:rPr>
                <w:b/>
                <w:color w:val="000000"/>
                <w:sz w:val="16"/>
              </w:rPr>
              <w:t>Lịch sử ghi âm tối đa ba bản mỗi câu</w:t>
            </w:r>
            <w:r>
              <w:rPr>
                <w:color w:val="666666"/>
                <w:sz w:val="16"/>
              </w:rPr>
              <w:br/>
            </w:r>
            <w:r>
              <w:rPr>
                <w:color w:val="666666"/>
                <w:sz w:val="16"/>
              </w:rPr>
              <w:t>每句最多保留三条录音</w:t>
            </w:r>
          </w:p>
        </w:tc>
        <w:tc>
          <w:tcPr>
            <w:tcW w:w="1699" w:type="dxa"/>
            <w:shd w:val="clear" w:color="auto" w:fill="F3F7FA"/>
            <w:tcMar>
              <w:top w:w="80" w:type="dxa"/>
              <w:left w:w="90" w:type="dxa"/>
              <w:bottom w:w="80" w:type="dxa"/>
              <w:right w:w="90" w:type="dxa"/>
            </w:tcMar>
            <w:vAlign w:val="center"/>
          </w:tcPr>
          <w:p w14:paraId="77D2857F" w14:textId="77777777" w:rsidR="00141DD4" w:rsidRDefault="00000000">
            <w:pPr>
              <w:keepLines/>
              <w:spacing w:after="0" w:line="245" w:lineRule="auto"/>
            </w:pPr>
            <w:r>
              <w:rPr>
                <w:color w:val="000000"/>
                <w:sz w:val="15"/>
              </w:rPr>
              <w:t>Một câu cho phép ghi lại nhiều lần.</w:t>
            </w:r>
            <w:r>
              <w:rPr>
                <w:color w:val="666666"/>
                <w:sz w:val="15"/>
              </w:rPr>
              <w:br/>
            </w:r>
            <w:r>
              <w:rPr>
                <w:color w:val="666666"/>
                <w:sz w:val="15"/>
              </w:rPr>
              <w:t>某句允许多次录音。</w:t>
            </w:r>
          </w:p>
        </w:tc>
        <w:tc>
          <w:tcPr>
            <w:tcW w:w="2951" w:type="dxa"/>
            <w:shd w:val="clear" w:color="auto" w:fill="F3F7FA"/>
            <w:tcMar>
              <w:top w:w="80" w:type="dxa"/>
              <w:left w:w="90" w:type="dxa"/>
              <w:bottom w:w="80" w:type="dxa"/>
              <w:right w:w="90" w:type="dxa"/>
            </w:tcMar>
            <w:vAlign w:val="center"/>
          </w:tcPr>
          <w:p w14:paraId="625846FB" w14:textId="77777777" w:rsidR="00141DD4" w:rsidRDefault="00000000">
            <w:pPr>
              <w:keepLines/>
              <w:spacing w:after="0" w:line="245" w:lineRule="auto"/>
            </w:pPr>
            <w:r>
              <w:rPr>
                <w:color w:val="000000"/>
                <w:sz w:val="15"/>
              </w:rPr>
              <w:t>Ghi thành công bốn lần, mở Lịch sử và phát từng bản.</w:t>
            </w:r>
            <w:r>
              <w:rPr>
                <w:color w:val="666666"/>
                <w:sz w:val="15"/>
              </w:rPr>
              <w:br/>
            </w:r>
            <w:r>
              <w:rPr>
                <w:color w:val="666666"/>
                <w:sz w:val="15"/>
              </w:rPr>
              <w:t>成功录音</w:t>
            </w:r>
            <w:r>
              <w:rPr>
                <w:color w:val="666666"/>
                <w:sz w:val="15"/>
              </w:rPr>
              <w:t xml:space="preserve"> 4 </w:t>
            </w:r>
            <w:r>
              <w:rPr>
                <w:color w:val="666666"/>
                <w:sz w:val="15"/>
              </w:rPr>
              <w:t>次，打开历史并逐条播放。</w:t>
            </w:r>
          </w:p>
        </w:tc>
        <w:tc>
          <w:tcPr>
            <w:tcW w:w="3139" w:type="dxa"/>
            <w:shd w:val="clear" w:color="auto" w:fill="F3F7FA"/>
            <w:tcMar>
              <w:top w:w="80" w:type="dxa"/>
              <w:left w:w="90" w:type="dxa"/>
              <w:bottom w:w="80" w:type="dxa"/>
              <w:right w:w="90" w:type="dxa"/>
            </w:tcMar>
            <w:vAlign w:val="center"/>
          </w:tcPr>
          <w:p w14:paraId="6FA7F01C" w14:textId="77777777" w:rsidR="00141DD4" w:rsidRDefault="00000000">
            <w:pPr>
              <w:keepLines/>
              <w:spacing w:after="0" w:line="245" w:lineRule="auto"/>
            </w:pPr>
            <w:r>
              <w:rPr>
                <w:color w:val="000000"/>
                <w:sz w:val="15"/>
              </w:rPr>
              <w:t>Chỉ giữ ba bản mới nhất, bản thứ tư thay bản cũ nhất. Bản lỗi không xóa bản tốt; playback đúng câu và đúng route.</w:t>
            </w:r>
            <w:r>
              <w:rPr>
                <w:color w:val="666666"/>
                <w:sz w:val="15"/>
              </w:rPr>
              <w:br/>
            </w:r>
            <w:r>
              <w:rPr>
                <w:color w:val="666666"/>
                <w:sz w:val="15"/>
              </w:rPr>
              <w:t>仅保留最新三条，第</w:t>
            </w:r>
            <w:r>
              <w:rPr>
                <w:color w:val="666666"/>
                <w:sz w:val="15"/>
              </w:rPr>
              <w:t xml:space="preserve"> 4 </w:t>
            </w:r>
            <w:r>
              <w:rPr>
                <w:color w:val="666666"/>
                <w:sz w:val="15"/>
              </w:rPr>
              <w:t>条替换最旧一条。失败录音不会删除有效录音；播放内容与路由正确。</w:t>
            </w:r>
          </w:p>
        </w:tc>
        <w:tc>
          <w:tcPr>
            <w:tcW w:w="1123" w:type="dxa"/>
            <w:shd w:val="clear" w:color="auto" w:fill="F3F7FA"/>
            <w:tcMar>
              <w:top w:w="90" w:type="dxa"/>
              <w:left w:w="65" w:type="dxa"/>
              <w:bottom w:w="90" w:type="dxa"/>
              <w:right w:w="65" w:type="dxa"/>
            </w:tcMar>
            <w:vAlign w:val="center"/>
          </w:tcPr>
          <w:p w14:paraId="18B355B7"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32EC048E"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3B023B88" w14:textId="77777777">
        <w:trPr>
          <w:cantSplit/>
          <w:jc w:val="center"/>
        </w:trPr>
        <w:tc>
          <w:tcPr>
            <w:tcW w:w="1036" w:type="dxa"/>
            <w:tcMar>
              <w:top w:w="80" w:type="dxa"/>
              <w:left w:w="90" w:type="dxa"/>
              <w:bottom w:w="80" w:type="dxa"/>
              <w:right w:w="90" w:type="dxa"/>
            </w:tcMar>
            <w:vAlign w:val="center"/>
          </w:tcPr>
          <w:p w14:paraId="3AD508FD" w14:textId="77777777" w:rsidR="00141DD4" w:rsidRDefault="00000000">
            <w:pPr>
              <w:keepLines/>
              <w:spacing w:after="0" w:line="245" w:lineRule="auto"/>
              <w:jc w:val="center"/>
            </w:pPr>
            <w:r>
              <w:rPr>
                <w:b/>
                <w:color w:val="000000"/>
                <w:sz w:val="15"/>
              </w:rPr>
              <w:t>DAT-03</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19C6B21F" w14:textId="77777777" w:rsidR="00141DD4" w:rsidRDefault="00000000">
            <w:pPr>
              <w:keepLines/>
              <w:spacing w:after="0" w:line="245" w:lineRule="auto"/>
            </w:pPr>
            <w:r>
              <w:rPr>
                <w:b/>
                <w:color w:val="000000"/>
                <w:sz w:val="16"/>
              </w:rPr>
              <w:t>Đổi Wi Fi sang dữ liệu di động giữa lượt</w:t>
            </w:r>
            <w:r>
              <w:rPr>
                <w:color w:val="666666"/>
                <w:sz w:val="16"/>
              </w:rPr>
              <w:br/>
            </w:r>
            <w:r>
              <w:rPr>
                <w:color w:val="666666"/>
                <w:sz w:val="16"/>
              </w:rPr>
              <w:t>轮次中切换</w:t>
            </w:r>
            <w:r>
              <w:rPr>
                <w:color w:val="666666"/>
                <w:sz w:val="16"/>
              </w:rPr>
              <w:t xml:space="preserve"> Wi Fi </w:t>
            </w:r>
            <w:r>
              <w:rPr>
                <w:color w:val="666666"/>
                <w:sz w:val="16"/>
              </w:rPr>
              <w:t>与移动网络</w:t>
            </w:r>
          </w:p>
        </w:tc>
        <w:tc>
          <w:tcPr>
            <w:tcW w:w="1699" w:type="dxa"/>
            <w:tcMar>
              <w:top w:w="80" w:type="dxa"/>
              <w:left w:w="90" w:type="dxa"/>
              <w:bottom w:w="80" w:type="dxa"/>
              <w:right w:w="90" w:type="dxa"/>
            </w:tcMar>
            <w:vAlign w:val="center"/>
          </w:tcPr>
          <w:p w14:paraId="76AC0B6D" w14:textId="77777777" w:rsidR="00141DD4" w:rsidRDefault="00000000">
            <w:pPr>
              <w:keepLines/>
              <w:spacing w:after="0" w:line="245" w:lineRule="auto"/>
            </w:pPr>
            <w:r>
              <w:rPr>
                <w:color w:val="000000"/>
                <w:sz w:val="15"/>
              </w:rPr>
              <w:t>Cả Wi-Fi và dữ liệu di động khả dụng.</w:t>
            </w:r>
            <w:r>
              <w:rPr>
                <w:color w:val="666666"/>
                <w:sz w:val="15"/>
              </w:rPr>
              <w:br/>
              <w:t xml:space="preserve">Wi-Fi </w:t>
            </w:r>
            <w:r>
              <w:rPr>
                <w:color w:val="666666"/>
                <w:sz w:val="15"/>
              </w:rPr>
              <w:t>与移动网络均可用。</w:t>
            </w:r>
          </w:p>
        </w:tc>
        <w:tc>
          <w:tcPr>
            <w:tcW w:w="2951" w:type="dxa"/>
            <w:tcMar>
              <w:top w:w="80" w:type="dxa"/>
              <w:left w:w="90" w:type="dxa"/>
              <w:bottom w:w="80" w:type="dxa"/>
              <w:right w:w="90" w:type="dxa"/>
            </w:tcMar>
            <w:vAlign w:val="center"/>
          </w:tcPr>
          <w:p w14:paraId="413F4F55" w14:textId="77777777" w:rsidR="00141DD4" w:rsidRDefault="00000000">
            <w:pPr>
              <w:keepLines/>
              <w:spacing w:after="0" w:line="245" w:lineRule="auto"/>
            </w:pPr>
            <w:r>
              <w:rPr>
                <w:color w:val="000000"/>
                <w:sz w:val="15"/>
              </w:rPr>
              <w:t>Bắt đầu xử lý một câu, tắt Wi-Fi để máy chuyển mạng, sau đó tiếp tục ba lượt.</w:t>
            </w:r>
            <w:r>
              <w:rPr>
                <w:color w:val="666666"/>
                <w:sz w:val="15"/>
              </w:rPr>
              <w:br/>
            </w:r>
            <w:r>
              <w:rPr>
                <w:color w:val="666666"/>
                <w:sz w:val="15"/>
              </w:rPr>
              <w:t>开始处理一句话后关闭</w:t>
            </w:r>
            <w:r>
              <w:rPr>
                <w:color w:val="666666"/>
                <w:sz w:val="15"/>
              </w:rPr>
              <w:t xml:space="preserve"> Wi-Fi </w:t>
            </w:r>
            <w:r>
              <w:rPr>
                <w:color w:val="666666"/>
                <w:sz w:val="15"/>
              </w:rPr>
              <w:t>触发网络切换，再继续三轮。</w:t>
            </w:r>
          </w:p>
        </w:tc>
        <w:tc>
          <w:tcPr>
            <w:tcW w:w="3139" w:type="dxa"/>
            <w:tcMar>
              <w:top w:w="80" w:type="dxa"/>
              <w:left w:w="90" w:type="dxa"/>
              <w:bottom w:w="80" w:type="dxa"/>
              <w:right w:w="90" w:type="dxa"/>
            </w:tcMar>
            <w:vAlign w:val="center"/>
          </w:tcPr>
          <w:p w14:paraId="34D337BC" w14:textId="77777777" w:rsidR="00141DD4" w:rsidRDefault="00000000">
            <w:pPr>
              <w:keepLines/>
              <w:spacing w:after="0" w:line="245" w:lineRule="auto"/>
            </w:pPr>
            <w:r>
              <w:rPr>
                <w:color w:val="000000"/>
                <w:sz w:val="15"/>
              </w:rPr>
              <w:t>Lượt hiện tại hoặc retry có kết quả duy nhất. Phiên sau dùng mạng mới; không treo socket, mất thứ tự hoặc nhân đôi dữ liệu.</w:t>
            </w:r>
            <w:r>
              <w:rPr>
                <w:color w:val="666666"/>
                <w:sz w:val="15"/>
              </w:rPr>
              <w:br/>
            </w:r>
            <w:r>
              <w:rPr>
                <w:color w:val="666666"/>
                <w:sz w:val="15"/>
              </w:rPr>
              <w:t>当前轮次或重试仅产生一个结果。后续轮次使用新网络；不会卡住连接、打乱顺序或重复数据。</w:t>
            </w:r>
          </w:p>
        </w:tc>
        <w:tc>
          <w:tcPr>
            <w:tcW w:w="1123" w:type="dxa"/>
            <w:tcMar>
              <w:top w:w="90" w:type="dxa"/>
              <w:left w:w="65" w:type="dxa"/>
              <w:bottom w:w="90" w:type="dxa"/>
              <w:right w:w="65" w:type="dxa"/>
            </w:tcMar>
            <w:vAlign w:val="center"/>
          </w:tcPr>
          <w:p w14:paraId="260E088E"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036B0096"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1E1F268B" w14:textId="77777777">
        <w:trPr>
          <w:cantSplit/>
          <w:jc w:val="center"/>
        </w:trPr>
        <w:tc>
          <w:tcPr>
            <w:tcW w:w="1036" w:type="dxa"/>
            <w:shd w:val="clear" w:color="auto" w:fill="F3F7FA"/>
            <w:tcMar>
              <w:top w:w="80" w:type="dxa"/>
              <w:left w:w="90" w:type="dxa"/>
              <w:bottom w:w="80" w:type="dxa"/>
              <w:right w:w="90" w:type="dxa"/>
            </w:tcMar>
            <w:vAlign w:val="center"/>
          </w:tcPr>
          <w:p w14:paraId="5FB29D5B" w14:textId="77777777" w:rsidR="00141DD4" w:rsidRDefault="00000000">
            <w:pPr>
              <w:keepLines/>
              <w:spacing w:after="0" w:line="245" w:lineRule="auto"/>
              <w:jc w:val="center"/>
            </w:pPr>
            <w:r>
              <w:rPr>
                <w:b/>
                <w:color w:val="000000"/>
                <w:sz w:val="15"/>
              </w:rPr>
              <w:t>DAT-04</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624B9ACD" w14:textId="77777777" w:rsidR="00141DD4" w:rsidRDefault="00000000">
            <w:pPr>
              <w:keepLines/>
              <w:spacing w:after="0" w:line="245" w:lineRule="auto"/>
            </w:pPr>
            <w:r>
              <w:rPr>
                <w:b/>
                <w:color w:val="000000"/>
                <w:sz w:val="16"/>
              </w:rPr>
              <w:t>Timeout backend và retry an toàn</w:t>
            </w:r>
            <w:r>
              <w:rPr>
                <w:color w:val="666666"/>
                <w:sz w:val="16"/>
              </w:rPr>
              <w:br/>
            </w:r>
            <w:r>
              <w:rPr>
                <w:color w:val="666666"/>
                <w:sz w:val="16"/>
              </w:rPr>
              <w:t>后端超时与安全重试</w:t>
            </w:r>
          </w:p>
        </w:tc>
        <w:tc>
          <w:tcPr>
            <w:tcW w:w="1699" w:type="dxa"/>
            <w:shd w:val="clear" w:color="auto" w:fill="F3F7FA"/>
            <w:tcMar>
              <w:top w:w="80" w:type="dxa"/>
              <w:left w:w="90" w:type="dxa"/>
              <w:bottom w:w="80" w:type="dxa"/>
              <w:right w:w="90" w:type="dxa"/>
            </w:tcMar>
            <w:vAlign w:val="center"/>
          </w:tcPr>
          <w:p w14:paraId="097E9626" w14:textId="77777777" w:rsidR="00141DD4" w:rsidRDefault="00000000">
            <w:pPr>
              <w:keepLines/>
              <w:spacing w:after="0" w:line="245" w:lineRule="auto"/>
            </w:pPr>
            <w:r>
              <w:rPr>
                <w:color w:val="000000"/>
                <w:sz w:val="15"/>
              </w:rPr>
              <w:t>Có thể mô phỏng mạng chậm hoặc backend lỗi 5xx.</w:t>
            </w:r>
            <w:r>
              <w:rPr>
                <w:color w:val="666666"/>
                <w:sz w:val="15"/>
              </w:rPr>
              <w:br/>
            </w:r>
            <w:r>
              <w:rPr>
                <w:color w:val="666666"/>
                <w:sz w:val="15"/>
              </w:rPr>
              <w:t>可模拟慢网或后端</w:t>
            </w:r>
            <w:r>
              <w:rPr>
                <w:color w:val="666666"/>
                <w:sz w:val="15"/>
              </w:rPr>
              <w:t xml:space="preserve"> 5xx</w:t>
            </w:r>
            <w:r>
              <w:rPr>
                <w:color w:val="666666"/>
                <w:sz w:val="15"/>
              </w:rPr>
              <w:t>。</w:t>
            </w:r>
          </w:p>
        </w:tc>
        <w:tc>
          <w:tcPr>
            <w:tcW w:w="2951" w:type="dxa"/>
            <w:shd w:val="clear" w:color="auto" w:fill="F3F7FA"/>
            <w:tcMar>
              <w:top w:w="80" w:type="dxa"/>
              <w:left w:w="90" w:type="dxa"/>
              <w:bottom w:w="80" w:type="dxa"/>
              <w:right w:w="90" w:type="dxa"/>
            </w:tcMar>
            <w:vAlign w:val="center"/>
          </w:tcPr>
          <w:p w14:paraId="5852E3F4" w14:textId="77777777" w:rsidR="00141DD4" w:rsidRDefault="00000000">
            <w:pPr>
              <w:keepLines/>
              <w:spacing w:after="0" w:line="245" w:lineRule="auto"/>
            </w:pPr>
            <w:r>
              <w:rPr>
                <w:color w:val="000000"/>
                <w:sz w:val="15"/>
              </w:rPr>
              <w:t>Thực hiện dịch và đánh giá câu học dưới mạng chậm; bấm MAIN trong lúc chờ.</w:t>
            </w:r>
            <w:r>
              <w:rPr>
                <w:color w:val="666666"/>
                <w:sz w:val="15"/>
              </w:rPr>
              <w:br/>
            </w:r>
            <w:r>
              <w:rPr>
                <w:color w:val="666666"/>
                <w:sz w:val="15"/>
              </w:rPr>
              <w:t>在慢网下执行翻译与课程评分，并在等待时按</w:t>
            </w:r>
            <w:r>
              <w:rPr>
                <w:color w:val="666666"/>
                <w:sz w:val="15"/>
              </w:rPr>
              <w:t xml:space="preserve"> MAIN</w:t>
            </w:r>
            <w:r>
              <w:rPr>
                <w:color w:val="666666"/>
                <w:sz w:val="15"/>
              </w:rPr>
              <w:t>。</w:t>
            </w:r>
          </w:p>
        </w:tc>
        <w:tc>
          <w:tcPr>
            <w:tcW w:w="3139" w:type="dxa"/>
            <w:shd w:val="clear" w:color="auto" w:fill="F3F7FA"/>
            <w:tcMar>
              <w:top w:w="80" w:type="dxa"/>
              <w:left w:w="90" w:type="dxa"/>
              <w:bottom w:w="80" w:type="dxa"/>
              <w:right w:w="90" w:type="dxa"/>
            </w:tcMar>
            <w:vAlign w:val="center"/>
          </w:tcPr>
          <w:p w14:paraId="7EFFF1A9" w14:textId="77777777" w:rsidR="00141DD4" w:rsidRDefault="00000000">
            <w:pPr>
              <w:keepLines/>
              <w:spacing w:after="0" w:line="245" w:lineRule="auto"/>
            </w:pPr>
            <w:r>
              <w:rPr>
                <w:color w:val="000000"/>
                <w:sz w:val="15"/>
              </w:rPr>
              <w:t>Hiển thị lỗi dễ hiểu trong giới hạn timeout, hủy sạch khi MAIN ưu tiên. Retry không tạo hai kết quả hoặc hai file audio trên server.</w:t>
            </w:r>
            <w:r>
              <w:rPr>
                <w:color w:val="666666"/>
                <w:sz w:val="15"/>
              </w:rPr>
              <w:br/>
            </w:r>
            <w:r>
              <w:rPr>
                <w:color w:val="666666"/>
                <w:sz w:val="15"/>
              </w:rPr>
              <w:t>在超时范围内显示清晰错误，</w:t>
            </w:r>
            <w:r>
              <w:rPr>
                <w:color w:val="666666"/>
                <w:sz w:val="15"/>
              </w:rPr>
              <w:t xml:space="preserve">MAIN </w:t>
            </w:r>
            <w:r>
              <w:rPr>
                <w:color w:val="666666"/>
                <w:sz w:val="15"/>
              </w:rPr>
              <w:t>优先时安全取消。重试不会在服务器生成重复结果或音频。</w:t>
            </w:r>
          </w:p>
        </w:tc>
        <w:tc>
          <w:tcPr>
            <w:tcW w:w="1123" w:type="dxa"/>
            <w:shd w:val="clear" w:color="auto" w:fill="F3F7FA"/>
            <w:tcMar>
              <w:top w:w="90" w:type="dxa"/>
              <w:left w:w="65" w:type="dxa"/>
              <w:bottom w:w="90" w:type="dxa"/>
              <w:right w:w="65" w:type="dxa"/>
            </w:tcMar>
            <w:vAlign w:val="center"/>
          </w:tcPr>
          <w:p w14:paraId="3BE6E16C"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2362BDFC"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2C166C9A" w14:textId="77777777" w:rsidR="00141DD4" w:rsidRDefault="00000000">
      <w:pPr>
        <w:pStyle w:val="Heading2"/>
        <w:pageBreakBefore/>
        <w:spacing w:before="160" w:after="120"/>
      </w:pPr>
      <w:r>
        <w:rPr>
          <w:rFonts w:ascii="Aptos" w:eastAsia="Microsoft YaHei" w:hAnsi="Aptos"/>
        </w:rPr>
        <w:lastRenderedPageBreak/>
        <w:t>10 Dữ liệu gián đoạn giao diện và riêng tư (tiếp)</w:t>
      </w:r>
      <w:r>
        <w:rPr>
          <w:rFonts w:ascii="Aptos" w:eastAsia="Microsoft YaHei" w:hAnsi="Aptos"/>
          <w:b w:val="0"/>
          <w:color w:val="666666"/>
          <w:sz w:val="21"/>
        </w:rPr>
        <w:t xml:space="preserve">  </w:t>
      </w:r>
      <w:r>
        <w:rPr>
          <w:rFonts w:ascii="Aptos" w:eastAsia="Microsoft YaHei" w:hAnsi="Aptos"/>
          <w:b w:val="0"/>
          <w:color w:val="666666"/>
          <w:sz w:val="21"/>
        </w:rPr>
        <w:t>数据中断界面与隐私（续）</w:t>
      </w:r>
    </w:p>
    <w:p w14:paraId="73511C12" w14:textId="77777777" w:rsidR="00141DD4" w:rsidRDefault="00000000">
      <w:pPr>
        <w:keepNext/>
        <w:spacing w:after="800"/>
      </w:pPr>
      <w:r>
        <w:rPr>
          <w:b/>
          <w:color w:val="666666"/>
          <w:sz w:val="17"/>
        </w:rPr>
        <w:t>Test case 5–8 / 8</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36"/>
        <w:gridCol w:w="1655"/>
        <w:gridCol w:w="1699"/>
        <w:gridCol w:w="2951"/>
        <w:gridCol w:w="3139"/>
        <w:gridCol w:w="1123"/>
        <w:gridCol w:w="1800"/>
      </w:tblGrid>
      <w:tr w:rsidR="00141DD4" w14:paraId="7D21ED01" w14:textId="77777777">
        <w:trPr>
          <w:tblHeader/>
          <w:jc w:val="center"/>
        </w:trPr>
        <w:tc>
          <w:tcPr>
            <w:tcW w:w="1036" w:type="dxa"/>
            <w:shd w:val="clear" w:color="auto" w:fill="1F4E78"/>
            <w:tcMar>
              <w:top w:w="90" w:type="dxa"/>
              <w:left w:w="70" w:type="dxa"/>
              <w:bottom w:w="90" w:type="dxa"/>
              <w:right w:w="70" w:type="dxa"/>
            </w:tcMar>
            <w:vAlign w:val="center"/>
          </w:tcPr>
          <w:p w14:paraId="09AECD5D" w14:textId="77777777" w:rsidR="00141DD4" w:rsidRDefault="00000000">
            <w:pPr>
              <w:spacing w:after="0" w:line="235" w:lineRule="auto"/>
              <w:jc w:val="center"/>
            </w:pPr>
            <w:r>
              <w:rPr>
                <w:b/>
                <w:color w:val="FFFFFF"/>
                <w:sz w:val="15"/>
              </w:rPr>
              <w:t>Mã  Ưu tiên  Nền tảng</w:t>
            </w:r>
            <w:r>
              <w:rPr>
                <w:b/>
                <w:color w:val="FFFFFF"/>
                <w:sz w:val="15"/>
              </w:rPr>
              <w:br/>
            </w:r>
            <w:r>
              <w:rPr>
                <w:b/>
                <w:color w:val="FFFFFF"/>
                <w:sz w:val="15"/>
              </w:rPr>
              <w:t>编号</w:t>
            </w:r>
            <w:r>
              <w:rPr>
                <w:b/>
                <w:color w:val="FFFFFF"/>
                <w:sz w:val="15"/>
              </w:rPr>
              <w:t xml:space="preserve">  </w:t>
            </w:r>
            <w:r>
              <w:rPr>
                <w:b/>
                <w:color w:val="FFFFFF"/>
                <w:sz w:val="15"/>
              </w:rPr>
              <w:t>优先级</w:t>
            </w:r>
            <w:r>
              <w:rPr>
                <w:b/>
                <w:color w:val="FFFFFF"/>
                <w:sz w:val="15"/>
              </w:rPr>
              <w:t xml:space="preserve">  </w:t>
            </w:r>
            <w:r>
              <w:rPr>
                <w:b/>
                <w:color w:val="FFFFFF"/>
                <w:sz w:val="15"/>
              </w:rPr>
              <w:t>平台</w:t>
            </w:r>
          </w:p>
        </w:tc>
        <w:tc>
          <w:tcPr>
            <w:tcW w:w="1655" w:type="dxa"/>
            <w:shd w:val="clear" w:color="auto" w:fill="1F4E78"/>
            <w:tcMar>
              <w:top w:w="90" w:type="dxa"/>
              <w:left w:w="70" w:type="dxa"/>
              <w:bottom w:w="90" w:type="dxa"/>
              <w:right w:w="70" w:type="dxa"/>
            </w:tcMar>
            <w:vAlign w:val="center"/>
          </w:tcPr>
          <w:p w14:paraId="12090EC7" w14:textId="77777777" w:rsidR="00141DD4" w:rsidRDefault="00000000">
            <w:pPr>
              <w:spacing w:after="0" w:line="235" w:lineRule="auto"/>
              <w:jc w:val="center"/>
            </w:pPr>
            <w:r>
              <w:rPr>
                <w:b/>
                <w:color w:val="FFFFFF"/>
                <w:sz w:val="15"/>
              </w:rPr>
              <w:t>Hạng mục</w:t>
            </w:r>
            <w:r>
              <w:rPr>
                <w:b/>
                <w:color w:val="FFFFFF"/>
                <w:sz w:val="15"/>
              </w:rPr>
              <w:br/>
            </w:r>
            <w:r>
              <w:rPr>
                <w:b/>
                <w:color w:val="FFFFFF"/>
                <w:sz w:val="15"/>
              </w:rPr>
              <w:t>测试项</w:t>
            </w:r>
          </w:p>
        </w:tc>
        <w:tc>
          <w:tcPr>
            <w:tcW w:w="1699" w:type="dxa"/>
            <w:shd w:val="clear" w:color="auto" w:fill="1F4E78"/>
            <w:tcMar>
              <w:top w:w="90" w:type="dxa"/>
              <w:left w:w="70" w:type="dxa"/>
              <w:bottom w:w="90" w:type="dxa"/>
              <w:right w:w="70" w:type="dxa"/>
            </w:tcMar>
            <w:vAlign w:val="center"/>
          </w:tcPr>
          <w:p w14:paraId="00889F4B" w14:textId="77777777" w:rsidR="00141DD4" w:rsidRDefault="00000000">
            <w:pPr>
              <w:spacing w:after="0" w:line="235" w:lineRule="auto"/>
              <w:jc w:val="center"/>
            </w:pPr>
            <w:r>
              <w:rPr>
                <w:b/>
                <w:color w:val="FFFFFF"/>
                <w:sz w:val="15"/>
              </w:rPr>
              <w:t>Điều kiện</w:t>
            </w:r>
            <w:r>
              <w:rPr>
                <w:b/>
                <w:color w:val="FFFFFF"/>
                <w:sz w:val="15"/>
              </w:rPr>
              <w:br/>
            </w:r>
            <w:r>
              <w:rPr>
                <w:b/>
                <w:color w:val="FFFFFF"/>
                <w:sz w:val="15"/>
              </w:rPr>
              <w:t>前置条件</w:t>
            </w:r>
          </w:p>
        </w:tc>
        <w:tc>
          <w:tcPr>
            <w:tcW w:w="2951" w:type="dxa"/>
            <w:shd w:val="clear" w:color="auto" w:fill="1F4E78"/>
            <w:tcMar>
              <w:top w:w="90" w:type="dxa"/>
              <w:left w:w="70" w:type="dxa"/>
              <w:bottom w:w="90" w:type="dxa"/>
              <w:right w:w="70" w:type="dxa"/>
            </w:tcMar>
            <w:vAlign w:val="center"/>
          </w:tcPr>
          <w:p w14:paraId="1453C02A" w14:textId="77777777" w:rsidR="00141DD4" w:rsidRDefault="00000000">
            <w:pPr>
              <w:spacing w:after="0" w:line="235" w:lineRule="auto"/>
              <w:jc w:val="center"/>
            </w:pPr>
            <w:r>
              <w:rPr>
                <w:b/>
                <w:color w:val="FFFFFF"/>
                <w:sz w:val="15"/>
              </w:rPr>
              <w:t>Bước thực hiện</w:t>
            </w:r>
            <w:r>
              <w:rPr>
                <w:b/>
                <w:color w:val="FFFFFF"/>
                <w:sz w:val="15"/>
              </w:rPr>
              <w:br/>
            </w:r>
            <w:r>
              <w:rPr>
                <w:b/>
                <w:color w:val="FFFFFF"/>
                <w:sz w:val="15"/>
              </w:rPr>
              <w:t>操作步骤</w:t>
            </w:r>
          </w:p>
        </w:tc>
        <w:tc>
          <w:tcPr>
            <w:tcW w:w="3139" w:type="dxa"/>
            <w:shd w:val="clear" w:color="auto" w:fill="1F4E78"/>
            <w:tcMar>
              <w:top w:w="90" w:type="dxa"/>
              <w:left w:w="70" w:type="dxa"/>
              <w:bottom w:w="90" w:type="dxa"/>
              <w:right w:w="70" w:type="dxa"/>
            </w:tcMar>
            <w:vAlign w:val="center"/>
          </w:tcPr>
          <w:p w14:paraId="6BFFBC69" w14:textId="77777777" w:rsidR="00141DD4" w:rsidRDefault="00000000">
            <w:pPr>
              <w:spacing w:after="0" w:line="235" w:lineRule="auto"/>
              <w:jc w:val="center"/>
            </w:pPr>
            <w:r>
              <w:rPr>
                <w:b/>
                <w:color w:val="FFFFFF"/>
                <w:sz w:val="15"/>
              </w:rPr>
              <w:t>Kết quả mong đợi</w:t>
            </w:r>
            <w:r>
              <w:rPr>
                <w:b/>
                <w:color w:val="FFFFFF"/>
                <w:sz w:val="15"/>
              </w:rPr>
              <w:br/>
            </w:r>
            <w:r>
              <w:rPr>
                <w:b/>
                <w:color w:val="FFFFFF"/>
                <w:sz w:val="15"/>
              </w:rPr>
              <w:t>预期结果</w:t>
            </w:r>
          </w:p>
        </w:tc>
        <w:tc>
          <w:tcPr>
            <w:tcW w:w="1123" w:type="dxa"/>
            <w:shd w:val="clear" w:color="auto" w:fill="1F4E78"/>
            <w:tcMar>
              <w:top w:w="90" w:type="dxa"/>
              <w:left w:w="70" w:type="dxa"/>
              <w:bottom w:w="90" w:type="dxa"/>
              <w:right w:w="70" w:type="dxa"/>
            </w:tcMar>
            <w:vAlign w:val="center"/>
          </w:tcPr>
          <w:p w14:paraId="4CEBF37B" w14:textId="77777777" w:rsidR="00141DD4" w:rsidRDefault="00000000">
            <w:pPr>
              <w:spacing w:after="0" w:line="235" w:lineRule="auto"/>
              <w:jc w:val="center"/>
            </w:pPr>
            <w:r>
              <w:rPr>
                <w:b/>
                <w:color w:val="FFFFFF"/>
                <w:sz w:val="15"/>
              </w:rPr>
              <w:t>Đ  CĐ</w:t>
            </w:r>
            <w:r>
              <w:rPr>
                <w:b/>
                <w:color w:val="FFFFFF"/>
                <w:sz w:val="15"/>
              </w:rPr>
              <w:br/>
            </w:r>
            <w:r>
              <w:rPr>
                <w:b/>
                <w:color w:val="FFFFFF"/>
                <w:sz w:val="15"/>
              </w:rPr>
              <w:t>通过</w:t>
            </w:r>
            <w:r>
              <w:rPr>
                <w:b/>
                <w:color w:val="FFFFFF"/>
                <w:sz w:val="15"/>
              </w:rPr>
              <w:t xml:space="preserve">  </w:t>
            </w:r>
            <w:r>
              <w:rPr>
                <w:b/>
                <w:color w:val="FFFFFF"/>
                <w:sz w:val="15"/>
              </w:rPr>
              <w:t>未通过</w:t>
            </w:r>
          </w:p>
        </w:tc>
        <w:tc>
          <w:tcPr>
            <w:tcW w:w="1800" w:type="dxa"/>
            <w:shd w:val="clear" w:color="auto" w:fill="1F4E78"/>
            <w:tcMar>
              <w:top w:w="90" w:type="dxa"/>
              <w:left w:w="70" w:type="dxa"/>
              <w:bottom w:w="90" w:type="dxa"/>
              <w:right w:w="70" w:type="dxa"/>
            </w:tcMar>
            <w:vAlign w:val="center"/>
          </w:tcPr>
          <w:p w14:paraId="12E88423" w14:textId="77777777" w:rsidR="00141DD4" w:rsidRDefault="00000000">
            <w:pPr>
              <w:spacing w:after="0" w:line="235" w:lineRule="auto"/>
              <w:jc w:val="center"/>
            </w:pPr>
            <w:r>
              <w:rPr>
                <w:b/>
                <w:color w:val="FFFFFF"/>
                <w:sz w:val="15"/>
              </w:rPr>
              <w:t>Kết quả thực tế</w:t>
            </w:r>
            <w:r>
              <w:rPr>
                <w:b/>
                <w:color w:val="FFFFFF"/>
                <w:sz w:val="15"/>
              </w:rPr>
              <w:br/>
            </w:r>
            <w:r>
              <w:rPr>
                <w:b/>
                <w:color w:val="FFFFFF"/>
                <w:sz w:val="15"/>
              </w:rPr>
              <w:t>实际结果</w:t>
            </w:r>
          </w:p>
        </w:tc>
      </w:tr>
      <w:tr w:rsidR="00141DD4" w14:paraId="493D7F3F" w14:textId="77777777">
        <w:trPr>
          <w:cantSplit/>
          <w:jc w:val="center"/>
        </w:trPr>
        <w:tc>
          <w:tcPr>
            <w:tcW w:w="1036" w:type="dxa"/>
            <w:tcMar>
              <w:top w:w="80" w:type="dxa"/>
              <w:left w:w="90" w:type="dxa"/>
              <w:bottom w:w="80" w:type="dxa"/>
              <w:right w:w="90" w:type="dxa"/>
            </w:tcMar>
            <w:vAlign w:val="center"/>
          </w:tcPr>
          <w:p w14:paraId="198E4BB5" w14:textId="77777777" w:rsidR="00141DD4" w:rsidRDefault="00000000">
            <w:pPr>
              <w:keepLines/>
              <w:spacing w:after="0" w:line="245" w:lineRule="auto"/>
              <w:jc w:val="center"/>
            </w:pPr>
            <w:r>
              <w:rPr>
                <w:b/>
                <w:color w:val="000000"/>
                <w:sz w:val="15"/>
              </w:rPr>
              <w:t>INT-01</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02FB1A7A" w14:textId="77777777" w:rsidR="00141DD4" w:rsidRDefault="00000000">
            <w:pPr>
              <w:keepLines/>
              <w:spacing w:after="0" w:line="245" w:lineRule="auto"/>
            </w:pPr>
            <w:r>
              <w:rPr>
                <w:b/>
                <w:color w:val="000000"/>
                <w:sz w:val="16"/>
              </w:rPr>
              <w:t>Cuộc gọi chuông báo và trợ lý hệ thống</w:t>
            </w:r>
            <w:r>
              <w:rPr>
                <w:color w:val="666666"/>
                <w:sz w:val="16"/>
              </w:rPr>
              <w:br/>
            </w:r>
            <w:r>
              <w:rPr>
                <w:color w:val="666666"/>
                <w:sz w:val="16"/>
              </w:rPr>
              <w:t>电话闹钟与系统助手中断</w:t>
            </w:r>
          </w:p>
        </w:tc>
        <w:tc>
          <w:tcPr>
            <w:tcW w:w="1699" w:type="dxa"/>
            <w:tcMar>
              <w:top w:w="80" w:type="dxa"/>
              <w:left w:w="90" w:type="dxa"/>
              <w:bottom w:w="80" w:type="dxa"/>
              <w:right w:w="90" w:type="dxa"/>
            </w:tcMar>
            <w:vAlign w:val="center"/>
          </w:tcPr>
          <w:p w14:paraId="763364E0" w14:textId="77777777" w:rsidR="00141DD4" w:rsidRDefault="00000000">
            <w:pPr>
              <w:keepLines/>
              <w:spacing w:after="0" w:line="245" w:lineRule="auto"/>
            </w:pPr>
            <w:r>
              <w:rPr>
                <w:color w:val="000000"/>
                <w:sz w:val="15"/>
              </w:rPr>
              <w:t>Đang dịch hoặc học bằng audio.</w:t>
            </w:r>
            <w:r>
              <w:rPr>
                <w:color w:val="666666"/>
                <w:sz w:val="15"/>
              </w:rPr>
              <w:br/>
            </w:r>
            <w:r>
              <w:rPr>
                <w:color w:val="666666"/>
                <w:sz w:val="15"/>
              </w:rPr>
              <w:t>正在翻译或学习音频。</w:t>
            </w:r>
          </w:p>
        </w:tc>
        <w:tc>
          <w:tcPr>
            <w:tcW w:w="2951" w:type="dxa"/>
            <w:tcMar>
              <w:top w:w="80" w:type="dxa"/>
              <w:left w:w="90" w:type="dxa"/>
              <w:bottom w:w="80" w:type="dxa"/>
              <w:right w:w="90" w:type="dxa"/>
            </w:tcMar>
            <w:vAlign w:val="center"/>
          </w:tcPr>
          <w:p w14:paraId="2CB1EC2D" w14:textId="77777777" w:rsidR="00141DD4" w:rsidRDefault="00000000">
            <w:pPr>
              <w:keepLines/>
              <w:spacing w:after="0" w:line="245" w:lineRule="auto"/>
            </w:pPr>
            <w:r>
              <w:rPr>
                <w:color w:val="000000"/>
                <w:sz w:val="15"/>
              </w:rPr>
              <w:t>Tạo cuộc gọi đến, báo thức và Siri hoặc Google Assistant ở các giai đoạn phát và ghi.</w:t>
            </w:r>
            <w:r>
              <w:rPr>
                <w:color w:val="666666"/>
                <w:sz w:val="15"/>
              </w:rPr>
              <w:br/>
            </w:r>
            <w:r>
              <w:rPr>
                <w:color w:val="666666"/>
                <w:sz w:val="15"/>
              </w:rPr>
              <w:t>在播放与录音阶段分别触发电话、闹钟及</w:t>
            </w:r>
            <w:r>
              <w:rPr>
                <w:color w:val="666666"/>
                <w:sz w:val="15"/>
              </w:rPr>
              <w:t xml:space="preserve"> Siri </w:t>
            </w:r>
            <w:r>
              <w:rPr>
                <w:color w:val="666666"/>
                <w:sz w:val="15"/>
              </w:rPr>
              <w:t>或</w:t>
            </w:r>
            <w:r>
              <w:rPr>
                <w:color w:val="666666"/>
                <w:sz w:val="15"/>
              </w:rPr>
              <w:t xml:space="preserve"> Google Assistant</w:t>
            </w:r>
            <w:r>
              <w:rPr>
                <w:color w:val="666666"/>
                <w:sz w:val="15"/>
              </w:rPr>
              <w:t>。</w:t>
            </w:r>
          </w:p>
        </w:tc>
        <w:tc>
          <w:tcPr>
            <w:tcW w:w="3139" w:type="dxa"/>
            <w:tcMar>
              <w:top w:w="80" w:type="dxa"/>
              <w:left w:w="90" w:type="dxa"/>
              <w:bottom w:w="80" w:type="dxa"/>
              <w:right w:w="90" w:type="dxa"/>
            </w:tcMar>
            <w:vAlign w:val="center"/>
          </w:tcPr>
          <w:p w14:paraId="40BE3C0F" w14:textId="77777777" w:rsidR="00141DD4" w:rsidRDefault="00000000">
            <w:pPr>
              <w:keepLines/>
              <w:spacing w:after="0" w:line="245" w:lineRule="auto"/>
            </w:pPr>
            <w:r>
              <w:rPr>
                <w:color w:val="000000"/>
                <w:sz w:val="15"/>
              </w:rPr>
              <w:t>HOMI nhường audio, dừng capture an toàn và không thu cuộc gọi. Sau gián đoạn, app chỉ tiếp tục khi trạng thái hợp lệ hoặc người dùng kích hoạt lại.</w:t>
            </w:r>
            <w:r>
              <w:rPr>
                <w:color w:val="666666"/>
                <w:sz w:val="15"/>
              </w:rPr>
              <w:br/>
              <w:t xml:space="preserve">HOMI </w:t>
            </w:r>
            <w:r>
              <w:rPr>
                <w:color w:val="666666"/>
                <w:sz w:val="15"/>
              </w:rPr>
              <w:t>让出音频并安全停止采集，不录制通话。中断后仅在状态有效或用户重新触发时继续。</w:t>
            </w:r>
          </w:p>
        </w:tc>
        <w:tc>
          <w:tcPr>
            <w:tcW w:w="1123" w:type="dxa"/>
            <w:tcMar>
              <w:top w:w="90" w:type="dxa"/>
              <w:left w:w="65" w:type="dxa"/>
              <w:bottom w:w="90" w:type="dxa"/>
              <w:right w:w="65" w:type="dxa"/>
            </w:tcMar>
            <w:vAlign w:val="center"/>
          </w:tcPr>
          <w:p w14:paraId="5D12F0C0"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AAAE5C5"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77499D7E" w14:textId="77777777">
        <w:trPr>
          <w:cantSplit/>
          <w:jc w:val="center"/>
        </w:trPr>
        <w:tc>
          <w:tcPr>
            <w:tcW w:w="1036" w:type="dxa"/>
            <w:shd w:val="clear" w:color="auto" w:fill="F3F7FA"/>
            <w:tcMar>
              <w:top w:w="80" w:type="dxa"/>
              <w:left w:w="90" w:type="dxa"/>
              <w:bottom w:w="80" w:type="dxa"/>
              <w:right w:w="90" w:type="dxa"/>
            </w:tcMar>
            <w:vAlign w:val="center"/>
          </w:tcPr>
          <w:p w14:paraId="57477511" w14:textId="77777777" w:rsidR="00141DD4" w:rsidRDefault="00000000">
            <w:pPr>
              <w:keepLines/>
              <w:spacing w:after="0" w:line="245" w:lineRule="auto"/>
              <w:jc w:val="center"/>
            </w:pPr>
            <w:r>
              <w:rPr>
                <w:b/>
                <w:color w:val="000000"/>
                <w:sz w:val="15"/>
              </w:rPr>
              <w:t>UI-01</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6B62FD91" w14:textId="77777777" w:rsidR="00141DD4" w:rsidRDefault="00000000">
            <w:pPr>
              <w:keepLines/>
              <w:spacing w:after="0" w:line="245" w:lineRule="auto"/>
            </w:pPr>
            <w:r>
              <w:rPr>
                <w:b/>
                <w:color w:val="000000"/>
                <w:sz w:val="16"/>
              </w:rPr>
              <w:t>Giao diện Việt Trung và bố cục</w:t>
            </w:r>
            <w:r>
              <w:rPr>
                <w:color w:val="666666"/>
                <w:sz w:val="16"/>
              </w:rPr>
              <w:br/>
            </w:r>
            <w:r>
              <w:rPr>
                <w:color w:val="666666"/>
                <w:sz w:val="16"/>
              </w:rPr>
              <w:t>越中界面与布局</w:t>
            </w:r>
          </w:p>
        </w:tc>
        <w:tc>
          <w:tcPr>
            <w:tcW w:w="1699" w:type="dxa"/>
            <w:shd w:val="clear" w:color="auto" w:fill="F3F7FA"/>
            <w:tcMar>
              <w:top w:w="80" w:type="dxa"/>
              <w:left w:w="90" w:type="dxa"/>
              <w:bottom w:w="80" w:type="dxa"/>
              <w:right w:w="90" w:type="dxa"/>
            </w:tcMar>
            <w:vAlign w:val="center"/>
          </w:tcPr>
          <w:p w14:paraId="4FA68F32" w14:textId="77777777" w:rsidR="00141DD4" w:rsidRDefault="00000000">
            <w:pPr>
              <w:keepLines/>
              <w:spacing w:after="0" w:line="245" w:lineRule="auto"/>
            </w:pPr>
            <w:r>
              <w:rPr>
                <w:color w:val="000000"/>
                <w:sz w:val="15"/>
              </w:rPr>
              <w:t>Có thể đổi ngôn ngữ hiển thị.</w:t>
            </w:r>
            <w:r>
              <w:rPr>
                <w:color w:val="666666"/>
                <w:sz w:val="15"/>
              </w:rPr>
              <w:br/>
            </w:r>
            <w:r>
              <w:rPr>
                <w:color w:val="666666"/>
                <w:sz w:val="15"/>
              </w:rPr>
              <w:t>可切换显示语言。</w:t>
            </w:r>
          </w:p>
        </w:tc>
        <w:tc>
          <w:tcPr>
            <w:tcW w:w="2951" w:type="dxa"/>
            <w:shd w:val="clear" w:color="auto" w:fill="F3F7FA"/>
            <w:tcMar>
              <w:top w:w="80" w:type="dxa"/>
              <w:left w:w="90" w:type="dxa"/>
              <w:bottom w:w="80" w:type="dxa"/>
              <w:right w:w="90" w:type="dxa"/>
            </w:tcMar>
            <w:vAlign w:val="center"/>
          </w:tcPr>
          <w:p w14:paraId="43D0642E" w14:textId="77777777" w:rsidR="00141DD4" w:rsidRDefault="00000000">
            <w:pPr>
              <w:keepLines/>
              <w:spacing w:after="0" w:line="245" w:lineRule="auto"/>
            </w:pPr>
            <w:r>
              <w:rPr>
                <w:color w:val="000000"/>
                <w:sz w:val="15"/>
              </w:rPr>
              <w:t>Kiểm tra mọi màn hình chính ở tiếng Việt và tiếng Trung giản thể, cỡ chữ lớn, giao diện tối, dọc và ngang.</w:t>
            </w:r>
            <w:r>
              <w:rPr>
                <w:color w:val="666666"/>
                <w:sz w:val="15"/>
              </w:rPr>
              <w:br/>
            </w:r>
            <w:r>
              <w:rPr>
                <w:color w:val="666666"/>
                <w:sz w:val="15"/>
              </w:rPr>
              <w:t>在越南语与简体中文下检查全部主页面，并测试大字体、深色模式、横竖屏。</w:t>
            </w:r>
          </w:p>
        </w:tc>
        <w:tc>
          <w:tcPr>
            <w:tcW w:w="3139" w:type="dxa"/>
            <w:shd w:val="clear" w:color="auto" w:fill="F3F7FA"/>
            <w:tcMar>
              <w:top w:w="80" w:type="dxa"/>
              <w:left w:w="90" w:type="dxa"/>
              <w:bottom w:w="80" w:type="dxa"/>
              <w:right w:w="90" w:type="dxa"/>
            </w:tcMar>
            <w:vAlign w:val="center"/>
          </w:tcPr>
          <w:p w14:paraId="2CA00B95" w14:textId="77777777" w:rsidR="00141DD4" w:rsidRDefault="00000000">
            <w:pPr>
              <w:keepLines/>
              <w:spacing w:after="0" w:line="245" w:lineRule="auto"/>
            </w:pPr>
            <w:r>
              <w:rPr>
                <w:color w:val="000000"/>
                <w:sz w:val="15"/>
              </w:rPr>
              <w:t>Không còn chuỗi sai ngôn ngữ ở nút chính, không cắt chữ, chồng nút hoặc che MAIN. Trạng thái chức năng không đổi khi xoay màn hình.</w:t>
            </w:r>
            <w:r>
              <w:rPr>
                <w:color w:val="666666"/>
                <w:sz w:val="15"/>
              </w:rPr>
              <w:br/>
            </w:r>
            <w:r>
              <w:rPr>
                <w:color w:val="666666"/>
                <w:sz w:val="15"/>
              </w:rPr>
              <w:t>主要按钮不出现错误语言，不截字、不重叠、不遮挡</w:t>
            </w:r>
            <w:r>
              <w:rPr>
                <w:color w:val="666666"/>
                <w:sz w:val="15"/>
              </w:rPr>
              <w:t xml:space="preserve"> MAIN</w:t>
            </w:r>
            <w:r>
              <w:rPr>
                <w:color w:val="666666"/>
                <w:sz w:val="15"/>
              </w:rPr>
              <w:t>；旋转屏幕后功能状态保持不变。</w:t>
            </w:r>
          </w:p>
        </w:tc>
        <w:tc>
          <w:tcPr>
            <w:tcW w:w="1123" w:type="dxa"/>
            <w:shd w:val="clear" w:color="auto" w:fill="F3F7FA"/>
            <w:tcMar>
              <w:top w:w="90" w:type="dxa"/>
              <w:left w:w="65" w:type="dxa"/>
              <w:bottom w:w="90" w:type="dxa"/>
              <w:right w:w="65" w:type="dxa"/>
            </w:tcMar>
            <w:vAlign w:val="center"/>
          </w:tcPr>
          <w:p w14:paraId="12E928ED"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15D3BEC1"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208ADE89" w14:textId="77777777">
        <w:trPr>
          <w:cantSplit/>
          <w:jc w:val="center"/>
        </w:trPr>
        <w:tc>
          <w:tcPr>
            <w:tcW w:w="1036" w:type="dxa"/>
            <w:tcMar>
              <w:top w:w="80" w:type="dxa"/>
              <w:left w:w="90" w:type="dxa"/>
              <w:bottom w:w="80" w:type="dxa"/>
              <w:right w:w="90" w:type="dxa"/>
            </w:tcMar>
            <w:vAlign w:val="center"/>
          </w:tcPr>
          <w:p w14:paraId="5E2BF17E" w14:textId="77777777" w:rsidR="00141DD4" w:rsidRDefault="00000000">
            <w:pPr>
              <w:keepLines/>
              <w:spacing w:after="0" w:line="245" w:lineRule="auto"/>
              <w:jc w:val="center"/>
            </w:pPr>
            <w:r>
              <w:rPr>
                <w:b/>
                <w:color w:val="000000"/>
                <w:sz w:val="15"/>
              </w:rPr>
              <w:t>PRI-01</w:t>
            </w:r>
            <w:r>
              <w:rPr>
                <w:b/>
                <w:color w:val="000000"/>
                <w:sz w:val="15"/>
              </w:rPr>
              <w:br/>
              <w:t>P0</w:t>
            </w:r>
            <w:r>
              <w:rPr>
                <w:b/>
                <w:color w:val="000000"/>
                <w:sz w:val="15"/>
              </w:rPr>
              <w:br/>
              <w:t>Cả hai</w:t>
            </w:r>
            <w:r>
              <w:rPr>
                <w:color w:val="666666"/>
                <w:sz w:val="15"/>
              </w:rPr>
              <w:br/>
            </w:r>
            <w:r>
              <w:rPr>
                <w:color w:val="666666"/>
                <w:sz w:val="15"/>
              </w:rPr>
              <w:t>两者</w:t>
            </w:r>
          </w:p>
        </w:tc>
        <w:tc>
          <w:tcPr>
            <w:tcW w:w="1655" w:type="dxa"/>
            <w:tcMar>
              <w:top w:w="80" w:type="dxa"/>
              <w:left w:w="90" w:type="dxa"/>
              <w:bottom w:w="80" w:type="dxa"/>
              <w:right w:w="90" w:type="dxa"/>
            </w:tcMar>
            <w:vAlign w:val="center"/>
          </w:tcPr>
          <w:p w14:paraId="56DC5F64" w14:textId="77777777" w:rsidR="00141DD4" w:rsidRDefault="00000000">
            <w:pPr>
              <w:keepLines/>
              <w:spacing w:after="0" w:line="245" w:lineRule="auto"/>
            </w:pPr>
            <w:r>
              <w:rPr>
                <w:b/>
                <w:color w:val="000000"/>
                <w:sz w:val="16"/>
              </w:rPr>
              <w:t>Micro chỉ hoạt động trong lượt hợp lệ</w:t>
            </w:r>
            <w:r>
              <w:rPr>
                <w:color w:val="666666"/>
                <w:sz w:val="16"/>
              </w:rPr>
              <w:br/>
            </w:r>
            <w:r>
              <w:rPr>
                <w:color w:val="666666"/>
                <w:sz w:val="16"/>
              </w:rPr>
              <w:t>麦克风仅在有效轮次工作</w:t>
            </w:r>
          </w:p>
        </w:tc>
        <w:tc>
          <w:tcPr>
            <w:tcW w:w="1699" w:type="dxa"/>
            <w:tcMar>
              <w:top w:w="80" w:type="dxa"/>
              <w:left w:w="90" w:type="dxa"/>
              <w:bottom w:w="80" w:type="dxa"/>
              <w:right w:w="90" w:type="dxa"/>
            </w:tcMar>
            <w:vAlign w:val="center"/>
          </w:tcPr>
          <w:p w14:paraId="5F445964" w14:textId="77777777" w:rsidR="00141DD4" w:rsidRDefault="00000000">
            <w:pPr>
              <w:keepLines/>
              <w:spacing w:after="0" w:line="245" w:lineRule="auto"/>
            </w:pPr>
            <w:r>
              <w:rPr>
                <w:color w:val="000000"/>
                <w:sz w:val="15"/>
              </w:rPr>
              <w:t>Bật chỉ báo quyền riêng tư của hệ điều hành.</w:t>
            </w:r>
            <w:r>
              <w:rPr>
                <w:color w:val="666666"/>
                <w:sz w:val="15"/>
              </w:rPr>
              <w:br/>
            </w:r>
            <w:r>
              <w:rPr>
                <w:color w:val="666666"/>
                <w:sz w:val="15"/>
              </w:rPr>
              <w:t>开启系统隐私指示。</w:t>
            </w:r>
          </w:p>
        </w:tc>
        <w:tc>
          <w:tcPr>
            <w:tcW w:w="2951" w:type="dxa"/>
            <w:tcMar>
              <w:top w:w="80" w:type="dxa"/>
              <w:left w:w="90" w:type="dxa"/>
              <w:bottom w:w="80" w:type="dxa"/>
              <w:right w:w="90" w:type="dxa"/>
            </w:tcMar>
            <w:vAlign w:val="center"/>
          </w:tcPr>
          <w:p w14:paraId="5C2637E7" w14:textId="77777777" w:rsidR="00141DD4" w:rsidRDefault="00000000">
            <w:pPr>
              <w:keepLines/>
              <w:spacing w:after="0" w:line="245" w:lineRule="auto"/>
            </w:pPr>
            <w:r>
              <w:rPr>
                <w:color w:val="000000"/>
                <w:sz w:val="15"/>
              </w:rPr>
              <w:t>Theo dõi chỉ báo khi app ở trang chính, app khác, màn hình khóa, trong prompt, lúc ghi và sau Dừng.</w:t>
            </w:r>
            <w:r>
              <w:rPr>
                <w:color w:val="666666"/>
                <w:sz w:val="15"/>
              </w:rPr>
              <w:br/>
            </w:r>
            <w:r>
              <w:rPr>
                <w:color w:val="666666"/>
                <w:sz w:val="15"/>
              </w:rPr>
              <w:t>分别在主页、外部应用、锁屏、提示播放、录音及停止后观察隐私指示。</w:t>
            </w:r>
          </w:p>
        </w:tc>
        <w:tc>
          <w:tcPr>
            <w:tcW w:w="3139" w:type="dxa"/>
            <w:tcMar>
              <w:top w:w="80" w:type="dxa"/>
              <w:left w:w="90" w:type="dxa"/>
              <w:bottom w:w="80" w:type="dxa"/>
              <w:right w:w="90" w:type="dxa"/>
            </w:tcMar>
            <w:vAlign w:val="center"/>
          </w:tcPr>
          <w:p w14:paraId="413B8C4F" w14:textId="77777777" w:rsidR="00141DD4" w:rsidRDefault="00000000">
            <w:pPr>
              <w:keepLines/>
              <w:spacing w:after="0" w:line="245" w:lineRule="auto"/>
            </w:pPr>
            <w:r>
              <w:rPr>
                <w:color w:val="000000"/>
                <w:sz w:val="15"/>
              </w:rPr>
              <w:t>Chỉ báo micro chỉ sáng khi đang có capture hợp lệ. Không có nghe thụ động ngoài chính sách, không giữ micro sau Dừng hoặc force quit.</w:t>
            </w:r>
            <w:r>
              <w:rPr>
                <w:color w:val="666666"/>
                <w:sz w:val="15"/>
              </w:rPr>
              <w:br/>
            </w:r>
            <w:r>
              <w:rPr>
                <w:color w:val="666666"/>
                <w:sz w:val="15"/>
              </w:rPr>
              <w:t>麦克风指示仅在有效采集时亮起。不超出策略被动监听，停止或强制退出后不占用麦克风。</w:t>
            </w:r>
          </w:p>
        </w:tc>
        <w:tc>
          <w:tcPr>
            <w:tcW w:w="1123" w:type="dxa"/>
            <w:tcMar>
              <w:top w:w="90" w:type="dxa"/>
              <w:left w:w="65" w:type="dxa"/>
              <w:bottom w:w="90" w:type="dxa"/>
              <w:right w:w="65" w:type="dxa"/>
            </w:tcMar>
            <w:vAlign w:val="center"/>
          </w:tcPr>
          <w:p w14:paraId="2482820D"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tcMar>
              <w:top w:w="90" w:type="dxa"/>
              <w:left w:w="70" w:type="dxa"/>
              <w:bottom w:w="90" w:type="dxa"/>
              <w:right w:w="70" w:type="dxa"/>
            </w:tcMar>
            <w:vAlign w:val="center"/>
          </w:tcPr>
          <w:p w14:paraId="3DC3EDE9"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r w:rsidR="00141DD4" w14:paraId="3FCFD39D" w14:textId="77777777">
        <w:trPr>
          <w:cantSplit/>
          <w:jc w:val="center"/>
        </w:trPr>
        <w:tc>
          <w:tcPr>
            <w:tcW w:w="1036" w:type="dxa"/>
            <w:shd w:val="clear" w:color="auto" w:fill="F3F7FA"/>
            <w:tcMar>
              <w:top w:w="80" w:type="dxa"/>
              <w:left w:w="90" w:type="dxa"/>
              <w:bottom w:w="80" w:type="dxa"/>
              <w:right w:w="90" w:type="dxa"/>
            </w:tcMar>
            <w:vAlign w:val="center"/>
          </w:tcPr>
          <w:p w14:paraId="0A87EDE9" w14:textId="77777777" w:rsidR="00141DD4" w:rsidRDefault="00000000">
            <w:pPr>
              <w:keepLines/>
              <w:spacing w:after="0" w:line="245" w:lineRule="auto"/>
              <w:jc w:val="center"/>
            </w:pPr>
            <w:r>
              <w:rPr>
                <w:b/>
                <w:color w:val="000000"/>
                <w:sz w:val="15"/>
              </w:rPr>
              <w:t>ACC-01</w:t>
            </w:r>
            <w:r>
              <w:rPr>
                <w:b/>
                <w:color w:val="000000"/>
                <w:sz w:val="15"/>
              </w:rPr>
              <w:br/>
              <w:t>P1</w:t>
            </w:r>
            <w:r>
              <w:rPr>
                <w:b/>
                <w:color w:val="000000"/>
                <w:sz w:val="15"/>
              </w:rPr>
              <w:br/>
              <w:t>Cả hai</w:t>
            </w:r>
            <w:r>
              <w:rPr>
                <w:color w:val="666666"/>
                <w:sz w:val="15"/>
              </w:rPr>
              <w:br/>
            </w:r>
            <w:r>
              <w:rPr>
                <w:color w:val="666666"/>
                <w:sz w:val="15"/>
              </w:rPr>
              <w:t>两者</w:t>
            </w:r>
          </w:p>
        </w:tc>
        <w:tc>
          <w:tcPr>
            <w:tcW w:w="1655" w:type="dxa"/>
            <w:shd w:val="clear" w:color="auto" w:fill="F3F7FA"/>
            <w:tcMar>
              <w:top w:w="80" w:type="dxa"/>
              <w:left w:w="90" w:type="dxa"/>
              <w:bottom w:w="80" w:type="dxa"/>
              <w:right w:w="90" w:type="dxa"/>
            </w:tcMar>
            <w:vAlign w:val="center"/>
          </w:tcPr>
          <w:p w14:paraId="1BBEC9B4" w14:textId="77777777" w:rsidR="00141DD4" w:rsidRDefault="00000000">
            <w:pPr>
              <w:keepLines/>
              <w:spacing w:after="0" w:line="245" w:lineRule="auto"/>
            </w:pPr>
            <w:r>
              <w:rPr>
                <w:b/>
                <w:color w:val="000000"/>
                <w:sz w:val="16"/>
              </w:rPr>
              <w:t>Khả năng truy cập và thao tác không nhìn màn hình</w:t>
            </w:r>
            <w:r>
              <w:rPr>
                <w:color w:val="666666"/>
                <w:sz w:val="16"/>
              </w:rPr>
              <w:br/>
            </w:r>
            <w:r>
              <w:rPr>
                <w:color w:val="666666"/>
                <w:sz w:val="16"/>
              </w:rPr>
              <w:t>无障碍与免看屏操作</w:t>
            </w:r>
          </w:p>
        </w:tc>
        <w:tc>
          <w:tcPr>
            <w:tcW w:w="1699" w:type="dxa"/>
            <w:shd w:val="clear" w:color="auto" w:fill="F3F7FA"/>
            <w:tcMar>
              <w:top w:w="80" w:type="dxa"/>
              <w:left w:w="90" w:type="dxa"/>
              <w:bottom w:w="80" w:type="dxa"/>
              <w:right w:w="90" w:type="dxa"/>
            </w:tcMar>
            <w:vAlign w:val="center"/>
          </w:tcPr>
          <w:p w14:paraId="014CD1DD" w14:textId="77777777" w:rsidR="00141DD4" w:rsidRDefault="00000000">
            <w:pPr>
              <w:keepLines/>
              <w:spacing w:after="0" w:line="245" w:lineRule="auto"/>
            </w:pPr>
            <w:r>
              <w:rPr>
                <w:color w:val="000000"/>
                <w:sz w:val="15"/>
              </w:rPr>
              <w:t>Bật TalkBack hoặc VoiceOver; H20 đã kết nối.</w:t>
            </w:r>
            <w:r>
              <w:rPr>
                <w:color w:val="666666"/>
                <w:sz w:val="15"/>
              </w:rPr>
              <w:br/>
            </w:r>
            <w:r>
              <w:rPr>
                <w:color w:val="666666"/>
                <w:sz w:val="15"/>
              </w:rPr>
              <w:t>开启</w:t>
            </w:r>
            <w:r>
              <w:rPr>
                <w:color w:val="666666"/>
                <w:sz w:val="15"/>
              </w:rPr>
              <w:t xml:space="preserve"> TalkBack </w:t>
            </w:r>
            <w:r>
              <w:rPr>
                <w:color w:val="666666"/>
                <w:sz w:val="15"/>
              </w:rPr>
              <w:t>或</w:t>
            </w:r>
            <w:r>
              <w:rPr>
                <w:color w:val="666666"/>
                <w:sz w:val="15"/>
              </w:rPr>
              <w:t xml:space="preserve"> VoiceOver</w:t>
            </w:r>
            <w:r>
              <w:rPr>
                <w:color w:val="666666"/>
                <w:sz w:val="15"/>
              </w:rPr>
              <w:t>，</w:t>
            </w:r>
            <w:r>
              <w:rPr>
                <w:color w:val="666666"/>
                <w:sz w:val="15"/>
              </w:rPr>
              <w:t xml:space="preserve">H20 </w:t>
            </w:r>
            <w:r>
              <w:rPr>
                <w:color w:val="666666"/>
                <w:sz w:val="15"/>
              </w:rPr>
              <w:t>已连接。</w:t>
            </w:r>
          </w:p>
        </w:tc>
        <w:tc>
          <w:tcPr>
            <w:tcW w:w="2951" w:type="dxa"/>
            <w:shd w:val="clear" w:color="auto" w:fill="F3F7FA"/>
            <w:tcMar>
              <w:top w:w="80" w:type="dxa"/>
              <w:left w:w="90" w:type="dxa"/>
              <w:bottom w:w="80" w:type="dxa"/>
              <w:right w:w="90" w:type="dxa"/>
            </w:tcMar>
            <w:vAlign w:val="center"/>
          </w:tcPr>
          <w:p w14:paraId="7B1BCC18" w14:textId="77777777" w:rsidR="00141DD4" w:rsidRDefault="00000000">
            <w:pPr>
              <w:keepLines/>
              <w:spacing w:after="0" w:line="245" w:lineRule="auto"/>
            </w:pPr>
            <w:r>
              <w:rPr>
                <w:color w:val="000000"/>
                <w:sz w:val="15"/>
              </w:rPr>
              <w:t>Đi qua MAIN, Dịch, Chủ đề, Từ vựng; thử dùng chỉ giọng nói và H20 cho một luồng hoàn chỉnh.</w:t>
            </w:r>
            <w:r>
              <w:rPr>
                <w:color w:val="666666"/>
                <w:sz w:val="15"/>
              </w:rPr>
              <w:br/>
            </w:r>
            <w:r>
              <w:rPr>
                <w:color w:val="666666"/>
                <w:sz w:val="15"/>
              </w:rPr>
              <w:t>依次使用</w:t>
            </w:r>
            <w:r>
              <w:rPr>
                <w:color w:val="666666"/>
                <w:sz w:val="15"/>
              </w:rPr>
              <w:t xml:space="preserve"> MAIN</w:t>
            </w:r>
            <w:r>
              <w:rPr>
                <w:color w:val="666666"/>
                <w:sz w:val="15"/>
              </w:rPr>
              <w:t>、翻译、主题、词汇，并仅凭语音与</w:t>
            </w:r>
            <w:r>
              <w:rPr>
                <w:color w:val="666666"/>
                <w:sz w:val="15"/>
              </w:rPr>
              <w:t xml:space="preserve"> H20 </w:t>
            </w:r>
            <w:r>
              <w:rPr>
                <w:color w:val="666666"/>
                <w:sz w:val="15"/>
              </w:rPr>
              <w:t>完成一个完整流程。</w:t>
            </w:r>
          </w:p>
        </w:tc>
        <w:tc>
          <w:tcPr>
            <w:tcW w:w="3139" w:type="dxa"/>
            <w:shd w:val="clear" w:color="auto" w:fill="F3F7FA"/>
            <w:tcMar>
              <w:top w:w="80" w:type="dxa"/>
              <w:left w:w="90" w:type="dxa"/>
              <w:bottom w:w="80" w:type="dxa"/>
              <w:right w:w="90" w:type="dxa"/>
            </w:tcMar>
            <w:vAlign w:val="center"/>
          </w:tcPr>
          <w:p w14:paraId="7471B97D" w14:textId="77777777" w:rsidR="00141DD4" w:rsidRDefault="00000000">
            <w:pPr>
              <w:keepLines/>
              <w:spacing w:after="0" w:line="245" w:lineRule="auto"/>
            </w:pPr>
            <w:r>
              <w:rPr>
                <w:color w:val="000000"/>
                <w:sz w:val="15"/>
              </w:rPr>
              <w:t>Nút có nhãn đọc được, thứ tự focus hợp lý và trạng thái Đang nghe hoặc Đang xử lý được thông báo. Người dùng có thể hoàn thành luồng chính mà không bị kẹt do popup chỉ chạm được.</w:t>
            </w:r>
            <w:r>
              <w:rPr>
                <w:color w:val="666666"/>
                <w:sz w:val="15"/>
              </w:rPr>
              <w:br/>
            </w:r>
            <w:r>
              <w:rPr>
                <w:color w:val="666666"/>
                <w:sz w:val="15"/>
              </w:rPr>
              <w:t>按钮有可读标签、焦点顺序合理，并播报正在聆听或处理中状态。主流程不会因只能触摸的弹窗而卡住。</w:t>
            </w:r>
          </w:p>
        </w:tc>
        <w:tc>
          <w:tcPr>
            <w:tcW w:w="1123" w:type="dxa"/>
            <w:shd w:val="clear" w:color="auto" w:fill="F3F7FA"/>
            <w:tcMar>
              <w:top w:w="90" w:type="dxa"/>
              <w:left w:w="65" w:type="dxa"/>
              <w:bottom w:w="90" w:type="dxa"/>
              <w:right w:w="65" w:type="dxa"/>
            </w:tcMar>
            <w:vAlign w:val="center"/>
          </w:tcPr>
          <w:p w14:paraId="49E5F70E" w14:textId="77777777" w:rsidR="00141DD4" w:rsidRDefault="00000000">
            <w:pPr>
              <w:keepLines/>
              <w:spacing w:after="0" w:line="283" w:lineRule="auto"/>
            </w:pPr>
            <w:r>
              <w:rPr>
                <w:rFonts w:ascii="Segoe UI Symbol" w:hAnsi="Segoe UI Symbol"/>
                <w:color w:val="000000"/>
                <w:sz w:val="16"/>
              </w:rPr>
              <w:t>☐ Đ</w:t>
            </w:r>
            <w:r>
              <w:rPr>
                <w:rFonts w:ascii="Segoe UI Symbol" w:hAnsi="Segoe UI Symbol"/>
                <w:color w:val="000000"/>
                <w:sz w:val="16"/>
              </w:rPr>
              <w:br/>
              <w:t>☐ CĐ</w:t>
            </w:r>
            <w:r>
              <w:rPr>
                <w:rFonts w:ascii="Segoe UI Symbol" w:hAnsi="Segoe UI Symbol"/>
                <w:color w:val="000000"/>
                <w:sz w:val="16"/>
              </w:rPr>
              <w:br/>
              <w:t>☐ NA</w:t>
            </w:r>
            <w:r>
              <w:rPr>
                <w:rFonts w:ascii="Segoe UI Symbol" w:hAnsi="Segoe UI Symbol"/>
                <w:color w:val="000000"/>
                <w:sz w:val="16"/>
              </w:rPr>
              <w:br/>
            </w:r>
          </w:p>
        </w:tc>
        <w:tc>
          <w:tcPr>
            <w:tcW w:w="1800" w:type="dxa"/>
            <w:shd w:val="clear" w:color="auto" w:fill="F3F7FA"/>
            <w:tcMar>
              <w:top w:w="90" w:type="dxa"/>
              <w:left w:w="70" w:type="dxa"/>
              <w:bottom w:w="90" w:type="dxa"/>
              <w:right w:w="70" w:type="dxa"/>
            </w:tcMar>
            <w:vAlign w:val="center"/>
          </w:tcPr>
          <w:p w14:paraId="1643BDAA" w14:textId="77777777" w:rsidR="00141DD4" w:rsidRDefault="00000000">
            <w:pPr>
              <w:keepLines/>
              <w:spacing w:after="0" w:line="240" w:lineRule="auto"/>
            </w:pPr>
            <w:r>
              <w:rPr>
                <w:color w:val="666666"/>
                <w:sz w:val="15"/>
              </w:rPr>
              <w:t xml:space="preserve">Thực tế  </w:t>
            </w:r>
            <w:r>
              <w:rPr>
                <w:color w:val="666666"/>
                <w:sz w:val="15"/>
              </w:rPr>
              <w:t>实际</w:t>
            </w:r>
            <w:r>
              <w:rPr>
                <w:color w:val="666666"/>
                <w:sz w:val="15"/>
              </w:rPr>
              <w:br/>
            </w:r>
            <w:r>
              <w:rPr>
                <w:color w:val="000000"/>
                <w:sz w:val="15"/>
              </w:rPr>
              <w:t>................................</w:t>
            </w:r>
            <w:r>
              <w:rPr>
                <w:color w:val="000000"/>
                <w:sz w:val="15"/>
              </w:rPr>
              <w:br/>
              <w:t>................................</w:t>
            </w:r>
            <w:r>
              <w:rPr>
                <w:color w:val="000000"/>
                <w:sz w:val="15"/>
              </w:rPr>
              <w:br/>
            </w:r>
            <w:r>
              <w:rPr>
                <w:color w:val="666666"/>
                <w:sz w:val="15"/>
              </w:rPr>
              <w:t xml:space="preserve">Mã lỗi  </w:t>
            </w:r>
            <w:r>
              <w:rPr>
                <w:color w:val="666666"/>
                <w:sz w:val="15"/>
              </w:rPr>
              <w:t>缺陷编号</w:t>
            </w:r>
            <w:r>
              <w:rPr>
                <w:color w:val="666666"/>
                <w:sz w:val="15"/>
              </w:rPr>
              <w:br/>
            </w:r>
            <w:r>
              <w:rPr>
                <w:color w:val="000000"/>
                <w:sz w:val="15"/>
              </w:rPr>
              <w:t>................................</w:t>
            </w:r>
          </w:p>
        </w:tc>
      </w:tr>
    </w:tbl>
    <w:p w14:paraId="22F5F1FF" w14:textId="77777777" w:rsidR="00141DD4" w:rsidRDefault="00141DD4">
      <w:pPr>
        <w:sectPr w:rsidR="00141DD4">
          <w:headerReference w:type="default" r:id="rId9"/>
          <w:footerReference w:type="default" r:id="rId10"/>
          <w:pgSz w:w="15840" w:h="12240" w:orient="landscape"/>
          <w:pgMar w:top="605" w:right="547" w:bottom="605" w:left="547" w:header="317" w:footer="317" w:gutter="0"/>
          <w:cols w:space="720"/>
          <w:docGrid w:linePitch="360"/>
        </w:sectPr>
      </w:pPr>
    </w:p>
    <w:p w14:paraId="4E66383C" w14:textId="77777777" w:rsidR="008551D7" w:rsidRDefault="008551D7"/>
    <w:sectPr w:rsidR="008551D7" w:rsidSect="00034616">
      <w:headerReference w:type="default" r:id="rId11"/>
      <w:footerReference w:type="default" r:id="rId12"/>
      <w:pgSz w:w="12240" w:h="15840"/>
      <w:pgMar w:top="979" w:right="1037" w:bottom="936" w:left="1037"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E5AC" w14:textId="77777777" w:rsidR="008551D7" w:rsidRDefault="008551D7">
      <w:pPr>
        <w:spacing w:after="0" w:line="240" w:lineRule="auto"/>
      </w:pPr>
      <w:r>
        <w:separator/>
      </w:r>
    </w:p>
  </w:endnote>
  <w:endnote w:type="continuationSeparator" w:id="0">
    <w:p w14:paraId="0FCB732B" w14:textId="77777777" w:rsidR="008551D7" w:rsidRDefault="00855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5BD6" w14:textId="77777777" w:rsidR="00141DD4" w:rsidRDefault="00000000">
    <w:pPr>
      <w:pStyle w:val="Footer"/>
      <w:jc w:val="right"/>
    </w:pPr>
    <w:r>
      <w:rPr>
        <w:color w:val="666666"/>
        <w:sz w:val="17"/>
      </w:rPr>
      <w:t xml:space="preserve">Trang </w:t>
    </w:r>
    <w:r>
      <w:rPr>
        <w:color w:val="666666"/>
        <w:sz w:val="17"/>
      </w:rPr>
      <w:fldChar w:fldCharType="begin"/>
    </w:r>
    <w:r>
      <w:rPr>
        <w:color w:val="666666"/>
        <w:sz w:val="17"/>
      </w:rPr>
      <w:instrText xml:space="preserve"> PAGE </w:instrText>
    </w:r>
    <w:r w:rsidR="00DD3278">
      <w:rPr>
        <w:color w:val="666666"/>
        <w:sz w:val="17"/>
      </w:rPr>
      <w:fldChar w:fldCharType="separate"/>
    </w:r>
    <w:r w:rsidR="00DD3278">
      <w:rPr>
        <w:noProof/>
        <w:color w:val="666666"/>
        <w:sz w:val="17"/>
      </w:rPr>
      <w:t>1</w:t>
    </w:r>
    <w:r>
      <w:rPr>
        <w:color w:val="666666"/>
        <w:sz w:val="17"/>
      </w:rPr>
      <w:fldChar w:fldCharType="end"/>
    </w:r>
    <w:r>
      <w:rPr>
        <w:color w:val="666666"/>
        <w:sz w:val="17"/>
      </w:rPr>
      <w:t xml:space="preserve">  </w:t>
    </w:r>
    <w:r>
      <w:rPr>
        <w:color w:val="666666"/>
        <w:sz w:val="17"/>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A8F4" w14:textId="248C486D" w:rsidR="00141DD4" w:rsidRDefault="00000000">
    <w:pPr>
      <w:pStyle w:val="Footer"/>
      <w:jc w:val="right"/>
    </w:pPr>
    <w:r>
      <w:rPr>
        <w:color w:val="666666"/>
        <w:sz w:val="17"/>
      </w:rPr>
      <w:t xml:space="preserve">Trang </w:t>
    </w:r>
    <w:r>
      <w:rPr>
        <w:color w:val="666666"/>
        <w:sz w:val="17"/>
      </w:rPr>
      <w:fldChar w:fldCharType="begin"/>
    </w:r>
    <w:r>
      <w:rPr>
        <w:color w:val="666666"/>
        <w:sz w:val="17"/>
      </w:rPr>
      <w:instrText xml:space="preserve"> PAGE </w:instrText>
    </w:r>
    <w:r w:rsidR="00DD3278">
      <w:rPr>
        <w:color w:val="666666"/>
        <w:sz w:val="17"/>
      </w:rPr>
      <w:fldChar w:fldCharType="separate"/>
    </w:r>
    <w:r w:rsidR="00DD3278">
      <w:rPr>
        <w:noProof/>
        <w:color w:val="666666"/>
        <w:sz w:val="17"/>
      </w:rPr>
      <w:t>5</w:t>
    </w:r>
    <w:r>
      <w:rPr>
        <w:color w:val="666666"/>
        <w:sz w:val="17"/>
      </w:rPr>
      <w:fldChar w:fldCharType="end"/>
    </w:r>
    <w:r>
      <w:rPr>
        <w:color w:val="666666"/>
        <w:sz w:val="17"/>
      </w:rPr>
      <w:t xml:space="preserve">  </w:t>
    </w:r>
    <w:r>
      <w:rPr>
        <w:color w:val="666666"/>
        <w:sz w:val="17"/>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2DFE" w14:textId="410D42C1" w:rsidR="00141DD4" w:rsidRDefault="00000000">
    <w:pPr>
      <w:pStyle w:val="Footer"/>
      <w:jc w:val="right"/>
    </w:pPr>
    <w:r>
      <w:rPr>
        <w:color w:val="666666"/>
        <w:sz w:val="17"/>
      </w:rPr>
      <w:t xml:space="preserve">Trang </w:t>
    </w:r>
    <w:r>
      <w:rPr>
        <w:color w:val="666666"/>
        <w:sz w:val="17"/>
      </w:rPr>
      <w:fldChar w:fldCharType="begin"/>
    </w:r>
    <w:r>
      <w:rPr>
        <w:color w:val="666666"/>
        <w:sz w:val="17"/>
      </w:rPr>
      <w:instrText xml:space="preserve"> PAGE </w:instrText>
    </w:r>
    <w:r w:rsidR="00DD3278">
      <w:rPr>
        <w:color w:val="666666"/>
        <w:sz w:val="17"/>
      </w:rPr>
      <w:fldChar w:fldCharType="separate"/>
    </w:r>
    <w:r w:rsidR="00DD3278">
      <w:rPr>
        <w:noProof/>
        <w:color w:val="666666"/>
        <w:sz w:val="17"/>
      </w:rPr>
      <w:t>31</w:t>
    </w:r>
    <w:r>
      <w:rPr>
        <w:color w:val="666666"/>
        <w:sz w:val="17"/>
      </w:rPr>
      <w:fldChar w:fldCharType="end"/>
    </w:r>
    <w:r>
      <w:rPr>
        <w:color w:val="666666"/>
        <w:sz w:val="17"/>
      </w:rPr>
      <w:t xml:space="preserve">  </w:t>
    </w:r>
    <w:r>
      <w:rPr>
        <w:color w:val="666666"/>
        <w:sz w:val="17"/>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B6116" w14:textId="77777777" w:rsidR="008551D7" w:rsidRDefault="008551D7">
      <w:pPr>
        <w:spacing w:after="0" w:line="240" w:lineRule="auto"/>
      </w:pPr>
      <w:r>
        <w:separator/>
      </w:r>
    </w:p>
  </w:footnote>
  <w:footnote w:type="continuationSeparator" w:id="0">
    <w:p w14:paraId="6B1D774A" w14:textId="77777777" w:rsidR="008551D7" w:rsidRDefault="008551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A8BF9" w14:textId="77777777" w:rsidR="00141DD4" w:rsidRDefault="00000000">
    <w:pPr>
      <w:pStyle w:val="Header"/>
    </w:pPr>
    <w:r>
      <w:rPr>
        <w:color w:val="666666"/>
        <w:sz w:val="15"/>
      </w:rPr>
      <w:t>HOMI  |  codex/main-ios-integration  |  4c3ebae  |  1.0.5+7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016F" w14:textId="77777777" w:rsidR="00141DD4" w:rsidRDefault="00141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728614">
    <w:abstractNumId w:val="8"/>
  </w:num>
  <w:num w:numId="2" w16cid:durableId="550920651">
    <w:abstractNumId w:val="6"/>
  </w:num>
  <w:num w:numId="3" w16cid:durableId="262685706">
    <w:abstractNumId w:val="5"/>
  </w:num>
  <w:num w:numId="4" w16cid:durableId="234901651">
    <w:abstractNumId w:val="4"/>
  </w:num>
  <w:num w:numId="5" w16cid:durableId="543979939">
    <w:abstractNumId w:val="7"/>
  </w:num>
  <w:num w:numId="6" w16cid:durableId="1003701728">
    <w:abstractNumId w:val="3"/>
  </w:num>
  <w:num w:numId="7" w16cid:durableId="324406620">
    <w:abstractNumId w:val="2"/>
  </w:num>
  <w:num w:numId="8" w16cid:durableId="1865902577">
    <w:abstractNumId w:val="1"/>
  </w:num>
  <w:num w:numId="9" w16cid:durableId="208236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58C"/>
    <w:rsid w:val="00141DD4"/>
    <w:rsid w:val="0015074B"/>
    <w:rsid w:val="0029639D"/>
    <w:rsid w:val="00326F90"/>
    <w:rsid w:val="003C4875"/>
    <w:rsid w:val="004111F8"/>
    <w:rsid w:val="008551D7"/>
    <w:rsid w:val="00AA1D8D"/>
    <w:rsid w:val="00B47730"/>
    <w:rsid w:val="00CB0664"/>
    <w:rsid w:val="00DD32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D622F"/>
  <w14:defaultImageDpi w14:val="300"/>
  <w15:docId w15:val="{1E41803D-353C-4F18-9FCE-2D45C46F5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Microsoft YaHei"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28</Pages>
  <Words>8241</Words>
  <Characters>46976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Kế hoạch kiểm thử thực tế ứng dụng HOMI</vt:lpstr>
    </vt:vector>
  </TitlesOfParts>
  <Manager/>
  <Company/>
  <LinksUpToDate>false</LinksUpToDate>
  <CharactersWithSpaces>55107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thực tế ứng dụng HOMI</dc:title>
  <dc:subject>HOMI 应用实机测试计划</dc:subject>
  <dc:creator>HOMI Product and QA</dc:creator>
  <cp:keywords>HOMI, Android, iOS, H20, kiểm thử, 测试</cp:keywords>
  <dc:description>generated by python-docx</dc:description>
  <cp:lastModifiedBy>Gia Huy Trần Nguyễn</cp:lastModifiedBy>
  <cp:revision>2</cp:revision>
  <dcterms:created xsi:type="dcterms:W3CDTF">2013-12-23T23:15:00Z</dcterms:created>
  <dcterms:modified xsi:type="dcterms:W3CDTF">2026-09-11T05:45:00Z</dcterms:modified>
  <cp:category/>
</cp:coreProperties>
</file>