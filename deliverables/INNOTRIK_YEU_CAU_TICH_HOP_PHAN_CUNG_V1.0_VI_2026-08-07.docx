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6BEB" w14:textId="77777777" w:rsidR="00E367F2" w:rsidRDefault="00000000">
      <w:pPr>
        <w:spacing w:after="40"/>
      </w:pPr>
      <w:r>
        <w:rPr>
          <w:b/>
          <w:color w:val="2E74B5"/>
          <w:sz w:val="20"/>
        </w:rPr>
        <w:t>TÀI LIỆU TÍCH HỢP DÀNH CHO NHÀ CUNG CẤP</w:t>
      </w:r>
    </w:p>
    <w:p w14:paraId="40A97778" w14:textId="44BDF1A3" w:rsidR="00E367F2" w:rsidRPr="00470E8B" w:rsidRDefault="00000000" w:rsidP="00470E8B">
      <w:pPr>
        <w:pStyle w:val="Title"/>
        <w:rPr>
          <w:lang w:val="en-US"/>
        </w:rPr>
      </w:pPr>
      <w:r>
        <w:t>Yêu cầu tích hợp</w:t>
      </w:r>
      <w:r>
        <w:br/>
        <w:t>phần cứng</w:t>
      </w:r>
    </w:p>
    <w:tbl>
      <w:tblPr>
        <w:tblW w:w="9360" w:type="dxa"/>
        <w:tblInd w:w="170" w:type="dxa"/>
        <w:tblLayout w:type="fixed"/>
        <w:tblLook w:val="04A0" w:firstRow="1" w:lastRow="0" w:firstColumn="1" w:lastColumn="0" w:noHBand="0" w:noVBand="1"/>
      </w:tblPr>
      <w:tblGrid>
        <w:gridCol w:w="9360"/>
      </w:tblGrid>
      <w:tr w:rsidR="00E367F2" w14:paraId="4390D460" w14:textId="77777777">
        <w:trPr>
          <w:cantSplit/>
          <w:tblHeader/>
        </w:trPr>
        <w:tc>
          <w:tcPr>
            <w:tcW w:w="9360" w:type="dxa"/>
            <w:shd w:val="clear" w:color="auto" w:fill="EAF4EE"/>
            <w:tcMar>
              <w:top w:w="150" w:type="dxa"/>
              <w:left w:w="170" w:type="dxa"/>
              <w:bottom w:w="150" w:type="dxa"/>
              <w:right w:w="170" w:type="dxa"/>
            </w:tcMar>
          </w:tcPr>
          <w:p w14:paraId="40591A79" w14:textId="77777777" w:rsidR="00E367F2" w:rsidRDefault="00000000">
            <w:pPr>
              <w:spacing w:after="60"/>
            </w:pPr>
            <w:r>
              <w:rPr>
                <w:b/>
                <w:color w:val="183153"/>
              </w:rPr>
              <w:t>Định hướng kỹ thuật</w:t>
            </w:r>
          </w:p>
          <w:p w14:paraId="355972AB" w14:textId="77777777" w:rsidR="00E367F2" w:rsidRDefault="00000000">
            <w:pPr>
              <w:spacing w:after="0"/>
            </w:pPr>
            <w:r>
              <w:rPr>
                <w:sz w:val="21"/>
              </w:rPr>
              <w:t>Thiết bị phải hỗ trợ hai đường âm thanh: (1) giao tiếp BLE Custom Audio hiện có của INNOTRIK cho APK Android; và (2) microphone Bluetooth Classic HFP kết hợp đầu ra media A2DP để dự phòng và tương thích Web. Ứng dụng Web không trực tiếp nhận luồng âm thanh BLE riêng.</w:t>
            </w:r>
          </w:p>
        </w:tc>
      </w:tr>
    </w:tbl>
    <w:p w14:paraId="263040F1" w14:textId="77777777" w:rsidR="00E367F2" w:rsidRDefault="00E367F2">
      <w:pPr>
        <w:spacing w:after="0"/>
      </w:pPr>
    </w:p>
    <w:p w14:paraId="7566DFAC" w14:textId="77777777" w:rsidR="00E367F2" w:rsidRDefault="00000000">
      <w:pPr>
        <w:pStyle w:val="Heading1"/>
      </w:pPr>
      <w:r>
        <w:t>1. Mục đích sản phẩm và phạm vi</w:t>
      </w:r>
    </w:p>
    <w:p w14:paraId="069FC100" w14:textId="77777777" w:rsidR="00E367F2" w:rsidRDefault="00000000">
      <w:r>
        <w:t>Sản phẩm là thiết bị âm thanh Bluetooth đeo hoặc đặt gần trẻ. Trẻ nói tiếng Việt vào microphone thiết bị; ứng dụng INNOTRIK thu và xử lý âm thanh, nhận kết quả tiếng Anh từ backend rồi phát giọng nói tiếng Anh hoặc nội dung học tập qua loa thiết bị.</w:t>
      </w:r>
    </w:p>
    <w:p w14:paraId="39BBC5B0" w14:textId="77777777" w:rsidR="00E367F2" w:rsidRDefault="00000000">
      <w:pPr>
        <w:numPr>
          <w:ilvl w:val="0"/>
          <w:numId w:val="1"/>
        </w:numPr>
        <w:spacing w:after="160" w:line="280" w:lineRule="auto"/>
      </w:pPr>
      <w:r>
        <w:t>Trong phạm vi: APK Android, Web/PWA cài đặt, microphone, loa, BLE Custom Audio, HFP, A2DP, ghép đôi, kết nối lại, chẩn đoán, ranh giới riêng tư và kiểm thử mẫu.</w:t>
      </w:r>
    </w:p>
    <w:p w14:paraId="739BBC9D" w14:textId="77777777" w:rsidR="00E367F2" w:rsidRDefault="00000000">
      <w:pPr>
        <w:numPr>
          <w:ilvl w:val="0"/>
          <w:numId w:val="1"/>
        </w:numPr>
        <w:spacing w:after="160" w:line="280" w:lineRule="auto"/>
      </w:pPr>
      <w:r>
        <w:t>Ngoài bản phát hành hiện tại: bridge BLE iOS native, BLE Audio/LC3, OTA sản xuất, thiết bị tự tải âm thanh lên cloud, chứng nhận sản xuất hàng loạt và điều khoản bảo hành thương mại cuối cùng.</w:t>
      </w:r>
    </w:p>
    <w:p w14:paraId="389FBE68" w14:textId="77777777" w:rsidR="00E367F2" w:rsidRDefault="00000000">
      <w:pPr>
        <w:numPr>
          <w:ilvl w:val="0"/>
          <w:numId w:val="1"/>
        </w:numPr>
        <w:spacing w:after="160" w:line="280" w:lineRule="auto"/>
      </w:pPr>
      <w:r>
        <w:t>Thiết bị chỉ là đầu cuối âm thanh/điều khiển; ứng dụng Android hoặc Web là cổng kết nối tới backend.</w:t>
      </w:r>
    </w:p>
    <w:p w14:paraId="635880DC" w14:textId="77777777" w:rsidR="00E367F2" w:rsidRDefault="00000000">
      <w:pPr>
        <w:pStyle w:val="Heading1"/>
      </w:pPr>
      <w:r>
        <w:t>2. Kiến trúc hệ thống và hành vi theo nền tảng</w:t>
      </w:r>
    </w:p>
    <w:tbl>
      <w:tblPr>
        <w:tblStyle w:val="TableGrid"/>
        <w:tblW w:w="9360" w:type="dxa"/>
        <w:tblInd w:w="120" w:type="dxa"/>
        <w:tblLayout w:type="fixed"/>
        <w:tblLook w:val="04A0" w:firstRow="1" w:lastRow="0" w:firstColumn="1" w:lastColumn="0" w:noHBand="0" w:noVBand="1"/>
      </w:tblPr>
      <w:tblGrid>
        <w:gridCol w:w="1750"/>
        <w:gridCol w:w="2350"/>
        <w:gridCol w:w="2650"/>
        <w:gridCol w:w="2610"/>
      </w:tblGrid>
      <w:tr w:rsidR="00E367F2" w14:paraId="099ED12C" w14:textId="77777777">
        <w:trPr>
          <w:cantSplit/>
          <w:tblHeader/>
        </w:trPr>
        <w:tc>
          <w:tcPr>
            <w:tcW w:w="1750" w:type="dxa"/>
            <w:shd w:val="clear" w:color="auto" w:fill="F2F4F7"/>
            <w:tcMar>
              <w:top w:w="80" w:type="dxa"/>
              <w:left w:w="120" w:type="dxa"/>
              <w:bottom w:w="80" w:type="dxa"/>
              <w:right w:w="120" w:type="dxa"/>
            </w:tcMar>
            <w:vAlign w:val="center"/>
          </w:tcPr>
          <w:p w14:paraId="55545309" w14:textId="77777777" w:rsidR="00E367F2" w:rsidRDefault="00000000">
            <w:pPr>
              <w:spacing w:after="0"/>
            </w:pPr>
            <w:r>
              <w:rPr>
                <w:b/>
                <w:color w:val="183153"/>
                <w:sz w:val="18"/>
              </w:rPr>
              <w:t>Khả năng</w:t>
            </w:r>
          </w:p>
        </w:tc>
        <w:tc>
          <w:tcPr>
            <w:tcW w:w="2350" w:type="dxa"/>
            <w:shd w:val="clear" w:color="auto" w:fill="F2F4F7"/>
            <w:tcMar>
              <w:top w:w="80" w:type="dxa"/>
              <w:left w:w="120" w:type="dxa"/>
              <w:bottom w:w="80" w:type="dxa"/>
              <w:right w:w="120" w:type="dxa"/>
            </w:tcMar>
            <w:vAlign w:val="center"/>
          </w:tcPr>
          <w:p w14:paraId="1F025551" w14:textId="77777777" w:rsidR="00E367F2" w:rsidRDefault="00000000">
            <w:pPr>
              <w:spacing w:after="0"/>
            </w:pPr>
            <w:r>
              <w:rPr>
                <w:b/>
                <w:color w:val="183153"/>
                <w:sz w:val="18"/>
              </w:rPr>
              <w:t>APK Android</w:t>
            </w:r>
          </w:p>
        </w:tc>
        <w:tc>
          <w:tcPr>
            <w:tcW w:w="2650" w:type="dxa"/>
            <w:shd w:val="clear" w:color="auto" w:fill="F2F4F7"/>
            <w:tcMar>
              <w:top w:w="80" w:type="dxa"/>
              <w:left w:w="120" w:type="dxa"/>
              <w:bottom w:w="80" w:type="dxa"/>
              <w:right w:w="120" w:type="dxa"/>
            </w:tcMar>
            <w:vAlign w:val="center"/>
          </w:tcPr>
          <w:p w14:paraId="378FBE1F" w14:textId="77777777" w:rsidR="00E367F2" w:rsidRDefault="00000000">
            <w:pPr>
              <w:spacing w:after="0"/>
            </w:pPr>
            <w:r>
              <w:rPr>
                <w:b/>
                <w:color w:val="183153"/>
                <w:sz w:val="18"/>
              </w:rPr>
              <w:t>Web cài đặt / trình duyệt</w:t>
            </w:r>
          </w:p>
        </w:tc>
        <w:tc>
          <w:tcPr>
            <w:tcW w:w="2610" w:type="dxa"/>
            <w:shd w:val="clear" w:color="auto" w:fill="F2F4F7"/>
            <w:tcMar>
              <w:top w:w="80" w:type="dxa"/>
              <w:left w:w="120" w:type="dxa"/>
              <w:bottom w:w="80" w:type="dxa"/>
              <w:right w:w="120" w:type="dxa"/>
            </w:tcMar>
            <w:vAlign w:val="center"/>
          </w:tcPr>
          <w:p w14:paraId="207D7FDC" w14:textId="77777777" w:rsidR="00E367F2" w:rsidRDefault="00000000">
            <w:pPr>
              <w:spacing w:after="0"/>
            </w:pPr>
            <w:r>
              <w:rPr>
                <w:b/>
                <w:color w:val="183153"/>
                <w:sz w:val="18"/>
              </w:rPr>
              <w:t>Yêu cầu với nhà cung cấp</w:t>
            </w:r>
          </w:p>
        </w:tc>
      </w:tr>
      <w:tr w:rsidR="00E367F2" w14:paraId="0B0F9CFA" w14:textId="77777777">
        <w:trPr>
          <w:cantSplit/>
        </w:trPr>
        <w:tc>
          <w:tcPr>
            <w:tcW w:w="1750" w:type="dxa"/>
            <w:tcMar>
              <w:top w:w="80" w:type="dxa"/>
              <w:left w:w="120" w:type="dxa"/>
              <w:bottom w:w="80" w:type="dxa"/>
              <w:right w:w="120" w:type="dxa"/>
            </w:tcMar>
            <w:vAlign w:val="center"/>
          </w:tcPr>
          <w:p w14:paraId="2CCB4BF1" w14:textId="77777777" w:rsidR="00E367F2" w:rsidRDefault="00000000">
            <w:pPr>
              <w:spacing w:after="0" w:line="252" w:lineRule="auto"/>
            </w:pPr>
            <w:r>
              <w:rPr>
                <w:sz w:val="18"/>
              </w:rPr>
              <w:t>BLE Custom Audio</w:t>
            </w:r>
          </w:p>
        </w:tc>
        <w:tc>
          <w:tcPr>
            <w:tcW w:w="2350" w:type="dxa"/>
            <w:tcMar>
              <w:top w:w="80" w:type="dxa"/>
              <w:left w:w="120" w:type="dxa"/>
              <w:bottom w:w="80" w:type="dxa"/>
              <w:right w:w="120" w:type="dxa"/>
            </w:tcMar>
            <w:vAlign w:val="center"/>
          </w:tcPr>
          <w:p w14:paraId="0E2D36EB" w14:textId="77777777" w:rsidR="00E367F2" w:rsidRDefault="00000000">
            <w:pPr>
              <w:spacing w:after="0" w:line="252" w:lineRule="auto"/>
            </w:pPr>
            <w:r>
              <w:rPr>
                <w:sz w:val="18"/>
              </w:rPr>
              <w:t>Đã hỗ trợ và ưu tiên</w:t>
            </w:r>
          </w:p>
        </w:tc>
        <w:tc>
          <w:tcPr>
            <w:tcW w:w="2650" w:type="dxa"/>
            <w:tcMar>
              <w:top w:w="80" w:type="dxa"/>
              <w:left w:w="120" w:type="dxa"/>
              <w:bottom w:w="80" w:type="dxa"/>
              <w:right w:w="120" w:type="dxa"/>
            </w:tcMar>
            <w:vAlign w:val="center"/>
          </w:tcPr>
          <w:p w14:paraId="77A08B17" w14:textId="77777777" w:rsidR="00E367F2" w:rsidRDefault="00000000">
            <w:pPr>
              <w:spacing w:after="0" w:line="252" w:lineRule="auto"/>
            </w:pPr>
            <w:r>
              <w:rPr>
                <w:sz w:val="18"/>
              </w:rPr>
              <w:t>Không dùng cho âm thanh</w:t>
            </w:r>
          </w:p>
        </w:tc>
        <w:tc>
          <w:tcPr>
            <w:tcW w:w="2610" w:type="dxa"/>
            <w:tcMar>
              <w:top w:w="80" w:type="dxa"/>
              <w:left w:w="120" w:type="dxa"/>
              <w:bottom w:w="80" w:type="dxa"/>
              <w:right w:w="120" w:type="dxa"/>
            </w:tcMar>
            <w:vAlign w:val="center"/>
          </w:tcPr>
          <w:p w14:paraId="6504FA9F" w14:textId="77777777" w:rsidR="00E367F2" w:rsidRDefault="00000000">
            <w:pPr>
              <w:spacing w:after="0" w:line="252" w:lineRule="auto"/>
            </w:pPr>
            <w:r>
              <w:rPr>
                <w:sz w:val="18"/>
              </w:rPr>
              <w:t>Triển khai chính xác FF12/FF13/FF14 cho Android</w:t>
            </w:r>
          </w:p>
        </w:tc>
      </w:tr>
      <w:tr w:rsidR="00E367F2" w14:paraId="1BF30BCB" w14:textId="77777777">
        <w:trPr>
          <w:cantSplit/>
        </w:trPr>
        <w:tc>
          <w:tcPr>
            <w:tcW w:w="1750" w:type="dxa"/>
            <w:tcMar>
              <w:top w:w="80" w:type="dxa"/>
              <w:left w:w="120" w:type="dxa"/>
              <w:bottom w:w="80" w:type="dxa"/>
              <w:right w:w="120" w:type="dxa"/>
            </w:tcMar>
            <w:vAlign w:val="center"/>
          </w:tcPr>
          <w:p w14:paraId="7105D5EB" w14:textId="77777777" w:rsidR="00E367F2" w:rsidRDefault="00000000">
            <w:pPr>
              <w:spacing w:after="0" w:line="252" w:lineRule="auto"/>
            </w:pPr>
            <w:r>
              <w:rPr>
                <w:sz w:val="18"/>
              </w:rPr>
              <w:t>Microphone HFP/SCO</w:t>
            </w:r>
          </w:p>
        </w:tc>
        <w:tc>
          <w:tcPr>
            <w:tcW w:w="2350" w:type="dxa"/>
            <w:tcMar>
              <w:top w:w="80" w:type="dxa"/>
              <w:left w:w="120" w:type="dxa"/>
              <w:bottom w:w="80" w:type="dxa"/>
              <w:right w:w="120" w:type="dxa"/>
            </w:tcMar>
            <w:vAlign w:val="center"/>
          </w:tcPr>
          <w:p w14:paraId="07EC93EE" w14:textId="77777777" w:rsidR="00E367F2" w:rsidRDefault="00000000">
            <w:pPr>
              <w:spacing w:after="0" w:line="252" w:lineRule="auto"/>
            </w:pPr>
            <w:r>
              <w:rPr>
                <w:sz w:val="18"/>
              </w:rPr>
              <w:t>Đường dự phòng</w:t>
            </w:r>
          </w:p>
        </w:tc>
        <w:tc>
          <w:tcPr>
            <w:tcW w:w="2650" w:type="dxa"/>
            <w:tcMar>
              <w:top w:w="80" w:type="dxa"/>
              <w:left w:w="120" w:type="dxa"/>
              <w:bottom w:w="80" w:type="dxa"/>
              <w:right w:w="120" w:type="dxa"/>
            </w:tcMar>
            <w:vAlign w:val="center"/>
          </w:tcPr>
          <w:p w14:paraId="19F3D92C" w14:textId="77777777" w:rsidR="00E367F2" w:rsidRDefault="00000000">
            <w:pPr>
              <w:spacing w:after="0" w:line="252" w:lineRule="auto"/>
            </w:pPr>
            <w:r>
              <w:rPr>
                <w:sz w:val="18"/>
              </w:rPr>
              <w:t>Có khi hệ điều hành cung cấp</w:t>
            </w:r>
          </w:p>
        </w:tc>
        <w:tc>
          <w:tcPr>
            <w:tcW w:w="2610" w:type="dxa"/>
            <w:tcMar>
              <w:top w:w="80" w:type="dxa"/>
              <w:left w:w="120" w:type="dxa"/>
              <w:bottom w:w="80" w:type="dxa"/>
              <w:right w:w="120" w:type="dxa"/>
            </w:tcMar>
            <w:vAlign w:val="center"/>
          </w:tcPr>
          <w:p w14:paraId="3ADF19F1" w14:textId="77777777" w:rsidR="00E367F2" w:rsidRDefault="00000000">
            <w:pPr>
              <w:spacing w:after="0" w:line="252" w:lineRule="auto"/>
            </w:pPr>
            <w:r>
              <w:rPr>
                <w:sz w:val="18"/>
              </w:rPr>
              <w:t>Hỗ trợ headset chuẩn và mSBC</w:t>
            </w:r>
          </w:p>
        </w:tc>
      </w:tr>
      <w:tr w:rsidR="00E367F2" w14:paraId="473DC655" w14:textId="77777777">
        <w:trPr>
          <w:cantSplit/>
        </w:trPr>
        <w:tc>
          <w:tcPr>
            <w:tcW w:w="1750" w:type="dxa"/>
            <w:tcMar>
              <w:top w:w="80" w:type="dxa"/>
              <w:left w:w="120" w:type="dxa"/>
              <w:bottom w:w="80" w:type="dxa"/>
              <w:right w:w="120" w:type="dxa"/>
            </w:tcMar>
            <w:vAlign w:val="center"/>
          </w:tcPr>
          <w:p w14:paraId="56182B09" w14:textId="77777777" w:rsidR="00E367F2" w:rsidRDefault="00000000">
            <w:pPr>
              <w:spacing w:after="0" w:line="252" w:lineRule="auto"/>
            </w:pPr>
            <w:r>
              <w:rPr>
                <w:sz w:val="18"/>
              </w:rPr>
              <w:t>Đầu ra media A2DP</w:t>
            </w:r>
          </w:p>
        </w:tc>
        <w:tc>
          <w:tcPr>
            <w:tcW w:w="2350" w:type="dxa"/>
            <w:tcMar>
              <w:top w:w="80" w:type="dxa"/>
              <w:left w:w="120" w:type="dxa"/>
              <w:bottom w:w="80" w:type="dxa"/>
              <w:right w:w="120" w:type="dxa"/>
            </w:tcMar>
            <w:vAlign w:val="center"/>
          </w:tcPr>
          <w:p w14:paraId="7837CC43" w14:textId="77777777" w:rsidR="00E367F2" w:rsidRDefault="00000000">
            <w:pPr>
              <w:spacing w:after="0" w:line="252" w:lineRule="auto"/>
            </w:pPr>
            <w:r>
              <w:rPr>
                <w:sz w:val="18"/>
              </w:rPr>
              <w:t>Dùng sau khi ghi âm</w:t>
            </w:r>
          </w:p>
        </w:tc>
        <w:tc>
          <w:tcPr>
            <w:tcW w:w="2650" w:type="dxa"/>
            <w:tcMar>
              <w:top w:w="80" w:type="dxa"/>
              <w:left w:w="120" w:type="dxa"/>
              <w:bottom w:w="80" w:type="dxa"/>
              <w:right w:w="120" w:type="dxa"/>
            </w:tcMar>
            <w:vAlign w:val="center"/>
          </w:tcPr>
          <w:p w14:paraId="0FA417EF" w14:textId="77777777" w:rsidR="00E367F2" w:rsidRDefault="00000000">
            <w:pPr>
              <w:spacing w:after="0" w:line="252" w:lineRule="auto"/>
            </w:pPr>
            <w:r>
              <w:rPr>
                <w:sz w:val="18"/>
              </w:rPr>
              <w:t>Theo route hệ điều hành/trình duyệt</w:t>
            </w:r>
          </w:p>
        </w:tc>
        <w:tc>
          <w:tcPr>
            <w:tcW w:w="2610" w:type="dxa"/>
            <w:tcMar>
              <w:top w:w="80" w:type="dxa"/>
              <w:left w:w="120" w:type="dxa"/>
              <w:bottom w:w="80" w:type="dxa"/>
              <w:right w:w="120" w:type="dxa"/>
            </w:tcMar>
            <w:vAlign w:val="center"/>
          </w:tcPr>
          <w:p w14:paraId="2536ED63" w14:textId="77777777" w:rsidR="00E367F2" w:rsidRDefault="00000000">
            <w:pPr>
              <w:spacing w:after="0" w:line="252" w:lineRule="auto"/>
            </w:pPr>
            <w:r>
              <w:rPr>
                <w:sz w:val="18"/>
              </w:rPr>
              <w:t>Bắt buộc cho dịch, từ vựng, bài học và âm nhạc</w:t>
            </w:r>
          </w:p>
        </w:tc>
      </w:tr>
      <w:tr w:rsidR="00E367F2" w14:paraId="25DB9ACF" w14:textId="77777777">
        <w:trPr>
          <w:cantSplit/>
        </w:trPr>
        <w:tc>
          <w:tcPr>
            <w:tcW w:w="1750" w:type="dxa"/>
            <w:tcMar>
              <w:top w:w="80" w:type="dxa"/>
              <w:left w:w="120" w:type="dxa"/>
              <w:bottom w:w="80" w:type="dxa"/>
              <w:right w:w="120" w:type="dxa"/>
            </w:tcMar>
            <w:vAlign w:val="center"/>
          </w:tcPr>
          <w:p w14:paraId="27EE7CC7" w14:textId="77777777" w:rsidR="00E367F2" w:rsidRDefault="00000000">
            <w:pPr>
              <w:spacing w:after="0" w:line="252" w:lineRule="auto"/>
            </w:pPr>
            <w:r>
              <w:rPr>
                <w:sz w:val="18"/>
              </w:rPr>
              <w:t>Nút bấm vật lý</w:t>
            </w:r>
          </w:p>
        </w:tc>
        <w:tc>
          <w:tcPr>
            <w:tcW w:w="2350" w:type="dxa"/>
            <w:tcMar>
              <w:top w:w="80" w:type="dxa"/>
              <w:left w:w="120" w:type="dxa"/>
              <w:bottom w:w="80" w:type="dxa"/>
              <w:right w:w="120" w:type="dxa"/>
            </w:tcMar>
            <w:vAlign w:val="center"/>
          </w:tcPr>
          <w:p w14:paraId="0335A63A" w14:textId="77777777" w:rsidR="00E367F2" w:rsidRDefault="00000000">
            <w:pPr>
              <w:spacing w:after="0" w:line="252" w:lineRule="auto"/>
            </w:pPr>
            <w:r>
              <w:rPr>
                <w:sz w:val="18"/>
              </w:rPr>
              <w:t>Chưa được app đọc</w:t>
            </w:r>
          </w:p>
        </w:tc>
        <w:tc>
          <w:tcPr>
            <w:tcW w:w="2650" w:type="dxa"/>
            <w:tcMar>
              <w:top w:w="80" w:type="dxa"/>
              <w:left w:w="120" w:type="dxa"/>
              <w:bottom w:w="80" w:type="dxa"/>
              <w:right w:w="120" w:type="dxa"/>
            </w:tcMar>
            <w:vAlign w:val="center"/>
          </w:tcPr>
          <w:p w14:paraId="3C36C0EF" w14:textId="77777777" w:rsidR="00E367F2" w:rsidRDefault="00000000">
            <w:pPr>
              <w:spacing w:after="0" w:line="252" w:lineRule="auto"/>
            </w:pPr>
            <w:r>
              <w:rPr>
                <w:sz w:val="18"/>
              </w:rPr>
              <w:t>Chưa được app đọc</w:t>
            </w:r>
          </w:p>
        </w:tc>
        <w:tc>
          <w:tcPr>
            <w:tcW w:w="2610" w:type="dxa"/>
            <w:tcMar>
              <w:top w:w="80" w:type="dxa"/>
              <w:left w:w="120" w:type="dxa"/>
              <w:bottom w:w="80" w:type="dxa"/>
              <w:right w:w="120" w:type="dxa"/>
            </w:tcMar>
            <w:vAlign w:val="center"/>
          </w:tcPr>
          <w:p w14:paraId="1B945DB5" w14:textId="77777777" w:rsidR="00E367F2" w:rsidRDefault="00000000">
            <w:pPr>
              <w:spacing w:after="0" w:line="252" w:lineRule="auto"/>
            </w:pPr>
            <w:r>
              <w:rPr>
                <w:sz w:val="18"/>
              </w:rPr>
              <w:t>P1; dùng characteristic điều khiển riêng</w:t>
            </w:r>
          </w:p>
        </w:tc>
      </w:tr>
      <w:tr w:rsidR="00E367F2" w14:paraId="5876C855" w14:textId="77777777">
        <w:trPr>
          <w:cantSplit/>
        </w:trPr>
        <w:tc>
          <w:tcPr>
            <w:tcW w:w="1750" w:type="dxa"/>
            <w:tcMar>
              <w:top w:w="80" w:type="dxa"/>
              <w:left w:w="120" w:type="dxa"/>
              <w:bottom w:w="80" w:type="dxa"/>
              <w:right w:w="120" w:type="dxa"/>
            </w:tcMar>
            <w:vAlign w:val="center"/>
          </w:tcPr>
          <w:p w14:paraId="74CEB78F" w14:textId="77777777" w:rsidR="00E367F2" w:rsidRDefault="00000000">
            <w:pPr>
              <w:spacing w:after="0" w:line="252" w:lineRule="auto"/>
            </w:pPr>
            <w:r>
              <w:rPr>
                <w:sz w:val="18"/>
              </w:rPr>
              <w:t>Pin/trạng thái</w:t>
            </w:r>
          </w:p>
        </w:tc>
        <w:tc>
          <w:tcPr>
            <w:tcW w:w="2350" w:type="dxa"/>
            <w:tcMar>
              <w:top w:w="80" w:type="dxa"/>
              <w:left w:w="120" w:type="dxa"/>
              <w:bottom w:w="80" w:type="dxa"/>
              <w:right w:w="120" w:type="dxa"/>
            </w:tcMar>
            <w:vAlign w:val="center"/>
          </w:tcPr>
          <w:p w14:paraId="3964EA47" w14:textId="77777777" w:rsidR="00E367F2" w:rsidRDefault="00000000">
            <w:pPr>
              <w:spacing w:after="0" w:line="252" w:lineRule="auto"/>
            </w:pPr>
            <w:r>
              <w:rPr>
                <w:sz w:val="18"/>
              </w:rPr>
              <w:t>Chưa được app đọc</w:t>
            </w:r>
          </w:p>
        </w:tc>
        <w:tc>
          <w:tcPr>
            <w:tcW w:w="2650" w:type="dxa"/>
            <w:tcMar>
              <w:top w:w="80" w:type="dxa"/>
              <w:left w:w="120" w:type="dxa"/>
              <w:bottom w:w="80" w:type="dxa"/>
              <w:right w:w="120" w:type="dxa"/>
            </w:tcMar>
            <w:vAlign w:val="center"/>
          </w:tcPr>
          <w:p w14:paraId="6F7C6D0C" w14:textId="77777777" w:rsidR="00E367F2" w:rsidRDefault="00000000">
            <w:pPr>
              <w:spacing w:after="0" w:line="252" w:lineRule="auto"/>
            </w:pPr>
            <w:r>
              <w:rPr>
                <w:sz w:val="18"/>
              </w:rPr>
              <w:t>Chưa được app đọc</w:t>
            </w:r>
          </w:p>
        </w:tc>
        <w:tc>
          <w:tcPr>
            <w:tcW w:w="2610" w:type="dxa"/>
            <w:tcMar>
              <w:top w:w="80" w:type="dxa"/>
              <w:left w:w="120" w:type="dxa"/>
              <w:bottom w:w="80" w:type="dxa"/>
              <w:right w:w="120" w:type="dxa"/>
            </w:tcMar>
            <w:vAlign w:val="center"/>
          </w:tcPr>
          <w:p w14:paraId="13705B99" w14:textId="77777777" w:rsidR="00E367F2" w:rsidRDefault="00000000">
            <w:pPr>
              <w:spacing w:after="0" w:line="252" w:lineRule="auto"/>
            </w:pPr>
            <w:r>
              <w:rPr>
                <w:sz w:val="18"/>
              </w:rPr>
              <w:t>P1; dùng characteristic chuẩn hoặc custom đã duyệt</w:t>
            </w:r>
          </w:p>
        </w:tc>
      </w:tr>
      <w:tr w:rsidR="00E367F2" w14:paraId="0726A495" w14:textId="77777777">
        <w:trPr>
          <w:cantSplit/>
        </w:trPr>
        <w:tc>
          <w:tcPr>
            <w:tcW w:w="1750" w:type="dxa"/>
            <w:tcMar>
              <w:top w:w="80" w:type="dxa"/>
              <w:left w:w="120" w:type="dxa"/>
              <w:bottom w:w="80" w:type="dxa"/>
              <w:right w:w="120" w:type="dxa"/>
            </w:tcMar>
            <w:vAlign w:val="center"/>
          </w:tcPr>
          <w:p w14:paraId="5FF05738" w14:textId="77777777" w:rsidR="00E367F2" w:rsidRDefault="00000000">
            <w:pPr>
              <w:spacing w:after="0" w:line="252" w:lineRule="auto"/>
            </w:pPr>
            <w:r>
              <w:rPr>
                <w:sz w:val="18"/>
              </w:rPr>
              <w:lastRenderedPageBreak/>
              <w:t>Tải lên cloud</w:t>
            </w:r>
          </w:p>
        </w:tc>
        <w:tc>
          <w:tcPr>
            <w:tcW w:w="2350" w:type="dxa"/>
            <w:tcMar>
              <w:top w:w="80" w:type="dxa"/>
              <w:left w:w="120" w:type="dxa"/>
              <w:bottom w:w="80" w:type="dxa"/>
              <w:right w:w="120" w:type="dxa"/>
            </w:tcMar>
            <w:vAlign w:val="center"/>
          </w:tcPr>
          <w:p w14:paraId="224EE03A" w14:textId="77777777" w:rsidR="00E367F2" w:rsidRDefault="00000000">
            <w:pPr>
              <w:spacing w:after="0" w:line="252" w:lineRule="auto"/>
            </w:pPr>
            <w:r>
              <w:rPr>
                <w:sz w:val="18"/>
              </w:rPr>
              <w:t>Do app/backend xử lý</w:t>
            </w:r>
          </w:p>
        </w:tc>
        <w:tc>
          <w:tcPr>
            <w:tcW w:w="2650" w:type="dxa"/>
            <w:tcMar>
              <w:top w:w="80" w:type="dxa"/>
              <w:left w:w="120" w:type="dxa"/>
              <w:bottom w:w="80" w:type="dxa"/>
              <w:right w:w="120" w:type="dxa"/>
            </w:tcMar>
            <w:vAlign w:val="center"/>
          </w:tcPr>
          <w:p w14:paraId="46FCE597" w14:textId="77777777" w:rsidR="00E367F2" w:rsidRDefault="00000000">
            <w:pPr>
              <w:spacing w:after="0" w:line="252" w:lineRule="auto"/>
            </w:pPr>
            <w:r>
              <w:rPr>
                <w:sz w:val="18"/>
              </w:rPr>
              <w:t>Do app/backend xử lý</w:t>
            </w:r>
          </w:p>
        </w:tc>
        <w:tc>
          <w:tcPr>
            <w:tcW w:w="2610" w:type="dxa"/>
            <w:tcMar>
              <w:top w:w="80" w:type="dxa"/>
              <w:left w:w="120" w:type="dxa"/>
              <w:bottom w:w="80" w:type="dxa"/>
              <w:right w:w="120" w:type="dxa"/>
            </w:tcMar>
            <w:vAlign w:val="center"/>
          </w:tcPr>
          <w:p w14:paraId="6F00A77F" w14:textId="77777777" w:rsidR="00E367F2" w:rsidRDefault="00000000">
            <w:pPr>
              <w:spacing w:after="0" w:line="252" w:lineRule="auto"/>
            </w:pPr>
            <w:r>
              <w:rPr>
                <w:sz w:val="18"/>
              </w:rPr>
              <w:t>Không đặt credential hoặc logic upload trong firmware</w:t>
            </w:r>
          </w:p>
        </w:tc>
      </w:tr>
    </w:tbl>
    <w:p w14:paraId="70849BE7" w14:textId="77777777" w:rsidR="00E367F2" w:rsidRDefault="00E367F2">
      <w:pPr>
        <w:spacing w:after="0"/>
      </w:pPr>
    </w:p>
    <w:p w14:paraId="2A5DDA77" w14:textId="77777777" w:rsidR="00E367F2" w:rsidRDefault="00000000">
      <w:pPr>
        <w:pStyle w:val="Heading2"/>
      </w:pPr>
      <w:r>
        <w:t>2.1 Phân loại ưu tiên</w:t>
      </w:r>
    </w:p>
    <w:tbl>
      <w:tblPr>
        <w:tblStyle w:val="TableGrid"/>
        <w:tblW w:w="9360" w:type="dxa"/>
        <w:tblInd w:w="120" w:type="dxa"/>
        <w:tblLayout w:type="fixed"/>
        <w:tblLook w:val="04A0" w:firstRow="1" w:lastRow="0" w:firstColumn="1" w:lastColumn="0" w:noHBand="0" w:noVBand="1"/>
      </w:tblPr>
      <w:tblGrid>
        <w:gridCol w:w="1800"/>
        <w:gridCol w:w="5210"/>
        <w:gridCol w:w="2350"/>
      </w:tblGrid>
      <w:tr w:rsidR="00E367F2" w14:paraId="30F74346" w14:textId="77777777">
        <w:trPr>
          <w:cantSplit/>
          <w:tblHeader/>
        </w:trPr>
        <w:tc>
          <w:tcPr>
            <w:tcW w:w="1800" w:type="dxa"/>
            <w:shd w:val="clear" w:color="auto" w:fill="F2F4F7"/>
            <w:tcMar>
              <w:top w:w="80" w:type="dxa"/>
              <w:left w:w="120" w:type="dxa"/>
              <w:bottom w:w="80" w:type="dxa"/>
              <w:right w:w="120" w:type="dxa"/>
            </w:tcMar>
            <w:vAlign w:val="center"/>
          </w:tcPr>
          <w:p w14:paraId="6D92D048" w14:textId="77777777" w:rsidR="00E367F2" w:rsidRDefault="00000000">
            <w:pPr>
              <w:spacing w:after="0"/>
            </w:pPr>
            <w:r>
              <w:rPr>
                <w:b/>
                <w:color w:val="183153"/>
                <w:sz w:val="18"/>
              </w:rPr>
              <w:t>Ưu tiên</w:t>
            </w:r>
          </w:p>
        </w:tc>
        <w:tc>
          <w:tcPr>
            <w:tcW w:w="5210" w:type="dxa"/>
            <w:shd w:val="clear" w:color="auto" w:fill="F2F4F7"/>
            <w:tcMar>
              <w:top w:w="80" w:type="dxa"/>
              <w:left w:w="120" w:type="dxa"/>
              <w:bottom w:w="80" w:type="dxa"/>
              <w:right w:w="120" w:type="dxa"/>
            </w:tcMar>
            <w:vAlign w:val="center"/>
          </w:tcPr>
          <w:p w14:paraId="344D5E2E" w14:textId="77777777" w:rsidR="00E367F2" w:rsidRDefault="00000000">
            <w:pPr>
              <w:spacing w:after="0"/>
            </w:pPr>
            <w:r>
              <w:rPr>
                <w:b/>
                <w:color w:val="183153"/>
                <w:sz w:val="18"/>
              </w:rPr>
              <w:t>Phạm vi</w:t>
            </w:r>
          </w:p>
        </w:tc>
        <w:tc>
          <w:tcPr>
            <w:tcW w:w="2350" w:type="dxa"/>
            <w:shd w:val="clear" w:color="auto" w:fill="F2F4F7"/>
            <w:tcMar>
              <w:top w:w="80" w:type="dxa"/>
              <w:left w:w="120" w:type="dxa"/>
              <w:bottom w:w="80" w:type="dxa"/>
              <w:right w:w="120" w:type="dxa"/>
            </w:tcMar>
            <w:vAlign w:val="center"/>
          </w:tcPr>
          <w:p w14:paraId="1722E6A7" w14:textId="77777777" w:rsidR="00E367F2" w:rsidRDefault="00000000">
            <w:pPr>
              <w:spacing w:after="0"/>
            </w:pPr>
            <w:r>
              <w:rPr>
                <w:b/>
                <w:color w:val="183153"/>
                <w:sz w:val="18"/>
              </w:rPr>
              <w:t>Tác động nghiệm thu</w:t>
            </w:r>
          </w:p>
        </w:tc>
      </w:tr>
      <w:tr w:rsidR="00E367F2" w14:paraId="788668EB" w14:textId="77777777">
        <w:trPr>
          <w:cantSplit/>
        </w:trPr>
        <w:tc>
          <w:tcPr>
            <w:tcW w:w="1800" w:type="dxa"/>
            <w:tcMar>
              <w:top w:w="80" w:type="dxa"/>
              <w:left w:w="120" w:type="dxa"/>
              <w:bottom w:w="80" w:type="dxa"/>
              <w:right w:w="120" w:type="dxa"/>
            </w:tcMar>
            <w:vAlign w:val="center"/>
          </w:tcPr>
          <w:p w14:paraId="18DCAD86" w14:textId="77777777" w:rsidR="00E367F2" w:rsidRDefault="00000000">
            <w:pPr>
              <w:spacing w:after="0" w:line="252" w:lineRule="auto"/>
            </w:pPr>
            <w:r>
              <w:rPr>
                <w:sz w:val="18"/>
              </w:rPr>
              <w:t>P0 - bắt buộc</w:t>
            </w:r>
          </w:p>
        </w:tc>
        <w:tc>
          <w:tcPr>
            <w:tcW w:w="5210" w:type="dxa"/>
            <w:tcMar>
              <w:top w:w="80" w:type="dxa"/>
              <w:left w:w="120" w:type="dxa"/>
              <w:bottom w:w="80" w:type="dxa"/>
              <w:right w:w="120" w:type="dxa"/>
            </w:tcMar>
            <w:vAlign w:val="center"/>
          </w:tcPr>
          <w:p w14:paraId="64F9A008" w14:textId="77777777" w:rsidR="00E367F2" w:rsidRDefault="00000000">
            <w:pPr>
              <w:spacing w:after="0" w:line="252" w:lineRule="auto"/>
            </w:pPr>
            <w:r>
              <w:rPr>
                <w:sz w:val="18"/>
              </w:rPr>
              <w:t>BLE audio, HFP/mSBC, A2DP/SBC, pairing ổn định, chất lượng âm thanh, reset và reconnect an toàn</w:t>
            </w:r>
          </w:p>
        </w:tc>
        <w:tc>
          <w:tcPr>
            <w:tcW w:w="2350" w:type="dxa"/>
            <w:tcMar>
              <w:top w:w="80" w:type="dxa"/>
              <w:left w:w="120" w:type="dxa"/>
              <w:bottom w:w="80" w:type="dxa"/>
              <w:right w:w="120" w:type="dxa"/>
            </w:tcMar>
            <w:vAlign w:val="center"/>
          </w:tcPr>
          <w:p w14:paraId="577D2F24" w14:textId="77777777" w:rsidR="00E367F2" w:rsidRDefault="00000000">
            <w:pPr>
              <w:spacing w:after="0" w:line="252" w:lineRule="auto"/>
            </w:pPr>
            <w:r>
              <w:rPr>
                <w:sz w:val="18"/>
              </w:rPr>
              <w:t>Chặn nghiệm thu mẫu</w:t>
            </w:r>
          </w:p>
        </w:tc>
      </w:tr>
      <w:tr w:rsidR="00E367F2" w14:paraId="2CFB6CBA" w14:textId="77777777">
        <w:trPr>
          <w:cantSplit/>
        </w:trPr>
        <w:tc>
          <w:tcPr>
            <w:tcW w:w="1800" w:type="dxa"/>
            <w:tcMar>
              <w:top w:w="80" w:type="dxa"/>
              <w:left w:w="120" w:type="dxa"/>
              <w:bottom w:w="80" w:type="dxa"/>
              <w:right w:w="120" w:type="dxa"/>
            </w:tcMar>
            <w:vAlign w:val="center"/>
          </w:tcPr>
          <w:p w14:paraId="5773EE57" w14:textId="77777777" w:rsidR="00E367F2" w:rsidRDefault="00000000">
            <w:pPr>
              <w:spacing w:after="0" w:line="252" w:lineRule="auto"/>
            </w:pPr>
            <w:r>
              <w:rPr>
                <w:sz w:val="18"/>
              </w:rPr>
              <w:t>P1 - mở rộng phối hợp</w:t>
            </w:r>
          </w:p>
        </w:tc>
        <w:tc>
          <w:tcPr>
            <w:tcW w:w="5210" w:type="dxa"/>
            <w:tcMar>
              <w:top w:w="80" w:type="dxa"/>
              <w:left w:w="120" w:type="dxa"/>
              <w:bottom w:w="80" w:type="dxa"/>
              <w:right w:w="120" w:type="dxa"/>
            </w:tcMar>
            <w:vAlign w:val="center"/>
          </w:tcPr>
          <w:p w14:paraId="158B59E6" w14:textId="77777777" w:rsidR="00E367F2" w:rsidRDefault="00000000">
            <w:pPr>
              <w:spacing w:after="0" w:line="252" w:lineRule="auto"/>
            </w:pPr>
            <w:r>
              <w:rPr>
                <w:sz w:val="18"/>
              </w:rPr>
              <w:t>Nút, pin, sạc, phiên bản firmware và lỗi trên characteristic GATT riêng</w:t>
            </w:r>
          </w:p>
        </w:tc>
        <w:tc>
          <w:tcPr>
            <w:tcW w:w="2350" w:type="dxa"/>
            <w:tcMar>
              <w:top w:w="80" w:type="dxa"/>
              <w:left w:w="120" w:type="dxa"/>
              <w:bottom w:w="80" w:type="dxa"/>
              <w:right w:w="120" w:type="dxa"/>
            </w:tcMar>
            <w:vAlign w:val="center"/>
          </w:tcPr>
          <w:p w14:paraId="1E047B50" w14:textId="77777777" w:rsidR="00E367F2" w:rsidRDefault="00000000">
            <w:pPr>
              <w:spacing w:after="0" w:line="252" w:lineRule="auto"/>
            </w:pPr>
            <w:r>
              <w:rPr>
                <w:sz w:val="18"/>
              </w:rPr>
              <w:t>Firmware có thể chuẩn bị; nghiệm thu đầu-cuối chờ app hỗ trợ</w:t>
            </w:r>
          </w:p>
        </w:tc>
      </w:tr>
    </w:tbl>
    <w:p w14:paraId="5C56BF4B" w14:textId="77777777" w:rsidR="00E367F2" w:rsidRDefault="00E367F2">
      <w:pPr>
        <w:spacing w:after="0"/>
      </w:pPr>
    </w:p>
    <w:p w14:paraId="06F597E9" w14:textId="77777777" w:rsidR="00E367F2" w:rsidRDefault="00000000">
      <w:pPr>
        <w:pStyle w:val="Heading1"/>
      </w:pPr>
      <w:r>
        <w:t>3. Bộ profile Bluetooth bắt buộc</w:t>
      </w:r>
    </w:p>
    <w:p w14:paraId="16D17C32" w14:textId="77777777" w:rsidR="00E367F2" w:rsidRDefault="00000000">
      <w:pPr>
        <w:numPr>
          <w:ilvl w:val="0"/>
          <w:numId w:val="1"/>
        </w:numPr>
        <w:spacing w:after="160" w:line="280" w:lineRule="auto"/>
      </w:pPr>
      <w:r>
        <w:t>BLE peripheral triển khai dịch vụ âm thanh INNOTRIK tại Mục 4.</w:t>
      </w:r>
    </w:p>
    <w:p w14:paraId="7D9646A1" w14:textId="77777777" w:rsidR="00E367F2" w:rsidRDefault="00000000">
      <w:pPr>
        <w:numPr>
          <w:ilvl w:val="0"/>
          <w:numId w:val="1"/>
        </w:numPr>
        <w:spacing w:after="160" w:line="280" w:lineRule="auto"/>
      </w:pPr>
      <w:r>
        <w:t>Vai trò Bluetooth Hands-Free (HF) cho microphone; điện thoại/máy tính là Audio Gateway (AG).</w:t>
      </w:r>
    </w:p>
    <w:p w14:paraId="09207EBC" w14:textId="77777777" w:rsidR="00E367F2" w:rsidRDefault="00000000">
      <w:pPr>
        <w:numPr>
          <w:ilvl w:val="0"/>
          <w:numId w:val="1"/>
        </w:numPr>
        <w:spacing w:after="160" w:line="280" w:lineRule="auto"/>
      </w:pPr>
      <w:r>
        <w:t>HFP 1.7 trở lên; ưu tiên tương thích HFP 1.8. Bắt buộc CVSD fallback và mSBC Wideband Speech.</w:t>
      </w:r>
    </w:p>
    <w:p w14:paraId="3EAAA9AB" w14:textId="77777777" w:rsidR="00E367F2" w:rsidRDefault="00000000">
      <w:pPr>
        <w:numPr>
          <w:ilvl w:val="0"/>
          <w:numId w:val="1"/>
        </w:numPr>
        <w:spacing w:after="160" w:line="280" w:lineRule="auto"/>
      </w:pPr>
      <w:r>
        <w:t>A2DP Sink với SBC là bắt buộc. AAC là tùy chọn. AVRCP không bắt buộc đối với app hiện tại.</w:t>
      </w:r>
    </w:p>
    <w:p w14:paraId="343BE7E1" w14:textId="77777777" w:rsidR="00E367F2" w:rsidRDefault="00000000">
      <w:pPr>
        <w:numPr>
          <w:ilvl w:val="0"/>
          <w:numId w:val="1"/>
        </w:numPr>
        <w:spacing w:after="160" w:line="280" w:lineRule="auto"/>
      </w:pPr>
      <w:r>
        <w:t>BLE, HFP và A2DP phải thuộc cùng một nhận diện sản phẩm và trải nghiệm pairing dễ hiểu. Nhà cung cấp phải mô tả giới hạn của chipset khi chạy đồng thời BLE và Bluetooth Classic.</w:t>
      </w:r>
    </w:p>
    <w:p w14:paraId="793B65A5" w14:textId="77777777" w:rsidR="00E367F2" w:rsidRDefault="00000000">
      <w:pPr>
        <w:numPr>
          <w:ilvl w:val="0"/>
          <w:numId w:val="1"/>
        </w:numPr>
        <w:spacing w:after="160" w:line="280" w:lineRule="auto"/>
      </w:pPr>
      <w:r>
        <w:t>Lỗi đường BLE riêng không được làm mất vĩnh viễn HFP/A2DP hoặc buộc factory reset.</w:t>
      </w:r>
    </w:p>
    <w:p w14:paraId="76B77302" w14:textId="77777777" w:rsidR="00E367F2" w:rsidRDefault="00000000">
      <w:pPr>
        <w:spacing w:after="0"/>
      </w:pPr>
      <w:r>
        <w:br w:type="page"/>
      </w:r>
    </w:p>
    <w:p w14:paraId="76C40E88" w14:textId="77777777" w:rsidR="00E367F2" w:rsidRDefault="00000000">
      <w:pPr>
        <w:pStyle w:val="Heading1"/>
      </w:pPr>
      <w:r>
        <w:lastRenderedPageBreak/>
        <w:t>4. Giao tiếp BLE Custom Audio trên Android</w:t>
      </w:r>
    </w:p>
    <w:p w14:paraId="5A6E6C85" w14:textId="77777777" w:rsidR="00E367F2" w:rsidRDefault="00000000">
      <w:pPr>
        <w:pStyle w:val="Heading2"/>
      </w:pPr>
      <w:r>
        <w:t>4.1 Nhận diện và kết nối</w:t>
      </w:r>
    </w:p>
    <w:p w14:paraId="5946008F" w14:textId="77777777" w:rsidR="00E367F2" w:rsidRDefault="00000000">
      <w:pPr>
        <w:numPr>
          <w:ilvl w:val="0"/>
          <w:numId w:val="1"/>
        </w:numPr>
        <w:spacing w:after="160" w:line="280" w:lineRule="auto"/>
      </w:pPr>
      <w:r>
        <w:t>Thiết bị PHẢI quảng bá Service UUID 0000FF12-0000-1000-8000-00805F9B34FB và tên sản phẩm ổn định do INNOTRIK duyệt.</w:t>
      </w:r>
    </w:p>
    <w:p w14:paraId="6D904A69" w14:textId="77777777" w:rsidR="00E367F2" w:rsidRDefault="00000000">
      <w:pPr>
        <w:numPr>
          <w:ilvl w:val="0"/>
          <w:numId w:val="1"/>
        </w:numPr>
        <w:spacing w:after="160" w:line="280" w:lineRule="auto"/>
      </w:pPr>
      <w:r>
        <w:t>Advertising interval khuyến nghị khi sẵn sàng kết nối: 100-250 ms.</w:t>
      </w:r>
    </w:p>
    <w:p w14:paraId="53837D87" w14:textId="77777777" w:rsidR="00E367F2" w:rsidRDefault="00000000">
      <w:pPr>
        <w:numPr>
          <w:ilvl w:val="0"/>
          <w:numId w:val="1"/>
        </w:numPr>
        <w:spacing w:after="160" w:line="280" w:lineRule="auto"/>
      </w:pPr>
      <w:r>
        <w:t>Thiết bị NÊN chấp nhận ATT MTU 247 để frame 84 byte nằm trong một notification. App có thể ghép notification bị chia/gộp nhưng firmware không nên phụ thuộc đường phục hồi này.</w:t>
      </w:r>
    </w:p>
    <w:p w14:paraId="767386B8" w14:textId="77777777" w:rsidR="00E367F2" w:rsidRDefault="00000000">
      <w:pPr>
        <w:numPr>
          <w:ilvl w:val="0"/>
          <w:numId w:val="1"/>
        </w:numPr>
        <w:spacing w:after="160" w:line="280" w:lineRule="auto"/>
      </w:pPr>
      <w:r>
        <w:t>Mục tiêu sẵn sàng sau connect không quá 5 giây. Timeout cứng hiện tại của app khoảng 15 giây và app thử kết nối lại tối đa 3 lần.</w:t>
      </w:r>
    </w:p>
    <w:p w14:paraId="49044983" w14:textId="77777777" w:rsidR="00E367F2" w:rsidRDefault="00000000">
      <w:pPr>
        <w:pStyle w:val="Heading2"/>
      </w:pPr>
      <w:r>
        <w:t>4.2 Hợp đồng GATT</w:t>
      </w:r>
    </w:p>
    <w:tbl>
      <w:tblPr>
        <w:tblStyle w:val="TableGrid"/>
        <w:tblW w:w="9360" w:type="dxa"/>
        <w:tblInd w:w="120" w:type="dxa"/>
        <w:tblLayout w:type="fixed"/>
        <w:tblLook w:val="04A0" w:firstRow="1" w:lastRow="0" w:firstColumn="1" w:lastColumn="0" w:noHBand="0" w:noVBand="1"/>
      </w:tblPr>
      <w:tblGrid>
        <w:gridCol w:w="1500"/>
        <w:gridCol w:w="3550"/>
        <w:gridCol w:w="1600"/>
        <w:gridCol w:w="2710"/>
      </w:tblGrid>
      <w:tr w:rsidR="00E367F2" w14:paraId="4D5C858B" w14:textId="77777777">
        <w:trPr>
          <w:cantSplit/>
          <w:tblHeader/>
        </w:trPr>
        <w:tc>
          <w:tcPr>
            <w:tcW w:w="1500" w:type="dxa"/>
            <w:shd w:val="clear" w:color="auto" w:fill="F2F4F7"/>
            <w:tcMar>
              <w:top w:w="80" w:type="dxa"/>
              <w:left w:w="120" w:type="dxa"/>
              <w:bottom w:w="80" w:type="dxa"/>
              <w:right w:w="120" w:type="dxa"/>
            </w:tcMar>
            <w:vAlign w:val="center"/>
          </w:tcPr>
          <w:p w14:paraId="44850C6B" w14:textId="77777777" w:rsidR="00E367F2" w:rsidRDefault="00000000">
            <w:pPr>
              <w:spacing w:after="0"/>
            </w:pPr>
            <w:r>
              <w:rPr>
                <w:b/>
                <w:color w:val="183153"/>
                <w:sz w:val="18"/>
              </w:rPr>
              <w:t>Thành phần</w:t>
            </w:r>
          </w:p>
        </w:tc>
        <w:tc>
          <w:tcPr>
            <w:tcW w:w="3550" w:type="dxa"/>
            <w:shd w:val="clear" w:color="auto" w:fill="F2F4F7"/>
            <w:tcMar>
              <w:top w:w="80" w:type="dxa"/>
              <w:left w:w="120" w:type="dxa"/>
              <w:bottom w:w="80" w:type="dxa"/>
              <w:right w:w="120" w:type="dxa"/>
            </w:tcMar>
            <w:vAlign w:val="center"/>
          </w:tcPr>
          <w:p w14:paraId="3F3A38F1" w14:textId="77777777" w:rsidR="00E367F2" w:rsidRDefault="00000000">
            <w:pPr>
              <w:spacing w:after="0"/>
            </w:pPr>
            <w:r>
              <w:rPr>
                <w:b/>
                <w:color w:val="183153"/>
                <w:sz w:val="18"/>
              </w:rPr>
              <w:t>UUID</w:t>
            </w:r>
          </w:p>
        </w:tc>
        <w:tc>
          <w:tcPr>
            <w:tcW w:w="1600" w:type="dxa"/>
            <w:shd w:val="clear" w:color="auto" w:fill="F2F4F7"/>
            <w:tcMar>
              <w:top w:w="80" w:type="dxa"/>
              <w:left w:w="120" w:type="dxa"/>
              <w:bottom w:w="80" w:type="dxa"/>
              <w:right w:w="120" w:type="dxa"/>
            </w:tcMar>
            <w:vAlign w:val="center"/>
          </w:tcPr>
          <w:p w14:paraId="37A747BF" w14:textId="77777777" w:rsidR="00E367F2" w:rsidRDefault="00000000">
            <w:pPr>
              <w:spacing w:after="0"/>
            </w:pPr>
            <w:r>
              <w:rPr>
                <w:b/>
                <w:color w:val="183153"/>
                <w:sz w:val="18"/>
              </w:rPr>
              <w:t>Thuộc tính</w:t>
            </w:r>
          </w:p>
        </w:tc>
        <w:tc>
          <w:tcPr>
            <w:tcW w:w="2710" w:type="dxa"/>
            <w:shd w:val="clear" w:color="auto" w:fill="F2F4F7"/>
            <w:tcMar>
              <w:top w:w="80" w:type="dxa"/>
              <w:left w:w="120" w:type="dxa"/>
              <w:bottom w:w="80" w:type="dxa"/>
              <w:right w:w="120" w:type="dxa"/>
            </w:tcMar>
            <w:vAlign w:val="center"/>
          </w:tcPr>
          <w:p w14:paraId="27784E31" w14:textId="77777777" w:rsidR="00E367F2" w:rsidRDefault="00000000">
            <w:pPr>
              <w:spacing w:after="0"/>
            </w:pPr>
            <w:r>
              <w:rPr>
                <w:b/>
                <w:color w:val="183153"/>
                <w:sz w:val="18"/>
              </w:rPr>
              <w:t>Hành vi bắt buộc</w:t>
            </w:r>
          </w:p>
        </w:tc>
      </w:tr>
      <w:tr w:rsidR="00E367F2" w14:paraId="48311058" w14:textId="77777777">
        <w:trPr>
          <w:cantSplit/>
        </w:trPr>
        <w:tc>
          <w:tcPr>
            <w:tcW w:w="1500" w:type="dxa"/>
            <w:tcMar>
              <w:top w:w="80" w:type="dxa"/>
              <w:left w:w="120" w:type="dxa"/>
              <w:bottom w:w="80" w:type="dxa"/>
              <w:right w:w="120" w:type="dxa"/>
            </w:tcMar>
            <w:vAlign w:val="center"/>
          </w:tcPr>
          <w:p w14:paraId="717BF3DE" w14:textId="77777777" w:rsidR="00E367F2" w:rsidRDefault="00000000">
            <w:pPr>
              <w:spacing w:after="0" w:line="252" w:lineRule="auto"/>
            </w:pPr>
            <w:r>
              <w:rPr>
                <w:sz w:val="18"/>
              </w:rPr>
              <w:t>Audio Service</w:t>
            </w:r>
          </w:p>
        </w:tc>
        <w:tc>
          <w:tcPr>
            <w:tcW w:w="3550" w:type="dxa"/>
            <w:tcMar>
              <w:top w:w="80" w:type="dxa"/>
              <w:left w:w="120" w:type="dxa"/>
              <w:bottom w:w="80" w:type="dxa"/>
              <w:right w:w="120" w:type="dxa"/>
            </w:tcMar>
            <w:vAlign w:val="center"/>
          </w:tcPr>
          <w:p w14:paraId="3B478BB4" w14:textId="77777777" w:rsidR="00E367F2" w:rsidRDefault="00000000">
            <w:pPr>
              <w:spacing w:after="0" w:line="252" w:lineRule="auto"/>
            </w:pPr>
            <w:r>
              <w:rPr>
                <w:sz w:val="18"/>
              </w:rPr>
              <w:t>0000FF12-0000-1000-8000-00805F9B34FB</w:t>
            </w:r>
          </w:p>
        </w:tc>
        <w:tc>
          <w:tcPr>
            <w:tcW w:w="1600" w:type="dxa"/>
            <w:tcMar>
              <w:top w:w="80" w:type="dxa"/>
              <w:left w:w="120" w:type="dxa"/>
              <w:bottom w:w="80" w:type="dxa"/>
              <w:right w:w="120" w:type="dxa"/>
            </w:tcMar>
            <w:vAlign w:val="center"/>
          </w:tcPr>
          <w:p w14:paraId="42C73C33" w14:textId="77777777" w:rsidR="00E367F2" w:rsidRDefault="00000000">
            <w:pPr>
              <w:spacing w:after="0" w:line="252" w:lineRule="auto"/>
            </w:pPr>
            <w:r>
              <w:rPr>
                <w:sz w:val="18"/>
              </w:rPr>
              <w:t>Primary service</w:t>
            </w:r>
          </w:p>
        </w:tc>
        <w:tc>
          <w:tcPr>
            <w:tcW w:w="2710" w:type="dxa"/>
            <w:tcMar>
              <w:top w:w="80" w:type="dxa"/>
              <w:left w:w="120" w:type="dxa"/>
              <w:bottom w:w="80" w:type="dxa"/>
              <w:right w:w="120" w:type="dxa"/>
            </w:tcMar>
            <w:vAlign w:val="center"/>
          </w:tcPr>
          <w:p w14:paraId="705D5920" w14:textId="77777777" w:rsidR="00E367F2" w:rsidRDefault="00000000">
            <w:pPr>
              <w:spacing w:after="0" w:line="252" w:lineRule="auto"/>
            </w:pPr>
            <w:r>
              <w:rPr>
                <w:sz w:val="18"/>
              </w:rPr>
              <w:t>Quảng bá và cung cấp để app khám phá</w:t>
            </w:r>
          </w:p>
        </w:tc>
      </w:tr>
      <w:tr w:rsidR="00E367F2" w14:paraId="39CA6139" w14:textId="77777777">
        <w:trPr>
          <w:cantSplit/>
        </w:trPr>
        <w:tc>
          <w:tcPr>
            <w:tcW w:w="1500" w:type="dxa"/>
            <w:tcMar>
              <w:top w:w="80" w:type="dxa"/>
              <w:left w:w="120" w:type="dxa"/>
              <w:bottom w:w="80" w:type="dxa"/>
              <w:right w:w="120" w:type="dxa"/>
            </w:tcMar>
            <w:vAlign w:val="center"/>
          </w:tcPr>
          <w:p w14:paraId="1D4CD337" w14:textId="77777777" w:rsidR="00E367F2" w:rsidRDefault="00000000">
            <w:pPr>
              <w:spacing w:after="0" w:line="252" w:lineRule="auto"/>
            </w:pPr>
            <w:r>
              <w:rPr>
                <w:sz w:val="18"/>
              </w:rPr>
              <w:t>Command</w:t>
            </w:r>
          </w:p>
        </w:tc>
        <w:tc>
          <w:tcPr>
            <w:tcW w:w="3550" w:type="dxa"/>
            <w:tcMar>
              <w:top w:w="80" w:type="dxa"/>
              <w:left w:w="120" w:type="dxa"/>
              <w:bottom w:w="80" w:type="dxa"/>
              <w:right w:w="120" w:type="dxa"/>
            </w:tcMar>
            <w:vAlign w:val="center"/>
          </w:tcPr>
          <w:p w14:paraId="274FB741" w14:textId="77777777" w:rsidR="00E367F2" w:rsidRDefault="00000000">
            <w:pPr>
              <w:spacing w:after="0" w:line="252" w:lineRule="auto"/>
            </w:pPr>
            <w:r>
              <w:rPr>
                <w:sz w:val="18"/>
              </w:rPr>
              <w:t>0000FF13-0000-1000-8000-00805F9B34FB</w:t>
            </w:r>
          </w:p>
        </w:tc>
        <w:tc>
          <w:tcPr>
            <w:tcW w:w="1600" w:type="dxa"/>
            <w:tcMar>
              <w:top w:w="80" w:type="dxa"/>
              <w:left w:w="120" w:type="dxa"/>
              <w:bottom w:w="80" w:type="dxa"/>
              <w:right w:w="120" w:type="dxa"/>
            </w:tcMar>
            <w:vAlign w:val="center"/>
          </w:tcPr>
          <w:p w14:paraId="3835FD06" w14:textId="77777777" w:rsidR="00E367F2" w:rsidRDefault="00000000">
            <w:pPr>
              <w:spacing w:after="0" w:line="252" w:lineRule="auto"/>
            </w:pPr>
            <w:r>
              <w:rPr>
                <w:sz w:val="18"/>
              </w:rPr>
              <w:t>Write with response</w:t>
            </w:r>
          </w:p>
        </w:tc>
        <w:tc>
          <w:tcPr>
            <w:tcW w:w="2710" w:type="dxa"/>
            <w:tcMar>
              <w:top w:w="80" w:type="dxa"/>
              <w:left w:w="120" w:type="dxa"/>
              <w:bottom w:w="80" w:type="dxa"/>
              <w:right w:w="120" w:type="dxa"/>
            </w:tcMar>
            <w:vAlign w:val="center"/>
          </w:tcPr>
          <w:p w14:paraId="0A38A2CE" w14:textId="77777777" w:rsidR="00E367F2" w:rsidRDefault="00000000">
            <w:pPr>
              <w:spacing w:after="0" w:line="252" w:lineRule="auto"/>
            </w:pPr>
            <w:r>
              <w:rPr>
                <w:sz w:val="18"/>
              </w:rPr>
              <w:t>Nhận START/STOP và trả ATT response</w:t>
            </w:r>
          </w:p>
        </w:tc>
      </w:tr>
      <w:tr w:rsidR="00E367F2" w14:paraId="188E4CEB" w14:textId="77777777">
        <w:trPr>
          <w:cantSplit/>
        </w:trPr>
        <w:tc>
          <w:tcPr>
            <w:tcW w:w="1500" w:type="dxa"/>
            <w:tcMar>
              <w:top w:w="80" w:type="dxa"/>
              <w:left w:w="120" w:type="dxa"/>
              <w:bottom w:w="80" w:type="dxa"/>
              <w:right w:w="120" w:type="dxa"/>
            </w:tcMar>
            <w:vAlign w:val="center"/>
          </w:tcPr>
          <w:p w14:paraId="24009DE0" w14:textId="77777777" w:rsidR="00E367F2" w:rsidRDefault="00000000">
            <w:pPr>
              <w:spacing w:after="0" w:line="252" w:lineRule="auto"/>
            </w:pPr>
            <w:r>
              <w:rPr>
                <w:sz w:val="18"/>
              </w:rPr>
              <w:t>Audio Notify</w:t>
            </w:r>
          </w:p>
        </w:tc>
        <w:tc>
          <w:tcPr>
            <w:tcW w:w="3550" w:type="dxa"/>
            <w:tcMar>
              <w:top w:w="80" w:type="dxa"/>
              <w:left w:w="120" w:type="dxa"/>
              <w:bottom w:w="80" w:type="dxa"/>
              <w:right w:w="120" w:type="dxa"/>
            </w:tcMar>
            <w:vAlign w:val="center"/>
          </w:tcPr>
          <w:p w14:paraId="46B56FDE" w14:textId="77777777" w:rsidR="00E367F2" w:rsidRDefault="00000000">
            <w:pPr>
              <w:spacing w:after="0" w:line="252" w:lineRule="auto"/>
            </w:pPr>
            <w:r>
              <w:rPr>
                <w:sz w:val="18"/>
              </w:rPr>
              <w:t>0000FF14-0000-1000-8000-00805F9B34FB</w:t>
            </w:r>
          </w:p>
        </w:tc>
        <w:tc>
          <w:tcPr>
            <w:tcW w:w="1600" w:type="dxa"/>
            <w:tcMar>
              <w:top w:w="80" w:type="dxa"/>
              <w:left w:w="120" w:type="dxa"/>
              <w:bottom w:w="80" w:type="dxa"/>
              <w:right w:w="120" w:type="dxa"/>
            </w:tcMar>
            <w:vAlign w:val="center"/>
          </w:tcPr>
          <w:p w14:paraId="39917B27" w14:textId="77777777" w:rsidR="00E367F2" w:rsidRDefault="00000000">
            <w:pPr>
              <w:spacing w:after="0" w:line="252" w:lineRule="auto"/>
            </w:pPr>
            <w:r>
              <w:rPr>
                <w:sz w:val="18"/>
              </w:rPr>
              <w:t>Notify + CCCD</w:t>
            </w:r>
          </w:p>
        </w:tc>
        <w:tc>
          <w:tcPr>
            <w:tcW w:w="2710" w:type="dxa"/>
            <w:tcMar>
              <w:top w:w="80" w:type="dxa"/>
              <w:left w:w="120" w:type="dxa"/>
              <w:bottom w:w="80" w:type="dxa"/>
              <w:right w:w="120" w:type="dxa"/>
            </w:tcMar>
            <w:vAlign w:val="center"/>
          </w:tcPr>
          <w:p w14:paraId="1D2E6967" w14:textId="77777777" w:rsidR="00E367F2" w:rsidRDefault="00000000">
            <w:pPr>
              <w:spacing w:after="0" w:line="252" w:lineRule="auto"/>
            </w:pPr>
            <w:r>
              <w:rPr>
                <w:sz w:val="18"/>
              </w:rPr>
              <w:t>Chỉ gửi audio; không gửi nút, pin hoặc trạng thái</w:t>
            </w:r>
          </w:p>
        </w:tc>
      </w:tr>
      <w:tr w:rsidR="00E367F2" w14:paraId="0B4A32BE" w14:textId="77777777">
        <w:trPr>
          <w:cantSplit/>
        </w:trPr>
        <w:tc>
          <w:tcPr>
            <w:tcW w:w="1500" w:type="dxa"/>
            <w:tcMar>
              <w:top w:w="80" w:type="dxa"/>
              <w:left w:w="120" w:type="dxa"/>
              <w:bottom w:w="80" w:type="dxa"/>
              <w:right w:w="120" w:type="dxa"/>
            </w:tcMar>
            <w:vAlign w:val="center"/>
          </w:tcPr>
          <w:p w14:paraId="26298533" w14:textId="77777777" w:rsidR="00E367F2" w:rsidRDefault="00000000">
            <w:pPr>
              <w:spacing w:after="0" w:line="252" w:lineRule="auto"/>
            </w:pPr>
            <w:r>
              <w:rPr>
                <w:sz w:val="18"/>
              </w:rPr>
              <w:t>OTA reserved</w:t>
            </w:r>
          </w:p>
        </w:tc>
        <w:tc>
          <w:tcPr>
            <w:tcW w:w="3550" w:type="dxa"/>
            <w:tcMar>
              <w:top w:w="80" w:type="dxa"/>
              <w:left w:w="120" w:type="dxa"/>
              <w:bottom w:w="80" w:type="dxa"/>
              <w:right w:w="120" w:type="dxa"/>
            </w:tcMar>
            <w:vAlign w:val="center"/>
          </w:tcPr>
          <w:p w14:paraId="21E7C75A" w14:textId="77777777" w:rsidR="00E367F2" w:rsidRDefault="00000000">
            <w:pPr>
              <w:spacing w:after="0" w:line="252" w:lineRule="auto"/>
            </w:pPr>
            <w:r>
              <w:rPr>
                <w:sz w:val="18"/>
              </w:rPr>
              <w:t>0000FF15-0000-1000-8000-00805F9B34FB</w:t>
            </w:r>
          </w:p>
        </w:tc>
        <w:tc>
          <w:tcPr>
            <w:tcW w:w="1600" w:type="dxa"/>
            <w:tcMar>
              <w:top w:w="80" w:type="dxa"/>
              <w:left w:w="120" w:type="dxa"/>
              <w:bottom w:w="80" w:type="dxa"/>
              <w:right w:w="120" w:type="dxa"/>
            </w:tcMar>
            <w:vAlign w:val="center"/>
          </w:tcPr>
          <w:p w14:paraId="53D788A8" w14:textId="77777777" w:rsidR="00E367F2" w:rsidRDefault="00000000">
            <w:pPr>
              <w:spacing w:after="0" w:line="252" w:lineRule="auto"/>
            </w:pPr>
            <w:r>
              <w:rPr>
                <w:sz w:val="18"/>
              </w:rPr>
              <w:t>Chưa định nghĩa</w:t>
            </w:r>
          </w:p>
        </w:tc>
        <w:tc>
          <w:tcPr>
            <w:tcW w:w="2710" w:type="dxa"/>
            <w:tcMar>
              <w:top w:w="80" w:type="dxa"/>
              <w:left w:w="120" w:type="dxa"/>
              <w:bottom w:w="80" w:type="dxa"/>
              <w:right w:w="120" w:type="dxa"/>
            </w:tcMar>
            <w:vAlign w:val="center"/>
          </w:tcPr>
          <w:p w14:paraId="0EA28162" w14:textId="77777777" w:rsidR="00E367F2" w:rsidRDefault="00000000">
            <w:pPr>
              <w:spacing w:after="0" w:line="252" w:lineRule="auto"/>
            </w:pPr>
            <w:r>
              <w:rPr>
                <w:sz w:val="18"/>
              </w:rPr>
              <w:t>Chỉ giữ chỗ; không được tuyên bố OTA đã hoạt động</w:t>
            </w:r>
          </w:p>
        </w:tc>
      </w:tr>
      <w:tr w:rsidR="00E367F2" w14:paraId="22A5722D" w14:textId="77777777">
        <w:trPr>
          <w:cantSplit/>
        </w:trPr>
        <w:tc>
          <w:tcPr>
            <w:tcW w:w="1500" w:type="dxa"/>
            <w:tcMar>
              <w:top w:w="80" w:type="dxa"/>
              <w:left w:w="120" w:type="dxa"/>
              <w:bottom w:w="80" w:type="dxa"/>
              <w:right w:w="120" w:type="dxa"/>
            </w:tcMar>
            <w:vAlign w:val="center"/>
          </w:tcPr>
          <w:p w14:paraId="388967F5" w14:textId="77777777" w:rsidR="00E367F2" w:rsidRDefault="00000000">
            <w:pPr>
              <w:spacing w:after="0" w:line="252" w:lineRule="auto"/>
            </w:pPr>
            <w:r>
              <w:rPr>
                <w:sz w:val="18"/>
              </w:rPr>
              <w:t>Auth Service</w:t>
            </w:r>
          </w:p>
        </w:tc>
        <w:tc>
          <w:tcPr>
            <w:tcW w:w="3550" w:type="dxa"/>
            <w:tcMar>
              <w:top w:w="80" w:type="dxa"/>
              <w:left w:w="120" w:type="dxa"/>
              <w:bottom w:w="80" w:type="dxa"/>
              <w:right w:w="120" w:type="dxa"/>
            </w:tcMar>
            <w:vAlign w:val="center"/>
          </w:tcPr>
          <w:p w14:paraId="0A66000B" w14:textId="77777777" w:rsidR="00E367F2" w:rsidRDefault="00000000">
            <w:pPr>
              <w:spacing w:after="0" w:line="252" w:lineRule="auto"/>
            </w:pPr>
            <w:r>
              <w:rPr>
                <w:sz w:val="18"/>
              </w:rPr>
              <w:t>0000FF10-0000-1000-8000-00805F9B34FB</w:t>
            </w:r>
          </w:p>
        </w:tc>
        <w:tc>
          <w:tcPr>
            <w:tcW w:w="1600" w:type="dxa"/>
            <w:tcMar>
              <w:top w:w="80" w:type="dxa"/>
              <w:left w:w="120" w:type="dxa"/>
              <w:bottom w:w="80" w:type="dxa"/>
              <w:right w:w="120" w:type="dxa"/>
            </w:tcMar>
            <w:vAlign w:val="center"/>
          </w:tcPr>
          <w:p w14:paraId="061C57E7" w14:textId="77777777" w:rsidR="00E367F2" w:rsidRDefault="00000000">
            <w:pPr>
              <w:spacing w:after="0" w:line="252" w:lineRule="auto"/>
            </w:pPr>
            <w:r>
              <w:rPr>
                <w:sz w:val="18"/>
              </w:rPr>
              <w:t>Reserved</w:t>
            </w:r>
          </w:p>
        </w:tc>
        <w:tc>
          <w:tcPr>
            <w:tcW w:w="2710" w:type="dxa"/>
            <w:tcMar>
              <w:top w:w="80" w:type="dxa"/>
              <w:left w:w="120" w:type="dxa"/>
              <w:bottom w:w="80" w:type="dxa"/>
              <w:right w:w="120" w:type="dxa"/>
            </w:tcMar>
            <w:vAlign w:val="center"/>
          </w:tcPr>
          <w:p w14:paraId="0864EB59" w14:textId="77777777" w:rsidR="00E367F2" w:rsidRDefault="00000000">
            <w:pPr>
              <w:spacing w:after="0" w:line="252" w:lineRule="auto"/>
            </w:pPr>
            <w:r>
              <w:rPr>
                <w:sz w:val="18"/>
              </w:rPr>
              <w:t>Chưa có quy trình xác thực trong bản này</w:t>
            </w:r>
          </w:p>
        </w:tc>
      </w:tr>
      <w:tr w:rsidR="00E367F2" w14:paraId="0F16ABF3" w14:textId="77777777">
        <w:trPr>
          <w:cantSplit/>
        </w:trPr>
        <w:tc>
          <w:tcPr>
            <w:tcW w:w="1500" w:type="dxa"/>
            <w:tcMar>
              <w:top w:w="80" w:type="dxa"/>
              <w:left w:w="120" w:type="dxa"/>
              <w:bottom w:w="80" w:type="dxa"/>
              <w:right w:w="120" w:type="dxa"/>
            </w:tcMar>
            <w:vAlign w:val="center"/>
          </w:tcPr>
          <w:p w14:paraId="4019EEB5" w14:textId="77777777" w:rsidR="00E367F2" w:rsidRDefault="00000000">
            <w:pPr>
              <w:spacing w:after="0" w:line="252" w:lineRule="auto"/>
            </w:pPr>
            <w:r>
              <w:rPr>
                <w:sz w:val="18"/>
              </w:rPr>
              <w:t>Auth Characteristic</w:t>
            </w:r>
          </w:p>
        </w:tc>
        <w:tc>
          <w:tcPr>
            <w:tcW w:w="3550" w:type="dxa"/>
            <w:tcMar>
              <w:top w:w="80" w:type="dxa"/>
              <w:left w:w="120" w:type="dxa"/>
              <w:bottom w:w="80" w:type="dxa"/>
              <w:right w:w="120" w:type="dxa"/>
            </w:tcMar>
            <w:vAlign w:val="center"/>
          </w:tcPr>
          <w:p w14:paraId="3DE75EBC" w14:textId="77777777" w:rsidR="00E367F2" w:rsidRDefault="00000000">
            <w:pPr>
              <w:spacing w:after="0" w:line="252" w:lineRule="auto"/>
            </w:pPr>
            <w:r>
              <w:rPr>
                <w:sz w:val="18"/>
              </w:rPr>
              <w:t>0000FFF1-0000-1000-8000-00805F9B34FB</w:t>
            </w:r>
          </w:p>
        </w:tc>
        <w:tc>
          <w:tcPr>
            <w:tcW w:w="1600" w:type="dxa"/>
            <w:tcMar>
              <w:top w:w="80" w:type="dxa"/>
              <w:left w:w="120" w:type="dxa"/>
              <w:bottom w:w="80" w:type="dxa"/>
              <w:right w:w="120" w:type="dxa"/>
            </w:tcMar>
            <w:vAlign w:val="center"/>
          </w:tcPr>
          <w:p w14:paraId="702A28FC" w14:textId="77777777" w:rsidR="00E367F2" w:rsidRDefault="00000000">
            <w:pPr>
              <w:spacing w:after="0" w:line="252" w:lineRule="auto"/>
            </w:pPr>
            <w:r>
              <w:rPr>
                <w:sz w:val="18"/>
              </w:rPr>
              <w:t>Reserved</w:t>
            </w:r>
          </w:p>
        </w:tc>
        <w:tc>
          <w:tcPr>
            <w:tcW w:w="2710" w:type="dxa"/>
            <w:tcMar>
              <w:top w:w="80" w:type="dxa"/>
              <w:left w:w="120" w:type="dxa"/>
              <w:bottom w:w="80" w:type="dxa"/>
              <w:right w:w="120" w:type="dxa"/>
            </w:tcMar>
            <w:vAlign w:val="center"/>
          </w:tcPr>
          <w:p w14:paraId="1C7351D2" w14:textId="77777777" w:rsidR="00E367F2" w:rsidRDefault="00000000">
            <w:pPr>
              <w:spacing w:after="0" w:line="252" w:lineRule="auto"/>
            </w:pPr>
            <w:r>
              <w:rPr>
                <w:sz w:val="18"/>
              </w:rPr>
              <w:t>Chưa có quy trình xác thực trong bản này</w:t>
            </w:r>
          </w:p>
        </w:tc>
      </w:tr>
    </w:tbl>
    <w:p w14:paraId="73CF47C4" w14:textId="77777777" w:rsidR="00E367F2" w:rsidRDefault="00E367F2">
      <w:pPr>
        <w:spacing w:after="0"/>
      </w:pPr>
    </w:p>
    <w:p w14:paraId="720116C6" w14:textId="77777777" w:rsidR="00E367F2" w:rsidRDefault="00000000">
      <w:pPr>
        <w:pStyle w:val="Heading2"/>
      </w:pPr>
      <w:r>
        <w:t>4.3 Lệnh và định dạng packet âm thanh</w:t>
      </w:r>
    </w:p>
    <w:tbl>
      <w:tblPr>
        <w:tblW w:w="9360" w:type="dxa"/>
        <w:tblInd w:w="170" w:type="dxa"/>
        <w:tblLayout w:type="fixed"/>
        <w:tblLook w:val="04A0" w:firstRow="1" w:lastRow="0" w:firstColumn="1" w:lastColumn="0" w:noHBand="0" w:noVBand="1"/>
      </w:tblPr>
      <w:tblGrid>
        <w:gridCol w:w="9360"/>
      </w:tblGrid>
      <w:tr w:rsidR="00E367F2" w14:paraId="04982120" w14:textId="77777777">
        <w:trPr>
          <w:cantSplit/>
          <w:tblHeader/>
        </w:trPr>
        <w:tc>
          <w:tcPr>
            <w:tcW w:w="9360" w:type="dxa"/>
            <w:shd w:val="clear" w:color="auto" w:fill="F2F4F7"/>
            <w:tcMar>
              <w:top w:w="140" w:type="dxa"/>
              <w:left w:w="170" w:type="dxa"/>
              <w:bottom w:w="140" w:type="dxa"/>
              <w:right w:w="170" w:type="dxa"/>
            </w:tcMar>
          </w:tcPr>
          <w:p w14:paraId="2ED38B6A" w14:textId="77777777" w:rsidR="00E367F2" w:rsidRDefault="00000000">
            <w:pPr>
              <w:spacing w:after="0" w:line="240" w:lineRule="auto"/>
            </w:pPr>
            <w:r>
              <w:rPr>
                <w:rFonts w:ascii="Consolas" w:eastAsia="Consolas" w:hAnsi="Consolas"/>
                <w:color w:val="183153"/>
                <w:sz w:val="18"/>
              </w:rPr>
              <w:t>START -&gt; ghi FF13:          55 AA A5 59</w:t>
            </w:r>
            <w:r>
              <w:br/>
            </w:r>
            <w:r>
              <w:rPr>
                <w:rFonts w:ascii="Consolas" w:eastAsia="Consolas" w:hAnsi="Consolas"/>
                <w:color w:val="183153"/>
                <w:sz w:val="18"/>
              </w:rPr>
              <w:t>STOP  -&gt; ghi FF13:          55 AA A5 58</w:t>
            </w:r>
            <w:r>
              <w:br/>
            </w:r>
            <w:r>
              <w:rPr>
                <w:rFonts w:ascii="Consolas" w:eastAsia="Consolas" w:hAnsi="Consolas"/>
                <w:color w:val="183153"/>
                <w:sz w:val="18"/>
              </w:rPr>
              <w:t>AUDIO -&gt; notify FF14:       55 AA A5 59 + 80 byte Opus</w:t>
            </w:r>
            <w:r>
              <w:br/>
            </w:r>
            <w:r>
              <w:rPr>
                <w:rFonts w:ascii="Consolas" w:eastAsia="Consolas" w:hAnsi="Consolas"/>
                <w:color w:val="183153"/>
                <w:sz w:val="18"/>
              </w:rPr>
              <w:t>Tổng chiều dài AUDIO frame: 4 byte header + 80 byte payload = 84 byte</w:t>
            </w:r>
          </w:p>
        </w:tc>
      </w:tr>
    </w:tbl>
    <w:p w14:paraId="5B3B8444" w14:textId="77777777" w:rsidR="00E367F2" w:rsidRDefault="00E367F2">
      <w:pPr>
        <w:spacing w:after="0"/>
      </w:pPr>
    </w:p>
    <w:p w14:paraId="154E1506" w14:textId="77777777" w:rsidR="00E367F2" w:rsidRDefault="00000000">
      <w:pPr>
        <w:numPr>
          <w:ilvl w:val="0"/>
          <w:numId w:val="1"/>
        </w:numPr>
        <w:spacing w:after="160" w:line="280" w:lineRule="auto"/>
      </w:pPr>
      <w:r>
        <w:t>Mỗi frame V1.0 PHẢI chứa một Opus access unit hợp lệ với đúng 80 byte payload. Âm thanh nguồn là 48.000 Hz, mono; APK giải mã PCM16 và hạ mẫu về 24.000 Hz mono.</w:t>
      </w:r>
    </w:p>
    <w:p w14:paraId="6F89455E" w14:textId="77777777" w:rsidR="00E367F2" w:rsidRDefault="00000000">
      <w:pPr>
        <w:numPr>
          <w:ilvl w:val="0"/>
          <w:numId w:val="1"/>
        </w:numPr>
        <w:spacing w:after="160" w:line="280" w:lineRule="auto"/>
      </w:pPr>
      <w:r>
        <w:t>Nếu encoder không tạo được packet Opus hợp lệ đúng 80 byte, nhà cung cấp PHẢI khai báo sai khác. Không được tự pad, cắt hoặc nối packet khi chưa có phiên bản giao tiếp được duyệt.</w:t>
      </w:r>
    </w:p>
    <w:p w14:paraId="00371E37" w14:textId="77777777" w:rsidR="00E367F2" w:rsidRDefault="00000000">
      <w:pPr>
        <w:numPr>
          <w:ilvl w:val="0"/>
          <w:numId w:val="1"/>
        </w:numPr>
        <w:spacing w:after="160" w:line="280" w:lineRule="auto"/>
      </w:pPr>
      <w:r>
        <w:lastRenderedPageBreak/>
        <w:t>Nhà cung cấp phải khai báo frame duration, bitrate, encoder mode và packet cadence, đồng thời giao packet capture tham chiếu.</w:t>
      </w:r>
    </w:p>
    <w:p w14:paraId="5D8EC938" w14:textId="77777777" w:rsidR="00E367F2" w:rsidRDefault="00000000">
      <w:pPr>
        <w:numPr>
          <w:ilvl w:val="0"/>
          <w:numId w:val="1"/>
        </w:numPr>
        <w:spacing w:after="160" w:line="280" w:lineRule="auto"/>
      </w:pPr>
      <w:r>
        <w:t>Header bốn byte và byte order là cố định. Packet hiện tại không có sequence, payload length hoặc CRC; mọi bổ sung đều cần thay đổi app có version.</w:t>
      </w:r>
    </w:p>
    <w:p w14:paraId="49CA4DC0" w14:textId="77777777" w:rsidR="00E367F2" w:rsidRDefault="00000000">
      <w:pPr>
        <w:numPr>
          <w:ilvl w:val="0"/>
          <w:numId w:val="1"/>
        </w:numPr>
        <w:spacing w:after="160" w:line="280" w:lineRule="auto"/>
      </w:pPr>
      <w:r>
        <w:t>Không đưa nút, pin, firmware hoặc lỗi vào FF14 vì app sẽ coi các byte đó là Opus.</w:t>
      </w:r>
    </w:p>
    <w:p w14:paraId="71158FE5" w14:textId="77777777" w:rsidR="00E367F2" w:rsidRDefault="00000000">
      <w:pPr>
        <w:pStyle w:val="Heading2"/>
      </w:pPr>
      <w:r>
        <w:t>4.4 Timing và state machine</w:t>
      </w:r>
    </w:p>
    <w:p w14:paraId="633E3987" w14:textId="77777777" w:rsidR="00E367F2" w:rsidRDefault="00000000">
      <w:pPr>
        <w:numPr>
          <w:ilvl w:val="0"/>
          <w:numId w:val="1"/>
        </w:numPr>
        <w:spacing w:after="160" w:line="280" w:lineRule="auto"/>
      </w:pPr>
      <w:r>
        <w:t>START/STOP dùng write-with-response và phải có hành vi idempotent xác định. START lặp không được tạo hai luồng; STOP lặp nên xác nhận trạng thái đã dừng.</w:t>
      </w:r>
    </w:p>
    <w:p w14:paraId="6531DB43" w14:textId="77777777" w:rsidR="00E367F2" w:rsidRDefault="00000000">
      <w:pPr>
        <w:numPr>
          <w:ilvl w:val="0"/>
          <w:numId w:val="1"/>
        </w:numPr>
        <w:spacing w:after="160" w:line="280" w:lineRule="auto"/>
      </w:pPr>
      <w:r>
        <w:t>Mục tiêu từ khi ACK START đến notification audio đầu tiên: không quá 200 ms.</w:t>
      </w:r>
    </w:p>
    <w:p w14:paraId="44B596C5" w14:textId="77777777" w:rsidR="00E367F2" w:rsidRDefault="00000000">
      <w:pPr>
        <w:numPr>
          <w:ilvl w:val="0"/>
          <w:numId w:val="1"/>
        </w:numPr>
        <w:spacing w:after="160" w:line="280" w:lineRule="auto"/>
      </w:pPr>
      <w:r>
        <w:t>Sau STOP, gửi phần audio tail hợp lệ cuối cùng và dừng notify trong 150 ms. APK hiện đóng decoder sau khoảng 180 ms.</w:t>
      </w:r>
    </w:p>
    <w:p w14:paraId="0565DFF5" w14:textId="77777777" w:rsidR="00E367F2" w:rsidRDefault="00000000">
      <w:pPr>
        <w:numPr>
          <w:ilvl w:val="0"/>
          <w:numId w:val="1"/>
        </w:numPr>
        <w:spacing w:after="160" w:line="280" w:lineRule="auto"/>
      </w:pPr>
      <w:r>
        <w:t>Sau reset, crash hoặc power cycle, thiết bị phải trở về idle, không streaming và không giữ audio phiên trước.</w:t>
      </w:r>
    </w:p>
    <w:p w14:paraId="304D6C0F" w14:textId="77777777" w:rsidR="00E367F2" w:rsidRDefault="00000000">
      <w:pPr>
        <w:numPr>
          <w:ilvl w:val="0"/>
          <w:numId w:val="1"/>
        </w:numPr>
        <w:spacing w:after="160" w:line="280" w:lineRule="auto"/>
      </w:pPr>
      <w:r>
        <w:t>Mục tiêu thử bền trong RF sạch: stream 10 phút, không header lỗi, không crash decoder và không tăng hàng đợi vô hạn.</w:t>
      </w:r>
    </w:p>
    <w:tbl>
      <w:tblPr>
        <w:tblW w:w="9360" w:type="dxa"/>
        <w:tblInd w:w="170" w:type="dxa"/>
        <w:tblLayout w:type="fixed"/>
        <w:tblLook w:val="04A0" w:firstRow="1" w:lastRow="0" w:firstColumn="1" w:lastColumn="0" w:noHBand="0" w:noVBand="1"/>
      </w:tblPr>
      <w:tblGrid>
        <w:gridCol w:w="9360"/>
      </w:tblGrid>
      <w:tr w:rsidR="00E367F2" w14:paraId="06EF8327" w14:textId="77777777">
        <w:trPr>
          <w:cantSplit/>
          <w:tblHeader/>
        </w:trPr>
        <w:tc>
          <w:tcPr>
            <w:tcW w:w="9360" w:type="dxa"/>
            <w:shd w:val="clear" w:color="auto" w:fill="FBE9EA"/>
            <w:tcMar>
              <w:top w:w="150" w:type="dxa"/>
              <w:left w:w="170" w:type="dxa"/>
              <w:bottom w:w="150" w:type="dxa"/>
              <w:right w:w="170" w:type="dxa"/>
            </w:tcMar>
          </w:tcPr>
          <w:p w14:paraId="25373BD1" w14:textId="77777777" w:rsidR="00E367F2" w:rsidRDefault="00000000">
            <w:pPr>
              <w:spacing w:after="60"/>
            </w:pPr>
            <w:r>
              <w:rPr>
                <w:b/>
                <w:color w:val="183153"/>
              </w:rPr>
              <w:t>Quy tắc khóa giao tiếp</w:t>
            </w:r>
          </w:p>
          <w:p w14:paraId="52FE7586" w14:textId="77777777" w:rsidR="00E367F2" w:rsidRDefault="00000000">
            <w:pPr>
              <w:spacing w:after="0"/>
            </w:pPr>
            <w:r>
              <w:rPr>
                <w:sz w:val="21"/>
              </w:rPr>
              <w:t>UUID, header byte, payload length, codec, sample rate và timing STOP là các thành phần phá vỡ tương thích nếu thay đổi. Không được cập nhật chúng trong firmware khi chưa có phiên bản protocol và bản phát hành app phối hợp.</w:t>
            </w:r>
          </w:p>
        </w:tc>
      </w:tr>
    </w:tbl>
    <w:p w14:paraId="2D87311B" w14:textId="77777777" w:rsidR="00E367F2" w:rsidRDefault="00E367F2">
      <w:pPr>
        <w:spacing w:after="0"/>
      </w:pPr>
    </w:p>
    <w:p w14:paraId="3673ACA7" w14:textId="77777777" w:rsidR="00E367F2" w:rsidRDefault="00000000">
      <w:pPr>
        <w:pStyle w:val="Heading1"/>
      </w:pPr>
      <w:r>
        <w:t>5. Microphone HFP và đầu ra media A2DP</w:t>
      </w:r>
    </w:p>
    <w:p w14:paraId="0EB36653" w14:textId="77777777" w:rsidR="00E367F2" w:rsidRDefault="00000000">
      <w:pPr>
        <w:pStyle w:val="Heading2"/>
      </w:pPr>
      <w:r>
        <w:t>5.1 Microphone HFP/SCO dự phòng</w:t>
      </w:r>
    </w:p>
    <w:p w14:paraId="136947F6" w14:textId="77777777" w:rsidR="00E367F2" w:rsidRDefault="00000000">
      <w:pPr>
        <w:numPr>
          <w:ilvl w:val="0"/>
          <w:numId w:val="1"/>
        </w:numPr>
        <w:spacing w:after="160" w:line="280" w:lineRule="auto"/>
      </w:pPr>
      <w:r>
        <w:t>Khi app mở route HFP/SCO, Android hoặc hệ điều hành phải nhận diện microphone thiết bị và thu từ thiết bị thay vì microphone điện thoại/máy tính.</w:t>
      </w:r>
    </w:p>
    <w:p w14:paraId="48FA589F" w14:textId="77777777" w:rsidR="00E367F2" w:rsidRDefault="00000000">
      <w:pPr>
        <w:numPr>
          <w:ilvl w:val="0"/>
          <w:numId w:val="1"/>
        </w:numPr>
        <w:spacing w:after="160" w:line="280" w:lineRule="auto"/>
      </w:pPr>
      <w:r>
        <w:t>Route phải dùng được trong 5 giây hoặc lỗi sạch để app chọn microphone khác.</w:t>
      </w:r>
    </w:p>
    <w:p w14:paraId="4726A4B4" w14:textId="77777777" w:rsidR="00E367F2" w:rsidRDefault="00000000">
      <w:pPr>
        <w:numPr>
          <w:ilvl w:val="0"/>
          <w:numId w:val="1"/>
        </w:numPr>
        <w:spacing w:after="160" w:line="280" w:lineRule="auto"/>
      </w:pPr>
      <w:r>
        <w:t>Thiết bị không được tự mở cuộc gọi, phát âm báo cuộc gọi sai ngữ cảnh hoặc giữ route thoại sau khi dừng ghi âm.</w:t>
      </w:r>
    </w:p>
    <w:p w14:paraId="3089582C" w14:textId="77777777" w:rsidR="00E367F2" w:rsidRDefault="00000000">
      <w:pPr>
        <w:numPr>
          <w:ilvl w:val="0"/>
          <w:numId w:val="1"/>
        </w:numPr>
        <w:spacing w:after="160" w:line="280" w:lineRule="auto"/>
      </w:pPr>
      <w:r>
        <w:t>Phải chứng minh mSBC wideband trên ít nhất hai điện thoại Android khác hãng.</w:t>
      </w:r>
    </w:p>
    <w:p w14:paraId="20084E1A" w14:textId="77777777" w:rsidR="00E367F2" w:rsidRDefault="00000000">
      <w:pPr>
        <w:pStyle w:val="Heading2"/>
      </w:pPr>
      <w:r>
        <w:lastRenderedPageBreak/>
        <w:t>5.2 Đầu ra media A2DP</w:t>
      </w:r>
    </w:p>
    <w:p w14:paraId="79A9052C" w14:textId="77777777" w:rsidR="00E367F2" w:rsidRDefault="00000000">
      <w:pPr>
        <w:numPr>
          <w:ilvl w:val="0"/>
          <w:numId w:val="1"/>
        </w:numPr>
        <w:spacing w:after="160" w:line="280" w:lineRule="auto"/>
      </w:pPr>
      <w:r>
        <w:t>Thiết bị PHẢI phát media của app gồm câu dịch, phát âm từ vựng tiếng Anh, hướng dẫn bài học, bài nghe, bài hát và karaoke.</w:t>
      </w:r>
    </w:p>
    <w:p w14:paraId="64385EFF" w14:textId="77777777" w:rsidR="00E367F2" w:rsidRDefault="00000000">
      <w:pPr>
        <w:numPr>
          <w:ilvl w:val="0"/>
          <w:numId w:val="1"/>
        </w:numPr>
        <w:spacing w:after="160" w:line="280" w:lineRule="auto"/>
      </w:pPr>
      <w:r>
        <w:t>Sau khi BLE hoặc HFP dừng thu, chuyển sang A2DP mà không pair lại, không rơi BLE và không mất đầu câu phát.</w:t>
      </w:r>
    </w:p>
    <w:p w14:paraId="61A139C5" w14:textId="77777777" w:rsidR="00E367F2" w:rsidRDefault="00000000">
      <w:pPr>
        <w:numPr>
          <w:ilvl w:val="0"/>
          <w:numId w:val="1"/>
        </w:numPr>
        <w:spacing w:after="160" w:line="280" w:lineRule="auto"/>
      </w:pPr>
      <w:r>
        <w:t>Giữ buffer khởi động và âm báo kết nối ngắn; không chèn tiếng beep dài trước mỗi phản hồi.</w:t>
      </w:r>
    </w:p>
    <w:tbl>
      <w:tblPr>
        <w:tblW w:w="9360" w:type="dxa"/>
        <w:tblInd w:w="170" w:type="dxa"/>
        <w:tblLayout w:type="fixed"/>
        <w:tblLook w:val="04A0" w:firstRow="1" w:lastRow="0" w:firstColumn="1" w:lastColumn="0" w:noHBand="0" w:noVBand="1"/>
      </w:tblPr>
      <w:tblGrid>
        <w:gridCol w:w="9360"/>
      </w:tblGrid>
      <w:tr w:rsidR="00E367F2" w14:paraId="608E64E7" w14:textId="77777777">
        <w:trPr>
          <w:cantSplit/>
          <w:tblHeader/>
        </w:trPr>
        <w:tc>
          <w:tcPr>
            <w:tcW w:w="9360" w:type="dxa"/>
            <w:shd w:val="clear" w:color="auto" w:fill="FFF4D6"/>
            <w:tcMar>
              <w:top w:w="150" w:type="dxa"/>
              <w:left w:w="170" w:type="dxa"/>
              <w:bottom w:w="150" w:type="dxa"/>
              <w:right w:w="170" w:type="dxa"/>
            </w:tcMar>
          </w:tcPr>
          <w:p w14:paraId="0132324E" w14:textId="77777777" w:rsidR="00E367F2" w:rsidRDefault="00000000">
            <w:pPr>
              <w:spacing w:after="60"/>
            </w:pPr>
            <w:r>
              <w:rPr>
                <w:b/>
                <w:color w:val="183153"/>
              </w:rPr>
              <w:t>Vì sao A2DP là bắt buộc</w:t>
            </w:r>
          </w:p>
          <w:p w14:paraId="7DC097D9" w14:textId="77777777" w:rsidR="00E367F2" w:rsidRDefault="00000000">
            <w:pPr>
              <w:spacing w:after="0"/>
            </w:pPr>
            <w:r>
              <w:rPr>
                <w:sz w:val="21"/>
              </w:rPr>
              <w:t>Ứng dụng trả route HFP sau khi thu và dùng đường media để phát. Thiết bị chỉ có HFP có thể phát chất lượng cuộc gọi hoặc để âm thanh quay về loa điện thoại, không đạt yêu cầu bài học và âm nhạc.</w:t>
            </w:r>
          </w:p>
        </w:tc>
      </w:tr>
    </w:tbl>
    <w:p w14:paraId="51C1EE13" w14:textId="77777777" w:rsidR="00E367F2" w:rsidRDefault="00E367F2">
      <w:pPr>
        <w:spacing w:after="0"/>
      </w:pPr>
    </w:p>
    <w:p w14:paraId="17D727EC" w14:textId="77777777" w:rsidR="00E367F2" w:rsidRDefault="00000000">
      <w:pPr>
        <w:pStyle w:val="Heading1"/>
      </w:pPr>
      <w:r>
        <w:t>6. Yêu cầu tương thích Web</w:t>
      </w:r>
    </w:p>
    <w:p w14:paraId="3423341E" w14:textId="77777777" w:rsidR="00E367F2" w:rsidRDefault="00000000">
      <w:pPr>
        <w:numPr>
          <w:ilvl w:val="0"/>
          <w:numId w:val="1"/>
        </w:numPr>
        <w:spacing w:after="160" w:line="280" w:lineRule="auto"/>
      </w:pPr>
      <w:r>
        <w:t>Trên Web, người dùng pair thiết bị trong cài đặt Bluetooth của hệ điều hành; trình duyệt truy cập qua MediaDevices sau khi được cấp quyền microphone.</w:t>
      </w:r>
    </w:p>
    <w:p w14:paraId="45934342" w14:textId="77777777" w:rsidR="00E367F2" w:rsidRDefault="00000000">
      <w:pPr>
        <w:numPr>
          <w:ilvl w:val="0"/>
          <w:numId w:val="1"/>
        </w:numPr>
        <w:spacing w:after="160" w:line="280" w:lineRule="auto"/>
      </w:pPr>
      <w:r>
        <w:t>Thiết bị phải cung cấp tên microphone và output ổn định, dễ hiểu trên Windows, macOS, Android và iOS trong phạm vi hệ điều hành hỗ trợ.</w:t>
      </w:r>
    </w:p>
    <w:p w14:paraId="3D880515" w14:textId="77777777" w:rsidR="00E367F2" w:rsidRDefault="00000000">
      <w:pPr>
        <w:numPr>
          <w:ilvl w:val="0"/>
          <w:numId w:val="1"/>
        </w:numPr>
        <w:spacing w:after="160" w:line="280" w:lineRule="auto"/>
      </w:pPr>
      <w:r>
        <w:t>Web không dùng FF12/FF13/FF14 cho audio và không phụ thuộc Web Bluetooth.</w:t>
      </w:r>
    </w:p>
    <w:p w14:paraId="2637C2C2" w14:textId="77777777" w:rsidR="00E367F2" w:rsidRDefault="00000000">
      <w:pPr>
        <w:numPr>
          <w:ilvl w:val="0"/>
          <w:numId w:val="1"/>
        </w:numPr>
        <w:spacing w:after="160" w:line="280" w:lineRule="auto"/>
      </w:pPr>
      <w:r>
        <w:t>Không thể bảo đảm silent pairing, tự cấp quyền, ghi nền hoặc nhận nút BLE trên trình duyệt. Đây là giới hạn OS/browser, không phải lỗi firmware.</w:t>
      </w:r>
    </w:p>
    <w:p w14:paraId="443754EF" w14:textId="77777777" w:rsidR="00E367F2" w:rsidRDefault="00000000">
      <w:pPr>
        <w:numPr>
          <w:ilvl w:val="0"/>
          <w:numId w:val="1"/>
        </w:numPr>
        <w:spacing w:after="160" w:line="280" w:lineRule="auto"/>
      </w:pPr>
      <w:r>
        <w:t>Safari có thể yêu cầu thao tác người dùng trước khi thu hoặc phát. Thiết bị phải tuân chuẩn và không phụ thuộc extension riêng.</w:t>
      </w:r>
    </w:p>
    <w:p w14:paraId="19C2211B" w14:textId="77777777" w:rsidR="00E367F2" w:rsidRDefault="00000000">
      <w:pPr>
        <w:spacing w:after="0"/>
      </w:pPr>
      <w:r>
        <w:br w:type="page"/>
      </w:r>
    </w:p>
    <w:p w14:paraId="477CB8D6" w14:textId="77777777" w:rsidR="00E367F2" w:rsidRDefault="00000000">
      <w:pPr>
        <w:pStyle w:val="Heading1"/>
      </w:pPr>
      <w:r>
        <w:lastRenderedPageBreak/>
        <w:t>7. Microphone, âm học và DSP</w:t>
      </w:r>
    </w:p>
    <w:p w14:paraId="16CBD425" w14:textId="77777777" w:rsidR="00E367F2" w:rsidRDefault="00000000">
      <w:pPr>
        <w:pStyle w:val="Heading2"/>
      </w:pPr>
      <w:r>
        <w:t>7.1 Thiết kế microphone</w:t>
      </w:r>
    </w:p>
    <w:p w14:paraId="24964039" w14:textId="77777777" w:rsidR="00E367F2" w:rsidRDefault="00000000">
      <w:pPr>
        <w:numPr>
          <w:ilvl w:val="0"/>
          <w:numId w:val="1"/>
        </w:numPr>
        <w:spacing w:after="160" w:line="280" w:lineRule="auto"/>
      </w:pPr>
      <w:r>
        <w:t>Tối ưu microphone cho trẻ nói ở vị trí đeo ngực hoặc khoảng cách sử dụng dự kiến; giảm cọ áo, dây đeo, gió và hồi tiếp trực tiếp từ loa.</w:t>
      </w:r>
    </w:p>
    <w:p w14:paraId="332A87B3" w14:textId="77777777" w:rsidR="00E367F2" w:rsidRDefault="00000000">
      <w:pPr>
        <w:numPr>
          <w:ilvl w:val="0"/>
          <w:numId w:val="1"/>
        </w:numPr>
        <w:spacing w:after="160" w:line="280" w:lineRule="auto"/>
      </w:pPr>
      <w:r>
        <w:t>Tránh clipping khi nói lớn nhưng vẫn giữ giọng trẻ nhỏ. Nhà cung cấp phải báo cáo sensitivity, gain, noise floor, SNR, đáp tuyến tần số và ngưỡng clipping trên mẫu.</w:t>
      </w:r>
    </w:p>
    <w:p w14:paraId="01A4B253" w14:textId="77777777" w:rsidR="00E367F2" w:rsidRDefault="00000000">
      <w:pPr>
        <w:numPr>
          <w:ilvl w:val="0"/>
          <w:numId w:val="1"/>
        </w:numPr>
        <w:spacing w:after="160" w:line="280" w:lineRule="auto"/>
      </w:pPr>
      <w:r>
        <w:t>Ưu tiên chống gió/cọ cơ học trước khi dùng lọc số mạnh.</w:t>
      </w:r>
    </w:p>
    <w:p w14:paraId="2659DAE4" w14:textId="77777777" w:rsidR="00E367F2" w:rsidRDefault="00000000">
      <w:pPr>
        <w:pStyle w:val="Heading2"/>
      </w:pPr>
      <w:r>
        <w:t>7.2 Giới hạn DSP</w:t>
      </w:r>
    </w:p>
    <w:p w14:paraId="602F3445" w14:textId="77777777" w:rsidR="00E367F2" w:rsidRDefault="00000000">
      <w:r>
        <w:t>Ứng dụng đã có high-pass khoảng 80 Hz, hiệu chuẩn nền ban đầu, adaptive gate bảo thủ và VAD dành cho giọng trẻ. HFP/Web cũng có thể áp dụng AEC, noise suppression và AGC của hệ điều hành.</w:t>
      </w:r>
    </w:p>
    <w:p w14:paraId="0DF51F70" w14:textId="77777777" w:rsidR="00E367F2" w:rsidRDefault="00000000">
      <w:pPr>
        <w:numPr>
          <w:ilvl w:val="0"/>
          <w:numId w:val="1"/>
        </w:numPr>
        <w:spacing w:after="160" w:line="280" w:lineRule="auto"/>
      </w:pPr>
      <w:r>
        <w:t>Không dùng noise gate cứng làm mất âm nhỏ, âm đầu/cuối hoặc khoảng dừng ngắn tự nhiên.</w:t>
      </w:r>
    </w:p>
    <w:p w14:paraId="0FC3B7C0" w14:textId="77777777" w:rsidR="00E367F2" w:rsidRDefault="00000000">
      <w:pPr>
        <w:numPr>
          <w:ilvl w:val="0"/>
          <w:numId w:val="1"/>
        </w:numPr>
        <w:spacing w:after="160" w:line="280" w:lineRule="auto"/>
      </w:pPr>
      <w:r>
        <w:t>Không dùng AGC nhanh quá mạnh gây pumping giữa các âm tiết hoặc khuếch đại tiếng nền lúc im lặng.</w:t>
      </w:r>
    </w:p>
    <w:p w14:paraId="626CECBB" w14:textId="77777777" w:rsidR="00E367F2" w:rsidRDefault="00000000">
      <w:pPr>
        <w:numPr>
          <w:ilvl w:val="0"/>
          <w:numId w:val="1"/>
        </w:numPr>
        <w:spacing w:after="160" w:line="280" w:lineRule="auto"/>
      </w:pPr>
      <w:r>
        <w:t>NÊN cung cấp hai firmware profile thử nghiệm: xử lý nhẹ/raw và DSP sản xuất đề xuất.</w:t>
      </w:r>
    </w:p>
    <w:p w14:paraId="07C2B3AE" w14:textId="77777777" w:rsidR="00E367F2" w:rsidRDefault="00000000">
      <w:pPr>
        <w:numPr>
          <w:ilvl w:val="0"/>
          <w:numId w:val="1"/>
        </w:numPr>
        <w:spacing w:after="160" w:line="280" w:lineRule="auto"/>
      </w:pPr>
      <w:r>
        <w:t>Thay đổi DSP không được làm đổi codec, sample rate, packet length hoặc cadence của FF14 khi chưa được duyệt.</w:t>
      </w:r>
    </w:p>
    <w:p w14:paraId="5373C359" w14:textId="77777777" w:rsidR="00E367F2" w:rsidRDefault="00000000">
      <w:pPr>
        <w:pStyle w:val="Heading2"/>
      </w:pPr>
      <w:r>
        <w:t>7.3 Loa và an toàn nghe</w:t>
      </w:r>
    </w:p>
    <w:p w14:paraId="1B19FC75" w14:textId="77777777" w:rsidR="00E367F2" w:rsidRDefault="00000000">
      <w:pPr>
        <w:numPr>
          <w:ilvl w:val="0"/>
          <w:numId w:val="1"/>
        </w:numPr>
        <w:spacing w:after="160" w:line="280" w:lineRule="auto"/>
      </w:pPr>
      <w:r>
        <w:t>Có điều khiển âm lượng, limiter chống clipping và mức mặc định an toàn phù hợp với trẻ.</w:t>
      </w:r>
    </w:p>
    <w:p w14:paraId="4EF6E726" w14:textId="77777777" w:rsidR="00E367F2" w:rsidRDefault="00000000">
      <w:pPr>
        <w:numPr>
          <w:ilvl w:val="0"/>
          <w:numId w:val="1"/>
        </w:numPr>
        <w:spacing w:after="160" w:line="280" w:lineRule="auto"/>
      </w:pPr>
      <w:r>
        <w:t>Báo cáo SPL trung bình/tối đa tại khoảng cách nghe dự kiến và đề xuất giới hạn sản xuất để phê duyệt.</w:t>
      </w:r>
    </w:p>
    <w:p w14:paraId="710E840E" w14:textId="77777777" w:rsidR="00E367F2" w:rsidRDefault="00000000">
      <w:pPr>
        <w:numPr>
          <w:ilvl w:val="0"/>
          <w:numId w:val="1"/>
        </w:numPr>
        <w:spacing w:after="160" w:line="280" w:lineRule="auto"/>
      </w:pPr>
      <w:r>
        <w:t>Âm báo pairing, pin yếu và lỗi phải ngắn, dễ nhận biết và không lấn át audio bài học.</w:t>
      </w:r>
    </w:p>
    <w:p w14:paraId="54ECF277" w14:textId="77777777" w:rsidR="00E367F2" w:rsidRDefault="00000000">
      <w:pPr>
        <w:numPr>
          <w:ilvl w:val="0"/>
          <w:numId w:val="1"/>
        </w:numPr>
        <w:spacing w:after="160" w:line="280" w:lineRule="auto"/>
      </w:pPr>
      <w:r>
        <w:t>Giới hạn âm học cuối cùng phải dựa trên đo đạc và yêu cầu thị trường; không nghiệm thu chỉ bằng nghe chủ quan.</w:t>
      </w:r>
    </w:p>
    <w:p w14:paraId="211E8FEE" w14:textId="77777777" w:rsidR="00E367F2" w:rsidRDefault="00000000">
      <w:pPr>
        <w:pStyle w:val="Heading1"/>
      </w:pPr>
      <w:r>
        <w:t>8. Nút bấm, pin, trạng thái và OTA</w:t>
      </w:r>
    </w:p>
    <w:tbl>
      <w:tblPr>
        <w:tblW w:w="9360" w:type="dxa"/>
        <w:tblInd w:w="170" w:type="dxa"/>
        <w:tblLayout w:type="fixed"/>
        <w:tblLook w:val="04A0" w:firstRow="1" w:lastRow="0" w:firstColumn="1" w:lastColumn="0" w:noHBand="0" w:noVBand="1"/>
      </w:tblPr>
      <w:tblGrid>
        <w:gridCol w:w="9360"/>
      </w:tblGrid>
      <w:tr w:rsidR="00E367F2" w14:paraId="52D41037" w14:textId="77777777">
        <w:trPr>
          <w:cantSplit/>
          <w:tblHeader/>
        </w:trPr>
        <w:tc>
          <w:tcPr>
            <w:tcW w:w="9360" w:type="dxa"/>
            <w:shd w:val="clear" w:color="auto" w:fill="FFF4D6"/>
            <w:tcMar>
              <w:top w:w="150" w:type="dxa"/>
              <w:left w:w="170" w:type="dxa"/>
              <w:bottom w:w="150" w:type="dxa"/>
              <w:right w:w="170" w:type="dxa"/>
            </w:tcMar>
          </w:tcPr>
          <w:p w14:paraId="2C8468FD" w14:textId="77777777" w:rsidR="00E367F2" w:rsidRDefault="00000000">
            <w:pPr>
              <w:spacing w:after="60"/>
            </w:pPr>
            <w:r>
              <w:rPr>
                <w:b/>
                <w:color w:val="183153"/>
              </w:rPr>
              <w:t>Trạng thái P1</w:t>
            </w:r>
          </w:p>
          <w:p w14:paraId="6EBC8F58" w14:textId="77777777" w:rsidR="00E367F2" w:rsidRDefault="00000000">
            <w:pPr>
              <w:spacing w:after="0"/>
            </w:pPr>
            <w:r>
              <w:rPr>
                <w:sz w:val="21"/>
              </w:rPr>
              <w:t>APK Android và Web hiện chưa đọc nút vật lý, pin, sạc, firmware version hoặc lỗi thiết bị. Nhà cung cấp có thể chuẩn bị nhưng chỉ nghiệm thu đầu-cuối sau khi schema và app update được duyệt.</w:t>
            </w:r>
          </w:p>
        </w:tc>
      </w:tr>
    </w:tbl>
    <w:p w14:paraId="2C7EE187" w14:textId="77777777" w:rsidR="00E367F2" w:rsidRDefault="00E367F2">
      <w:pPr>
        <w:spacing w:after="0"/>
      </w:pPr>
    </w:p>
    <w:p w14:paraId="1A9EBFD4" w14:textId="77777777" w:rsidR="00E367F2" w:rsidRDefault="00000000">
      <w:pPr>
        <w:numPr>
          <w:ilvl w:val="0"/>
          <w:numId w:val="1"/>
        </w:numPr>
        <w:spacing w:after="160" w:line="280" w:lineRule="auto"/>
      </w:pPr>
      <w:r>
        <w:t>Dùng characteristic control/status riêng; không chèn byte trạng thái vào FF14.</w:t>
      </w:r>
    </w:p>
    <w:p w14:paraId="5731DBF1" w14:textId="77777777" w:rsidR="00E367F2" w:rsidRDefault="00000000">
      <w:pPr>
        <w:numPr>
          <w:ilvl w:val="0"/>
          <w:numId w:val="1"/>
        </w:numPr>
        <w:spacing w:after="160" w:line="280" w:lineRule="auto"/>
      </w:pPr>
      <w:r>
        <w:lastRenderedPageBreak/>
        <w:t>Nút NÊN notify PRESS và RELEASE kèm debounce firmware; toggle-only không đủ cho nhấn ngắn/giữ dài về sau.</w:t>
      </w:r>
    </w:p>
    <w:p w14:paraId="2ECF81AC" w14:textId="77777777" w:rsidR="00E367F2" w:rsidRDefault="00000000">
      <w:pPr>
        <w:numPr>
          <w:ilvl w:val="0"/>
          <w:numId w:val="1"/>
        </w:numPr>
        <w:spacing w:after="160" w:line="280" w:lineRule="auto"/>
      </w:pPr>
      <w:r>
        <w:t>Pin CÓ THỂ dùng Battery Service 0x180F / Battery Level 0x2A19 hoặc custom service đã duyệt.</w:t>
      </w:r>
    </w:p>
    <w:p w14:paraId="69AE6425" w14:textId="77777777" w:rsidR="00E367F2" w:rsidRDefault="00000000">
      <w:pPr>
        <w:numPr>
          <w:ilvl w:val="0"/>
          <w:numId w:val="1"/>
        </w:numPr>
        <w:spacing w:after="160" w:line="280" w:lineRule="auto"/>
      </w:pPr>
      <w:r>
        <w:t>Firmware version, hardware revision, serial và protocol version NÊN dùng Device Information Service chuẩn khi phù hợp.</w:t>
      </w:r>
    </w:p>
    <w:p w14:paraId="6244D647" w14:textId="77777777" w:rsidR="00E367F2" w:rsidRDefault="00000000">
      <w:pPr>
        <w:numPr>
          <w:ilvl w:val="0"/>
          <w:numId w:val="1"/>
        </w:numPr>
        <w:spacing w:after="160" w:line="280" w:lineRule="auto"/>
      </w:pPr>
      <w:r>
        <w:t>Mọi characteristic mới phải có UUID, properties, byte layout, endianness, enum, default, tần suất notify, timeout và lỗi.</w:t>
      </w:r>
    </w:p>
    <w:p w14:paraId="05DD3EC8" w14:textId="77777777" w:rsidR="00E367F2" w:rsidRDefault="00000000">
      <w:pPr>
        <w:numPr>
          <w:ilvl w:val="0"/>
          <w:numId w:val="1"/>
        </w:numPr>
        <w:spacing w:after="160" w:line="280" w:lineRule="auto"/>
      </w:pPr>
      <w:r>
        <w:t>FF15 và FF10/FFF1 chỉ là identifier giữ chỗ, không chứng minh OTA hoặc xác thực đã hoạt động.</w:t>
      </w:r>
    </w:p>
    <w:p w14:paraId="210DA8D1" w14:textId="77777777" w:rsidR="00E367F2" w:rsidRDefault="00000000">
      <w:pPr>
        <w:pStyle w:val="Heading1"/>
      </w:pPr>
      <w:r>
        <w:t>10. Cơ khí, pin và thông tin chứng nhận</w:t>
      </w:r>
    </w:p>
    <w:p w14:paraId="24122EBF" w14:textId="77777777" w:rsidR="00E367F2" w:rsidRDefault="00000000">
      <w:pPr>
        <w:numPr>
          <w:ilvl w:val="0"/>
          <w:numId w:val="1"/>
        </w:numPr>
        <w:spacing w:after="160" w:line="280" w:lineRule="auto"/>
      </w:pPr>
      <w:r>
        <w:t>Đề xuất kích thước, trọng lượng, vị trí mic/loa, cách đeo/gắn, giải pháp chống xâm nhập, nhiệt độ hoạt động và vật liệu an toàn cho trẻ.</w:t>
      </w:r>
    </w:p>
    <w:p w14:paraId="6898208A" w14:textId="77777777" w:rsidR="00E367F2" w:rsidRDefault="00000000">
      <w:pPr>
        <w:numPr>
          <w:ilvl w:val="0"/>
          <w:numId w:val="1"/>
        </w:numPr>
        <w:spacing w:after="160" w:line="280" w:lineRule="auto"/>
      </w:pPr>
      <w:r>
        <w:t>Cung cấp hóa học pin, dung lượng, sạc, IC bảo vệ, thời gian sạc, pin yếu và runtime đo theo kịch bản hỗn hợp đã thống nhất. INNOTRIK duyệt mục tiêu trước khi khóa thiết kế.</w:t>
      </w:r>
    </w:p>
    <w:p w14:paraId="2F252F17" w14:textId="77777777" w:rsidR="00E367F2" w:rsidRDefault="00000000">
      <w:pPr>
        <w:numPr>
          <w:ilvl w:val="0"/>
          <w:numId w:val="1"/>
        </w:numPr>
        <w:spacing w:after="160" w:line="280" w:lineRule="auto"/>
      </w:pPr>
      <w:r>
        <w:t>Thiết bị phải trở về idle an toàn khi brownout, chuyển trạng thái sạc hoặc watchdog reset.</w:t>
      </w:r>
    </w:p>
    <w:p w14:paraId="408C60D8" w14:textId="77777777" w:rsidR="00E367F2" w:rsidRDefault="00000000">
      <w:pPr>
        <w:numPr>
          <w:ilvl w:val="0"/>
          <w:numId w:val="1"/>
        </w:numPr>
        <w:spacing w:after="160" w:line="280" w:lineRule="auto"/>
      </w:pPr>
      <w:r>
        <w:t>Xác định kế hoạch chứng nhận theo thị trường, có thể gồm CE/RED, FCC, RoHS/REACH, UN38.3, IEC 62133 và IEC/EN 62368-1; phạm vi cuối cần rà soát pháp lý chính thức.</w:t>
      </w:r>
    </w:p>
    <w:p w14:paraId="646C0FFD" w14:textId="77777777" w:rsidR="00E367F2" w:rsidRDefault="00000000">
      <w:pPr>
        <w:numPr>
          <w:ilvl w:val="0"/>
          <w:numId w:val="1"/>
        </w:numPr>
        <w:spacing w:after="160" w:line="280" w:lineRule="auto"/>
      </w:pPr>
      <w:r>
        <w:t>Nghiệm thu mẫu không miễn trừ nghĩa vụ an toàn, pin, RF, vật liệu hoặc chứng nhận sản xuất hàng loạt.</w:t>
      </w:r>
    </w:p>
    <w:p w14:paraId="20AE4EBA" w14:textId="77777777" w:rsidR="00E367F2" w:rsidRDefault="00000000">
      <w:pPr>
        <w:pStyle w:val="Heading1"/>
      </w:pPr>
      <w:r>
        <w:t>11. Độ tin cậy, reconnect và chẩn đoán</w:t>
      </w:r>
    </w:p>
    <w:p w14:paraId="5A0F0C09" w14:textId="77777777" w:rsidR="00E367F2" w:rsidRDefault="00000000">
      <w:pPr>
        <w:numPr>
          <w:ilvl w:val="0"/>
          <w:numId w:val="1"/>
        </w:numPr>
        <w:spacing w:after="160" w:line="280" w:lineRule="auto"/>
      </w:pPr>
      <w:r>
        <w:t>Sau mất liên kết bất thường, quảng bá lại để app reconnect; mục tiêu phục hồi trong 3 lần thử và 10 giây sau khi RF ổn định.</w:t>
      </w:r>
    </w:p>
    <w:p w14:paraId="0E4DA6A4" w14:textId="77777777" w:rsidR="00E367F2" w:rsidRDefault="00000000">
      <w:pPr>
        <w:numPr>
          <w:ilvl w:val="0"/>
          <w:numId w:val="1"/>
        </w:numPr>
        <w:spacing w:after="160" w:line="280" w:lineRule="auto"/>
      </w:pPr>
      <w:r>
        <w:t>Lỗi BLE audio không được làm hỏng vĩnh viễn HFP/A2DP; power cycle phải khôi phục trạng thái idle/pairable đã biết.</w:t>
      </w:r>
    </w:p>
    <w:p w14:paraId="53FE8E3C" w14:textId="77777777" w:rsidR="00E367F2" w:rsidRDefault="00000000">
      <w:pPr>
        <w:numPr>
          <w:ilvl w:val="0"/>
          <w:numId w:val="1"/>
        </w:numPr>
        <w:spacing w:after="160" w:line="280" w:lineRule="auto"/>
      </w:pPr>
      <w:r>
        <w:t>Cung cấp log/counter có timestamp cho connect/disconnect, START/STOP, packet gửi, state lỗi, buffer overflow, codec error, battery reset và watchdog reset.</w:t>
      </w:r>
    </w:p>
    <w:p w14:paraId="67A37786" w14:textId="77777777" w:rsidR="00E367F2" w:rsidRDefault="00000000">
      <w:pPr>
        <w:numPr>
          <w:ilvl w:val="0"/>
          <w:numId w:val="1"/>
        </w:numPr>
        <w:spacing w:after="160" w:line="280" w:lineRule="auto"/>
      </w:pPr>
      <w:r>
        <w:t>Mô tả cách lấy/xóa log, factory reset và tái tạo firmware build.</w:t>
      </w:r>
    </w:p>
    <w:p w14:paraId="052D46D2" w14:textId="77777777" w:rsidR="00E367F2" w:rsidRDefault="00000000">
      <w:pPr>
        <w:pStyle w:val="Heading1"/>
      </w:pPr>
      <w:r>
        <w:t>12. Kiểm thử và nghiệm thu mẫu</w:t>
      </w:r>
    </w:p>
    <w:tbl>
      <w:tblPr>
        <w:tblStyle w:val="TableGrid"/>
        <w:tblW w:w="9360" w:type="dxa"/>
        <w:tblInd w:w="120" w:type="dxa"/>
        <w:tblLayout w:type="fixed"/>
        <w:tblLook w:val="04A0" w:firstRow="1" w:lastRow="0" w:firstColumn="1" w:lastColumn="0" w:noHBand="0" w:noVBand="1"/>
      </w:tblPr>
      <w:tblGrid>
        <w:gridCol w:w="1000"/>
        <w:gridCol w:w="2250"/>
        <w:gridCol w:w="4010"/>
        <w:gridCol w:w="2100"/>
      </w:tblGrid>
      <w:tr w:rsidR="00E367F2" w14:paraId="643F418D" w14:textId="77777777">
        <w:trPr>
          <w:cantSplit/>
          <w:tblHeader/>
        </w:trPr>
        <w:tc>
          <w:tcPr>
            <w:tcW w:w="1000" w:type="dxa"/>
            <w:shd w:val="clear" w:color="auto" w:fill="F2F4F7"/>
            <w:tcMar>
              <w:top w:w="80" w:type="dxa"/>
              <w:left w:w="120" w:type="dxa"/>
              <w:bottom w:w="80" w:type="dxa"/>
              <w:right w:w="120" w:type="dxa"/>
            </w:tcMar>
            <w:vAlign w:val="center"/>
          </w:tcPr>
          <w:p w14:paraId="3502926C" w14:textId="77777777" w:rsidR="00E367F2" w:rsidRDefault="00000000">
            <w:pPr>
              <w:spacing w:after="0"/>
            </w:pPr>
            <w:r>
              <w:rPr>
                <w:b/>
                <w:color w:val="183153"/>
                <w:sz w:val="17"/>
              </w:rPr>
              <w:t>Mã</w:t>
            </w:r>
          </w:p>
        </w:tc>
        <w:tc>
          <w:tcPr>
            <w:tcW w:w="2250" w:type="dxa"/>
            <w:shd w:val="clear" w:color="auto" w:fill="F2F4F7"/>
            <w:tcMar>
              <w:top w:w="80" w:type="dxa"/>
              <w:left w:w="120" w:type="dxa"/>
              <w:bottom w:w="80" w:type="dxa"/>
              <w:right w:w="120" w:type="dxa"/>
            </w:tcMar>
            <w:vAlign w:val="center"/>
          </w:tcPr>
          <w:p w14:paraId="3EB8128D" w14:textId="77777777" w:rsidR="00E367F2" w:rsidRDefault="00000000">
            <w:pPr>
              <w:spacing w:after="0"/>
            </w:pPr>
            <w:r>
              <w:rPr>
                <w:b/>
                <w:color w:val="183153"/>
                <w:sz w:val="17"/>
              </w:rPr>
              <w:t>Bài thử</w:t>
            </w:r>
          </w:p>
        </w:tc>
        <w:tc>
          <w:tcPr>
            <w:tcW w:w="4010" w:type="dxa"/>
            <w:shd w:val="clear" w:color="auto" w:fill="F2F4F7"/>
            <w:tcMar>
              <w:top w:w="80" w:type="dxa"/>
              <w:left w:w="120" w:type="dxa"/>
              <w:bottom w:w="80" w:type="dxa"/>
              <w:right w:w="120" w:type="dxa"/>
            </w:tcMar>
            <w:vAlign w:val="center"/>
          </w:tcPr>
          <w:p w14:paraId="36AC727B" w14:textId="77777777" w:rsidR="00E367F2" w:rsidRDefault="00000000">
            <w:pPr>
              <w:spacing w:after="0"/>
            </w:pPr>
            <w:r>
              <w:rPr>
                <w:b/>
                <w:color w:val="183153"/>
                <w:sz w:val="17"/>
              </w:rPr>
              <w:t>Tiêu chí đạt</w:t>
            </w:r>
          </w:p>
        </w:tc>
        <w:tc>
          <w:tcPr>
            <w:tcW w:w="2100" w:type="dxa"/>
            <w:shd w:val="clear" w:color="auto" w:fill="F2F4F7"/>
            <w:tcMar>
              <w:top w:w="80" w:type="dxa"/>
              <w:left w:w="120" w:type="dxa"/>
              <w:bottom w:w="80" w:type="dxa"/>
              <w:right w:w="120" w:type="dxa"/>
            </w:tcMar>
            <w:vAlign w:val="center"/>
          </w:tcPr>
          <w:p w14:paraId="10B0A88F" w14:textId="77777777" w:rsidR="00E367F2" w:rsidRDefault="00000000">
            <w:pPr>
              <w:spacing w:after="0"/>
            </w:pPr>
            <w:r>
              <w:rPr>
                <w:b/>
                <w:color w:val="183153"/>
                <w:sz w:val="17"/>
              </w:rPr>
              <w:t>Bằng chứng</w:t>
            </w:r>
          </w:p>
        </w:tc>
      </w:tr>
      <w:tr w:rsidR="00E367F2" w14:paraId="73FD4287" w14:textId="77777777">
        <w:trPr>
          <w:cantSplit/>
        </w:trPr>
        <w:tc>
          <w:tcPr>
            <w:tcW w:w="1000" w:type="dxa"/>
            <w:tcMar>
              <w:top w:w="80" w:type="dxa"/>
              <w:left w:w="120" w:type="dxa"/>
              <w:bottom w:w="80" w:type="dxa"/>
              <w:right w:w="120" w:type="dxa"/>
            </w:tcMar>
            <w:vAlign w:val="center"/>
          </w:tcPr>
          <w:p w14:paraId="69C2A2A0" w14:textId="77777777" w:rsidR="00E367F2" w:rsidRDefault="00000000">
            <w:pPr>
              <w:spacing w:after="0" w:line="252" w:lineRule="auto"/>
            </w:pPr>
            <w:r>
              <w:rPr>
                <w:sz w:val="17"/>
              </w:rPr>
              <w:lastRenderedPageBreak/>
              <w:t>BLE-01</w:t>
            </w:r>
          </w:p>
        </w:tc>
        <w:tc>
          <w:tcPr>
            <w:tcW w:w="2250" w:type="dxa"/>
            <w:tcMar>
              <w:top w:w="80" w:type="dxa"/>
              <w:left w:w="120" w:type="dxa"/>
              <w:bottom w:w="80" w:type="dxa"/>
              <w:right w:w="120" w:type="dxa"/>
            </w:tcMar>
            <w:vAlign w:val="center"/>
          </w:tcPr>
          <w:p w14:paraId="6AE5BD3F" w14:textId="77777777" w:rsidR="00E367F2" w:rsidRDefault="00000000">
            <w:pPr>
              <w:spacing w:after="0" w:line="252" w:lineRule="auto"/>
            </w:pPr>
            <w:r>
              <w:rPr>
                <w:sz w:val="17"/>
              </w:rPr>
              <w:t>Android quét/kết nối</w:t>
            </w:r>
          </w:p>
        </w:tc>
        <w:tc>
          <w:tcPr>
            <w:tcW w:w="4010" w:type="dxa"/>
            <w:tcMar>
              <w:top w:w="80" w:type="dxa"/>
              <w:left w:w="120" w:type="dxa"/>
              <w:bottom w:w="80" w:type="dxa"/>
              <w:right w:w="120" w:type="dxa"/>
            </w:tcMar>
            <w:vAlign w:val="center"/>
          </w:tcPr>
          <w:p w14:paraId="0A9A1406" w14:textId="77777777" w:rsidR="00E367F2" w:rsidRDefault="00000000">
            <w:pPr>
              <w:spacing w:after="0" w:line="252" w:lineRule="auto"/>
            </w:pPr>
            <w:r>
              <w:rPr>
                <w:sz w:val="17"/>
              </w:rPr>
              <w:t>Nhận FF12; ready mục tiêu &lt;=5 s; không vượt timeout 15 s</w:t>
            </w:r>
          </w:p>
        </w:tc>
        <w:tc>
          <w:tcPr>
            <w:tcW w:w="2100" w:type="dxa"/>
            <w:tcMar>
              <w:top w:w="80" w:type="dxa"/>
              <w:left w:w="120" w:type="dxa"/>
              <w:bottom w:w="80" w:type="dxa"/>
              <w:right w:w="120" w:type="dxa"/>
            </w:tcMar>
            <w:vAlign w:val="center"/>
          </w:tcPr>
          <w:p w14:paraId="53FEE0A7" w14:textId="77777777" w:rsidR="00E367F2" w:rsidRDefault="00000000">
            <w:pPr>
              <w:spacing w:after="0" w:line="252" w:lineRule="auto"/>
            </w:pPr>
            <w:r>
              <w:rPr>
                <w:sz w:val="17"/>
              </w:rPr>
              <w:t>App log + BLE trace</w:t>
            </w:r>
          </w:p>
        </w:tc>
      </w:tr>
      <w:tr w:rsidR="00E367F2" w14:paraId="3AA18409" w14:textId="77777777">
        <w:trPr>
          <w:cantSplit/>
        </w:trPr>
        <w:tc>
          <w:tcPr>
            <w:tcW w:w="1000" w:type="dxa"/>
            <w:tcMar>
              <w:top w:w="80" w:type="dxa"/>
              <w:left w:w="120" w:type="dxa"/>
              <w:bottom w:w="80" w:type="dxa"/>
              <w:right w:w="120" w:type="dxa"/>
            </w:tcMar>
            <w:vAlign w:val="center"/>
          </w:tcPr>
          <w:p w14:paraId="55EE2968" w14:textId="77777777" w:rsidR="00E367F2" w:rsidRDefault="00000000">
            <w:pPr>
              <w:spacing w:after="0" w:line="252" w:lineRule="auto"/>
            </w:pPr>
            <w:r>
              <w:rPr>
                <w:sz w:val="17"/>
              </w:rPr>
              <w:t>BLE-02</w:t>
            </w:r>
          </w:p>
        </w:tc>
        <w:tc>
          <w:tcPr>
            <w:tcW w:w="2250" w:type="dxa"/>
            <w:tcMar>
              <w:top w:w="80" w:type="dxa"/>
              <w:left w:w="120" w:type="dxa"/>
              <w:bottom w:w="80" w:type="dxa"/>
              <w:right w:w="120" w:type="dxa"/>
            </w:tcMar>
            <w:vAlign w:val="center"/>
          </w:tcPr>
          <w:p w14:paraId="2CB75812" w14:textId="77777777" w:rsidR="00E367F2" w:rsidRDefault="00000000">
            <w:pPr>
              <w:spacing w:after="0" w:line="252" w:lineRule="auto"/>
            </w:pPr>
            <w:r>
              <w:rPr>
                <w:sz w:val="17"/>
              </w:rPr>
              <w:t>START và first audio</w:t>
            </w:r>
          </w:p>
        </w:tc>
        <w:tc>
          <w:tcPr>
            <w:tcW w:w="4010" w:type="dxa"/>
            <w:tcMar>
              <w:top w:w="80" w:type="dxa"/>
              <w:left w:w="120" w:type="dxa"/>
              <w:bottom w:w="80" w:type="dxa"/>
              <w:right w:w="120" w:type="dxa"/>
            </w:tcMar>
            <w:vAlign w:val="center"/>
          </w:tcPr>
          <w:p w14:paraId="10BA637D" w14:textId="77777777" w:rsidR="00E367F2" w:rsidRDefault="00000000">
            <w:pPr>
              <w:spacing w:after="0" w:line="252" w:lineRule="auto"/>
            </w:pPr>
            <w:r>
              <w:rPr>
                <w:sz w:val="17"/>
              </w:rPr>
              <w:t>FF13 response; frame FF14 hợp lệ đầu tiên &lt;=200 ms</w:t>
            </w:r>
          </w:p>
        </w:tc>
        <w:tc>
          <w:tcPr>
            <w:tcW w:w="2100" w:type="dxa"/>
            <w:tcMar>
              <w:top w:w="80" w:type="dxa"/>
              <w:left w:w="120" w:type="dxa"/>
              <w:bottom w:w="80" w:type="dxa"/>
              <w:right w:w="120" w:type="dxa"/>
            </w:tcMar>
            <w:vAlign w:val="center"/>
          </w:tcPr>
          <w:p w14:paraId="598767AF" w14:textId="77777777" w:rsidR="00E367F2" w:rsidRDefault="00000000">
            <w:pPr>
              <w:spacing w:after="0" w:line="252" w:lineRule="auto"/>
            </w:pPr>
            <w:r>
              <w:rPr>
                <w:sz w:val="17"/>
              </w:rPr>
              <w:t>Packet capture có timestamp</w:t>
            </w:r>
          </w:p>
        </w:tc>
      </w:tr>
      <w:tr w:rsidR="00E367F2" w14:paraId="49B56F1F" w14:textId="77777777">
        <w:trPr>
          <w:cantSplit/>
        </w:trPr>
        <w:tc>
          <w:tcPr>
            <w:tcW w:w="1000" w:type="dxa"/>
            <w:tcMar>
              <w:top w:w="80" w:type="dxa"/>
              <w:left w:w="120" w:type="dxa"/>
              <w:bottom w:w="80" w:type="dxa"/>
              <w:right w:w="120" w:type="dxa"/>
            </w:tcMar>
            <w:vAlign w:val="center"/>
          </w:tcPr>
          <w:p w14:paraId="6153107A" w14:textId="77777777" w:rsidR="00E367F2" w:rsidRDefault="00000000">
            <w:pPr>
              <w:spacing w:after="0" w:line="252" w:lineRule="auto"/>
            </w:pPr>
            <w:r>
              <w:rPr>
                <w:sz w:val="17"/>
              </w:rPr>
              <w:t>BLE-03</w:t>
            </w:r>
          </w:p>
        </w:tc>
        <w:tc>
          <w:tcPr>
            <w:tcW w:w="2250" w:type="dxa"/>
            <w:tcMar>
              <w:top w:w="80" w:type="dxa"/>
              <w:left w:w="120" w:type="dxa"/>
              <w:bottom w:w="80" w:type="dxa"/>
              <w:right w:w="120" w:type="dxa"/>
            </w:tcMar>
            <w:vAlign w:val="center"/>
          </w:tcPr>
          <w:p w14:paraId="4AAC15E6" w14:textId="77777777" w:rsidR="00E367F2" w:rsidRDefault="00000000">
            <w:pPr>
              <w:spacing w:after="0" w:line="252" w:lineRule="auto"/>
            </w:pPr>
            <w:r>
              <w:rPr>
                <w:sz w:val="17"/>
              </w:rPr>
              <w:t>Stream 10 phút</w:t>
            </w:r>
          </w:p>
        </w:tc>
        <w:tc>
          <w:tcPr>
            <w:tcW w:w="4010" w:type="dxa"/>
            <w:tcMar>
              <w:top w:w="80" w:type="dxa"/>
              <w:left w:w="120" w:type="dxa"/>
              <w:bottom w:w="80" w:type="dxa"/>
              <w:right w:w="120" w:type="dxa"/>
            </w:tcMar>
            <w:vAlign w:val="center"/>
          </w:tcPr>
          <w:p w14:paraId="46D102E1" w14:textId="77777777" w:rsidR="00E367F2" w:rsidRDefault="00000000">
            <w:pPr>
              <w:spacing w:after="0" w:line="252" w:lineRule="auto"/>
            </w:pPr>
            <w:r>
              <w:rPr>
                <w:sz w:val="17"/>
              </w:rPr>
              <w:t>Không header lỗi, crash decoder hoặc queue tăng vô hạn trong RF sạch</w:t>
            </w:r>
          </w:p>
        </w:tc>
        <w:tc>
          <w:tcPr>
            <w:tcW w:w="2100" w:type="dxa"/>
            <w:tcMar>
              <w:top w:w="80" w:type="dxa"/>
              <w:left w:w="120" w:type="dxa"/>
              <w:bottom w:w="80" w:type="dxa"/>
              <w:right w:w="120" w:type="dxa"/>
            </w:tcMar>
            <w:vAlign w:val="center"/>
          </w:tcPr>
          <w:p w14:paraId="5B6841E9" w14:textId="77777777" w:rsidR="00E367F2" w:rsidRDefault="00000000">
            <w:pPr>
              <w:spacing w:after="0" w:line="252" w:lineRule="auto"/>
            </w:pPr>
            <w:r>
              <w:rPr>
                <w:sz w:val="17"/>
              </w:rPr>
              <w:t>Counter + PCM giải mã</w:t>
            </w:r>
          </w:p>
        </w:tc>
      </w:tr>
      <w:tr w:rsidR="00E367F2" w14:paraId="04D9D5DA" w14:textId="77777777">
        <w:trPr>
          <w:cantSplit/>
        </w:trPr>
        <w:tc>
          <w:tcPr>
            <w:tcW w:w="1000" w:type="dxa"/>
            <w:tcMar>
              <w:top w:w="80" w:type="dxa"/>
              <w:left w:w="120" w:type="dxa"/>
              <w:bottom w:w="80" w:type="dxa"/>
              <w:right w:w="120" w:type="dxa"/>
            </w:tcMar>
            <w:vAlign w:val="center"/>
          </w:tcPr>
          <w:p w14:paraId="5074CC2E" w14:textId="77777777" w:rsidR="00E367F2" w:rsidRDefault="00000000">
            <w:pPr>
              <w:spacing w:after="0" w:line="252" w:lineRule="auto"/>
            </w:pPr>
            <w:r>
              <w:rPr>
                <w:sz w:val="17"/>
              </w:rPr>
              <w:t>BLE-04</w:t>
            </w:r>
          </w:p>
        </w:tc>
        <w:tc>
          <w:tcPr>
            <w:tcW w:w="2250" w:type="dxa"/>
            <w:tcMar>
              <w:top w:w="80" w:type="dxa"/>
              <w:left w:w="120" w:type="dxa"/>
              <w:bottom w:w="80" w:type="dxa"/>
              <w:right w:w="120" w:type="dxa"/>
            </w:tcMar>
            <w:vAlign w:val="center"/>
          </w:tcPr>
          <w:p w14:paraId="2BC9EB56" w14:textId="77777777" w:rsidR="00E367F2" w:rsidRDefault="00000000">
            <w:pPr>
              <w:spacing w:after="0" w:line="252" w:lineRule="auto"/>
            </w:pPr>
            <w:r>
              <w:rPr>
                <w:sz w:val="17"/>
              </w:rPr>
              <w:t>STOP và audio tail</w:t>
            </w:r>
          </w:p>
        </w:tc>
        <w:tc>
          <w:tcPr>
            <w:tcW w:w="4010" w:type="dxa"/>
            <w:tcMar>
              <w:top w:w="80" w:type="dxa"/>
              <w:left w:w="120" w:type="dxa"/>
              <w:bottom w:w="80" w:type="dxa"/>
              <w:right w:w="120" w:type="dxa"/>
            </w:tcMar>
            <w:vAlign w:val="center"/>
          </w:tcPr>
          <w:p w14:paraId="7C5607EC" w14:textId="77777777" w:rsidR="00E367F2" w:rsidRDefault="00000000">
            <w:pPr>
              <w:spacing w:after="0" w:line="252" w:lineRule="auto"/>
            </w:pPr>
            <w:r>
              <w:rPr>
                <w:sz w:val="17"/>
              </w:rPr>
              <w:t>Gửi tail cuối; dừng notify &lt;=150 ms; không còn audio cũ</w:t>
            </w:r>
          </w:p>
        </w:tc>
        <w:tc>
          <w:tcPr>
            <w:tcW w:w="2100" w:type="dxa"/>
            <w:tcMar>
              <w:top w:w="80" w:type="dxa"/>
              <w:left w:w="120" w:type="dxa"/>
              <w:bottom w:w="80" w:type="dxa"/>
              <w:right w:w="120" w:type="dxa"/>
            </w:tcMar>
            <w:vAlign w:val="center"/>
          </w:tcPr>
          <w:p w14:paraId="0B7AE618" w14:textId="77777777" w:rsidR="00E367F2" w:rsidRDefault="00000000">
            <w:pPr>
              <w:spacing w:after="0" w:line="252" w:lineRule="auto"/>
            </w:pPr>
            <w:r>
              <w:rPr>
                <w:sz w:val="17"/>
              </w:rPr>
              <w:t>Packet capture + waveform</w:t>
            </w:r>
          </w:p>
        </w:tc>
      </w:tr>
      <w:tr w:rsidR="00E367F2" w14:paraId="701884B8" w14:textId="77777777">
        <w:trPr>
          <w:cantSplit/>
        </w:trPr>
        <w:tc>
          <w:tcPr>
            <w:tcW w:w="1000" w:type="dxa"/>
            <w:tcMar>
              <w:top w:w="80" w:type="dxa"/>
              <w:left w:w="120" w:type="dxa"/>
              <w:bottom w:w="80" w:type="dxa"/>
              <w:right w:w="120" w:type="dxa"/>
            </w:tcMar>
            <w:vAlign w:val="center"/>
          </w:tcPr>
          <w:p w14:paraId="33EDC956" w14:textId="77777777" w:rsidR="00E367F2" w:rsidRDefault="00000000">
            <w:pPr>
              <w:spacing w:after="0" w:line="252" w:lineRule="auto"/>
            </w:pPr>
            <w:r>
              <w:rPr>
                <w:sz w:val="17"/>
              </w:rPr>
              <w:t>HFP-01</w:t>
            </w:r>
          </w:p>
        </w:tc>
        <w:tc>
          <w:tcPr>
            <w:tcW w:w="2250" w:type="dxa"/>
            <w:tcMar>
              <w:top w:w="80" w:type="dxa"/>
              <w:left w:w="120" w:type="dxa"/>
              <w:bottom w:w="80" w:type="dxa"/>
              <w:right w:w="120" w:type="dxa"/>
            </w:tcMar>
            <w:vAlign w:val="center"/>
          </w:tcPr>
          <w:p w14:paraId="4451CA79" w14:textId="77777777" w:rsidR="00E367F2" w:rsidRDefault="00000000">
            <w:pPr>
              <w:spacing w:after="0" w:line="252" w:lineRule="auto"/>
            </w:pPr>
            <w:r>
              <w:rPr>
                <w:sz w:val="17"/>
              </w:rPr>
              <w:t>Microphone mSBC</w:t>
            </w:r>
          </w:p>
        </w:tc>
        <w:tc>
          <w:tcPr>
            <w:tcW w:w="4010" w:type="dxa"/>
            <w:tcMar>
              <w:top w:w="80" w:type="dxa"/>
              <w:left w:w="120" w:type="dxa"/>
              <w:bottom w:w="80" w:type="dxa"/>
              <w:right w:w="120" w:type="dxa"/>
            </w:tcMar>
            <w:vAlign w:val="center"/>
          </w:tcPr>
          <w:p w14:paraId="10D162D2" w14:textId="77777777" w:rsidR="00E367F2" w:rsidRDefault="00000000">
            <w:pPr>
              <w:spacing w:after="0" w:line="252" w:lineRule="auto"/>
            </w:pPr>
            <w:r>
              <w:rPr>
                <w:sz w:val="17"/>
              </w:rPr>
              <w:t>Android thu đúng mic thiết bị; giọng trẻ hiểu được</w:t>
            </w:r>
          </w:p>
        </w:tc>
        <w:tc>
          <w:tcPr>
            <w:tcW w:w="2100" w:type="dxa"/>
            <w:tcMar>
              <w:top w:w="80" w:type="dxa"/>
              <w:left w:w="120" w:type="dxa"/>
              <w:bottom w:w="80" w:type="dxa"/>
              <w:right w:w="120" w:type="dxa"/>
            </w:tcMar>
            <w:vAlign w:val="center"/>
          </w:tcPr>
          <w:p w14:paraId="4BC8C41E" w14:textId="77777777" w:rsidR="00E367F2" w:rsidRDefault="00000000">
            <w:pPr>
              <w:spacing w:after="0" w:line="252" w:lineRule="auto"/>
            </w:pPr>
            <w:r>
              <w:rPr>
                <w:sz w:val="17"/>
              </w:rPr>
              <w:t>Bản ghi trên 2 hãng Android</w:t>
            </w:r>
          </w:p>
        </w:tc>
      </w:tr>
      <w:tr w:rsidR="00E367F2" w14:paraId="7FBBCF14" w14:textId="77777777">
        <w:trPr>
          <w:cantSplit/>
        </w:trPr>
        <w:tc>
          <w:tcPr>
            <w:tcW w:w="1000" w:type="dxa"/>
            <w:tcMar>
              <w:top w:w="80" w:type="dxa"/>
              <w:left w:w="120" w:type="dxa"/>
              <w:bottom w:w="80" w:type="dxa"/>
              <w:right w:w="120" w:type="dxa"/>
            </w:tcMar>
            <w:vAlign w:val="center"/>
          </w:tcPr>
          <w:p w14:paraId="77A86E2B" w14:textId="77777777" w:rsidR="00E367F2" w:rsidRDefault="00000000">
            <w:pPr>
              <w:spacing w:after="0" w:line="252" w:lineRule="auto"/>
            </w:pPr>
            <w:r>
              <w:rPr>
                <w:sz w:val="17"/>
              </w:rPr>
              <w:t>A2DP-01</w:t>
            </w:r>
          </w:p>
        </w:tc>
        <w:tc>
          <w:tcPr>
            <w:tcW w:w="2250" w:type="dxa"/>
            <w:tcMar>
              <w:top w:w="80" w:type="dxa"/>
              <w:left w:w="120" w:type="dxa"/>
              <w:bottom w:w="80" w:type="dxa"/>
              <w:right w:w="120" w:type="dxa"/>
            </w:tcMar>
            <w:vAlign w:val="center"/>
          </w:tcPr>
          <w:p w14:paraId="1397540C" w14:textId="77777777" w:rsidR="00E367F2" w:rsidRDefault="00000000">
            <w:pPr>
              <w:spacing w:after="0" w:line="252" w:lineRule="auto"/>
            </w:pPr>
            <w:r>
              <w:rPr>
                <w:sz w:val="17"/>
              </w:rPr>
              <w:t>Phát media</w:t>
            </w:r>
          </w:p>
        </w:tc>
        <w:tc>
          <w:tcPr>
            <w:tcW w:w="4010" w:type="dxa"/>
            <w:tcMar>
              <w:top w:w="80" w:type="dxa"/>
              <w:left w:w="120" w:type="dxa"/>
              <w:bottom w:w="80" w:type="dxa"/>
              <w:right w:w="120" w:type="dxa"/>
            </w:tcMar>
            <w:vAlign w:val="center"/>
          </w:tcPr>
          <w:p w14:paraId="2F7FFD8B" w14:textId="77777777" w:rsidR="00E367F2" w:rsidRDefault="00000000">
            <w:pPr>
              <w:spacing w:after="0" w:line="252" w:lineRule="auto"/>
            </w:pPr>
            <w:r>
              <w:rPr>
                <w:sz w:val="17"/>
              </w:rPr>
              <w:t>Không mất đầu; dịch, từ vựng, bài học và nhạc phát qua thiết bị</w:t>
            </w:r>
          </w:p>
        </w:tc>
        <w:tc>
          <w:tcPr>
            <w:tcW w:w="2100" w:type="dxa"/>
            <w:tcMar>
              <w:top w:w="80" w:type="dxa"/>
              <w:left w:w="120" w:type="dxa"/>
              <w:bottom w:w="80" w:type="dxa"/>
              <w:right w:w="120" w:type="dxa"/>
            </w:tcMar>
            <w:vAlign w:val="center"/>
          </w:tcPr>
          <w:p w14:paraId="5C2E8547" w14:textId="77777777" w:rsidR="00E367F2" w:rsidRDefault="00000000">
            <w:pPr>
              <w:spacing w:after="0" w:line="252" w:lineRule="auto"/>
            </w:pPr>
            <w:r>
              <w:rPr>
                <w:sz w:val="17"/>
              </w:rPr>
              <w:t>Video + app log</w:t>
            </w:r>
          </w:p>
        </w:tc>
      </w:tr>
      <w:tr w:rsidR="00E367F2" w14:paraId="507ACA6B" w14:textId="77777777">
        <w:trPr>
          <w:cantSplit/>
        </w:trPr>
        <w:tc>
          <w:tcPr>
            <w:tcW w:w="1000" w:type="dxa"/>
            <w:tcMar>
              <w:top w:w="80" w:type="dxa"/>
              <w:left w:w="120" w:type="dxa"/>
              <w:bottom w:w="80" w:type="dxa"/>
              <w:right w:w="120" w:type="dxa"/>
            </w:tcMar>
            <w:vAlign w:val="center"/>
          </w:tcPr>
          <w:p w14:paraId="63042DBF" w14:textId="77777777" w:rsidR="00E367F2" w:rsidRDefault="00000000">
            <w:pPr>
              <w:spacing w:after="0" w:line="252" w:lineRule="auto"/>
            </w:pPr>
            <w:r>
              <w:rPr>
                <w:sz w:val="17"/>
              </w:rPr>
              <w:t>SW-01</w:t>
            </w:r>
          </w:p>
        </w:tc>
        <w:tc>
          <w:tcPr>
            <w:tcW w:w="2250" w:type="dxa"/>
            <w:tcMar>
              <w:top w:w="80" w:type="dxa"/>
              <w:left w:w="120" w:type="dxa"/>
              <w:bottom w:w="80" w:type="dxa"/>
              <w:right w:w="120" w:type="dxa"/>
            </w:tcMar>
            <w:vAlign w:val="center"/>
          </w:tcPr>
          <w:p w14:paraId="325BDF6A" w14:textId="77777777" w:rsidR="00E367F2" w:rsidRDefault="00000000">
            <w:pPr>
              <w:spacing w:after="0" w:line="252" w:lineRule="auto"/>
            </w:pPr>
            <w:r>
              <w:rPr>
                <w:sz w:val="17"/>
              </w:rPr>
              <w:t>Chuyển thu sang phát</w:t>
            </w:r>
          </w:p>
        </w:tc>
        <w:tc>
          <w:tcPr>
            <w:tcW w:w="4010" w:type="dxa"/>
            <w:tcMar>
              <w:top w:w="80" w:type="dxa"/>
              <w:left w:w="120" w:type="dxa"/>
              <w:bottom w:w="80" w:type="dxa"/>
              <w:right w:w="120" w:type="dxa"/>
            </w:tcMar>
            <w:vAlign w:val="center"/>
          </w:tcPr>
          <w:p w14:paraId="0996B5FC" w14:textId="77777777" w:rsidR="00E367F2" w:rsidRDefault="00000000">
            <w:pPr>
              <w:spacing w:after="0" w:line="252" w:lineRule="auto"/>
            </w:pPr>
            <w:r>
              <w:rPr>
                <w:sz w:val="17"/>
              </w:rPr>
              <w:t>BLE/HFP sang A2DP không pair lại, không rơi BLE</w:t>
            </w:r>
          </w:p>
        </w:tc>
        <w:tc>
          <w:tcPr>
            <w:tcW w:w="2100" w:type="dxa"/>
            <w:tcMar>
              <w:top w:w="80" w:type="dxa"/>
              <w:left w:w="120" w:type="dxa"/>
              <w:bottom w:w="80" w:type="dxa"/>
              <w:right w:w="120" w:type="dxa"/>
            </w:tcMar>
            <w:vAlign w:val="center"/>
          </w:tcPr>
          <w:p w14:paraId="75D03B2B" w14:textId="77777777" w:rsidR="00E367F2" w:rsidRDefault="00000000">
            <w:pPr>
              <w:spacing w:after="0" w:line="252" w:lineRule="auto"/>
            </w:pPr>
            <w:r>
              <w:rPr>
                <w:sz w:val="17"/>
              </w:rPr>
              <w:t>Test lặp nhiều chu kỳ</w:t>
            </w:r>
          </w:p>
        </w:tc>
      </w:tr>
      <w:tr w:rsidR="00E367F2" w14:paraId="6F32E751" w14:textId="77777777">
        <w:trPr>
          <w:cantSplit/>
        </w:trPr>
        <w:tc>
          <w:tcPr>
            <w:tcW w:w="1000" w:type="dxa"/>
            <w:tcMar>
              <w:top w:w="80" w:type="dxa"/>
              <w:left w:w="120" w:type="dxa"/>
              <w:bottom w:w="80" w:type="dxa"/>
              <w:right w:w="120" w:type="dxa"/>
            </w:tcMar>
            <w:vAlign w:val="center"/>
          </w:tcPr>
          <w:p w14:paraId="11B456FF" w14:textId="77777777" w:rsidR="00E367F2" w:rsidRDefault="00000000">
            <w:pPr>
              <w:spacing w:after="0" w:line="252" w:lineRule="auto"/>
            </w:pPr>
            <w:r>
              <w:rPr>
                <w:sz w:val="17"/>
              </w:rPr>
              <w:t>WEB-01</w:t>
            </w:r>
          </w:p>
        </w:tc>
        <w:tc>
          <w:tcPr>
            <w:tcW w:w="2250" w:type="dxa"/>
            <w:tcMar>
              <w:top w:w="80" w:type="dxa"/>
              <w:left w:w="120" w:type="dxa"/>
              <w:bottom w:w="80" w:type="dxa"/>
              <w:right w:w="120" w:type="dxa"/>
            </w:tcMar>
            <w:vAlign w:val="center"/>
          </w:tcPr>
          <w:p w14:paraId="4E7A2C3C" w14:textId="77777777" w:rsidR="00E367F2" w:rsidRDefault="00000000">
            <w:pPr>
              <w:spacing w:after="0" w:line="252" w:lineRule="auto"/>
            </w:pPr>
            <w:r>
              <w:rPr>
                <w:sz w:val="17"/>
              </w:rPr>
              <w:t>Chrome/Edge</w:t>
            </w:r>
          </w:p>
        </w:tc>
        <w:tc>
          <w:tcPr>
            <w:tcW w:w="4010" w:type="dxa"/>
            <w:tcMar>
              <w:top w:w="80" w:type="dxa"/>
              <w:left w:w="120" w:type="dxa"/>
              <w:bottom w:w="80" w:type="dxa"/>
              <w:right w:w="120" w:type="dxa"/>
            </w:tcMar>
            <w:vAlign w:val="center"/>
          </w:tcPr>
          <w:p w14:paraId="3FFFCB18" w14:textId="77777777" w:rsidR="00E367F2" w:rsidRDefault="00000000">
            <w:pPr>
              <w:spacing w:after="0" w:line="252" w:lineRule="auto"/>
            </w:pPr>
            <w:r>
              <w:rPr>
                <w:sz w:val="17"/>
              </w:rPr>
              <w:t>OS cung cấp mic/output sau cấp quyền; thu/phát thành công</w:t>
            </w:r>
          </w:p>
        </w:tc>
        <w:tc>
          <w:tcPr>
            <w:tcW w:w="2100" w:type="dxa"/>
            <w:tcMar>
              <w:top w:w="80" w:type="dxa"/>
              <w:left w:w="120" w:type="dxa"/>
              <w:bottom w:w="80" w:type="dxa"/>
              <w:right w:w="120" w:type="dxa"/>
            </w:tcMar>
            <w:vAlign w:val="center"/>
          </w:tcPr>
          <w:p w14:paraId="531F34A1" w14:textId="77777777" w:rsidR="00E367F2" w:rsidRDefault="00000000">
            <w:pPr>
              <w:spacing w:after="0" w:line="252" w:lineRule="auto"/>
            </w:pPr>
            <w:r>
              <w:rPr>
                <w:sz w:val="17"/>
              </w:rPr>
              <w:t>OS/browser + video</w:t>
            </w:r>
          </w:p>
        </w:tc>
      </w:tr>
      <w:tr w:rsidR="00E367F2" w14:paraId="12597607" w14:textId="77777777">
        <w:trPr>
          <w:cantSplit/>
        </w:trPr>
        <w:tc>
          <w:tcPr>
            <w:tcW w:w="1000" w:type="dxa"/>
            <w:tcMar>
              <w:top w:w="80" w:type="dxa"/>
              <w:left w:w="120" w:type="dxa"/>
              <w:bottom w:w="80" w:type="dxa"/>
              <w:right w:w="120" w:type="dxa"/>
            </w:tcMar>
            <w:vAlign w:val="center"/>
          </w:tcPr>
          <w:p w14:paraId="0EE0FEAC" w14:textId="77777777" w:rsidR="00E367F2" w:rsidRDefault="00000000">
            <w:pPr>
              <w:spacing w:after="0" w:line="252" w:lineRule="auto"/>
            </w:pPr>
            <w:r>
              <w:rPr>
                <w:sz w:val="17"/>
              </w:rPr>
              <w:t>WEB-02</w:t>
            </w:r>
          </w:p>
        </w:tc>
        <w:tc>
          <w:tcPr>
            <w:tcW w:w="2250" w:type="dxa"/>
            <w:tcMar>
              <w:top w:w="80" w:type="dxa"/>
              <w:left w:w="120" w:type="dxa"/>
              <w:bottom w:w="80" w:type="dxa"/>
              <w:right w:w="120" w:type="dxa"/>
            </w:tcMar>
            <w:vAlign w:val="center"/>
          </w:tcPr>
          <w:p w14:paraId="6896C3DB" w14:textId="77777777" w:rsidR="00E367F2" w:rsidRDefault="00000000">
            <w:pPr>
              <w:spacing w:after="0" w:line="252" w:lineRule="auto"/>
            </w:pPr>
            <w:r>
              <w:rPr>
                <w:sz w:val="17"/>
              </w:rPr>
              <w:t>Safari Web</w:t>
            </w:r>
          </w:p>
        </w:tc>
        <w:tc>
          <w:tcPr>
            <w:tcW w:w="4010" w:type="dxa"/>
            <w:tcMar>
              <w:top w:w="80" w:type="dxa"/>
              <w:left w:w="120" w:type="dxa"/>
              <w:bottom w:w="80" w:type="dxa"/>
              <w:right w:w="120" w:type="dxa"/>
            </w:tcMar>
            <w:vAlign w:val="center"/>
          </w:tcPr>
          <w:p w14:paraId="7AE48B50" w14:textId="77777777" w:rsidR="00E367F2" w:rsidRDefault="00000000">
            <w:pPr>
              <w:spacing w:after="0" w:line="252" w:lineRule="auto"/>
            </w:pPr>
            <w:r>
              <w:rPr>
                <w:sz w:val="17"/>
              </w:rPr>
              <w:t>Sau thao tác/quyền, mic Bluetooth và playback thành công</w:t>
            </w:r>
          </w:p>
        </w:tc>
        <w:tc>
          <w:tcPr>
            <w:tcW w:w="2100" w:type="dxa"/>
            <w:tcMar>
              <w:top w:w="80" w:type="dxa"/>
              <w:left w:w="120" w:type="dxa"/>
              <w:bottom w:w="80" w:type="dxa"/>
              <w:right w:w="120" w:type="dxa"/>
            </w:tcMar>
            <w:vAlign w:val="center"/>
          </w:tcPr>
          <w:p w14:paraId="2CC16557" w14:textId="77777777" w:rsidR="00E367F2" w:rsidRDefault="00000000">
            <w:pPr>
              <w:spacing w:after="0" w:line="252" w:lineRule="auto"/>
            </w:pPr>
            <w:r>
              <w:rPr>
                <w:sz w:val="17"/>
              </w:rPr>
              <w:t>Model iPhone/iPad + iOS</w:t>
            </w:r>
          </w:p>
        </w:tc>
      </w:tr>
      <w:tr w:rsidR="00E367F2" w14:paraId="28A1BE46" w14:textId="77777777">
        <w:trPr>
          <w:cantSplit/>
        </w:trPr>
        <w:tc>
          <w:tcPr>
            <w:tcW w:w="1000" w:type="dxa"/>
            <w:tcMar>
              <w:top w:w="80" w:type="dxa"/>
              <w:left w:w="120" w:type="dxa"/>
              <w:bottom w:w="80" w:type="dxa"/>
              <w:right w:w="120" w:type="dxa"/>
            </w:tcMar>
            <w:vAlign w:val="center"/>
          </w:tcPr>
          <w:p w14:paraId="0D119F98" w14:textId="77777777" w:rsidR="00E367F2" w:rsidRDefault="00000000">
            <w:pPr>
              <w:spacing w:after="0" w:line="252" w:lineRule="auto"/>
            </w:pPr>
            <w:r>
              <w:rPr>
                <w:sz w:val="17"/>
              </w:rPr>
              <w:t>AUD-01</w:t>
            </w:r>
          </w:p>
        </w:tc>
        <w:tc>
          <w:tcPr>
            <w:tcW w:w="2250" w:type="dxa"/>
            <w:tcMar>
              <w:top w:w="80" w:type="dxa"/>
              <w:left w:w="120" w:type="dxa"/>
              <w:bottom w:w="80" w:type="dxa"/>
              <w:right w:w="120" w:type="dxa"/>
            </w:tcMar>
            <w:vAlign w:val="center"/>
          </w:tcPr>
          <w:p w14:paraId="782454C5" w14:textId="77777777" w:rsidR="00E367F2" w:rsidRDefault="00000000">
            <w:pPr>
              <w:spacing w:after="0" w:line="252" w:lineRule="auto"/>
            </w:pPr>
            <w:r>
              <w:rPr>
                <w:sz w:val="17"/>
              </w:rPr>
              <w:t>Giọng trẻ yên tĩnh</w:t>
            </w:r>
          </w:p>
        </w:tc>
        <w:tc>
          <w:tcPr>
            <w:tcW w:w="4010" w:type="dxa"/>
            <w:tcMar>
              <w:top w:w="80" w:type="dxa"/>
              <w:left w:w="120" w:type="dxa"/>
              <w:bottom w:w="80" w:type="dxa"/>
              <w:right w:w="120" w:type="dxa"/>
            </w:tcMar>
            <w:vAlign w:val="center"/>
          </w:tcPr>
          <w:p w14:paraId="24D4FF81" w14:textId="77777777" w:rsidR="00E367F2" w:rsidRDefault="00000000">
            <w:pPr>
              <w:spacing w:after="0" w:line="252" w:lineRule="auto"/>
            </w:pPr>
            <w:r>
              <w:rPr>
                <w:sz w:val="17"/>
              </w:rPr>
              <w:t>Không cắt đầu/cuối, hard gate, pumping hoặc clipping</w:t>
            </w:r>
          </w:p>
        </w:tc>
        <w:tc>
          <w:tcPr>
            <w:tcW w:w="2100" w:type="dxa"/>
            <w:tcMar>
              <w:top w:w="80" w:type="dxa"/>
              <w:left w:w="120" w:type="dxa"/>
              <w:bottom w:w="80" w:type="dxa"/>
              <w:right w:w="120" w:type="dxa"/>
            </w:tcMar>
            <w:vAlign w:val="center"/>
          </w:tcPr>
          <w:p w14:paraId="1A5ACE1C" w14:textId="77777777" w:rsidR="00E367F2" w:rsidRDefault="00000000">
            <w:pPr>
              <w:spacing w:after="0" w:line="252" w:lineRule="auto"/>
            </w:pPr>
            <w:r>
              <w:rPr>
                <w:sz w:val="17"/>
              </w:rPr>
              <w:t>Bản ghi tham chiếu</w:t>
            </w:r>
          </w:p>
        </w:tc>
      </w:tr>
      <w:tr w:rsidR="00E367F2" w14:paraId="57B69B48" w14:textId="77777777">
        <w:trPr>
          <w:cantSplit/>
        </w:trPr>
        <w:tc>
          <w:tcPr>
            <w:tcW w:w="1000" w:type="dxa"/>
            <w:tcMar>
              <w:top w:w="80" w:type="dxa"/>
              <w:left w:w="120" w:type="dxa"/>
              <w:bottom w:w="80" w:type="dxa"/>
              <w:right w:w="120" w:type="dxa"/>
            </w:tcMar>
            <w:vAlign w:val="center"/>
          </w:tcPr>
          <w:p w14:paraId="600D3C73" w14:textId="77777777" w:rsidR="00E367F2" w:rsidRDefault="00000000">
            <w:pPr>
              <w:spacing w:after="0" w:line="252" w:lineRule="auto"/>
            </w:pPr>
            <w:r>
              <w:rPr>
                <w:sz w:val="17"/>
              </w:rPr>
              <w:t>AUD-02</w:t>
            </w:r>
          </w:p>
        </w:tc>
        <w:tc>
          <w:tcPr>
            <w:tcW w:w="2250" w:type="dxa"/>
            <w:tcMar>
              <w:top w:w="80" w:type="dxa"/>
              <w:left w:w="120" w:type="dxa"/>
              <w:bottom w:w="80" w:type="dxa"/>
              <w:right w:w="120" w:type="dxa"/>
            </w:tcMar>
            <w:vAlign w:val="center"/>
          </w:tcPr>
          <w:p w14:paraId="76D4EA61" w14:textId="77777777" w:rsidR="00E367F2" w:rsidRDefault="00000000">
            <w:pPr>
              <w:spacing w:after="0" w:line="252" w:lineRule="auto"/>
            </w:pPr>
            <w:r>
              <w:rPr>
                <w:sz w:val="17"/>
              </w:rPr>
              <w:t>Lớp học/cọ áo/gió nhẹ</w:t>
            </w:r>
          </w:p>
        </w:tc>
        <w:tc>
          <w:tcPr>
            <w:tcW w:w="4010" w:type="dxa"/>
            <w:tcMar>
              <w:top w:w="80" w:type="dxa"/>
              <w:left w:w="120" w:type="dxa"/>
              <w:bottom w:w="80" w:type="dxa"/>
              <w:right w:w="120" w:type="dxa"/>
            </w:tcMar>
            <w:vAlign w:val="center"/>
          </w:tcPr>
          <w:p w14:paraId="61308CF0" w14:textId="77777777" w:rsidR="00E367F2" w:rsidRDefault="00000000">
            <w:pPr>
              <w:spacing w:after="0" w:line="252" w:lineRule="auto"/>
            </w:pPr>
            <w:r>
              <w:rPr>
                <w:sz w:val="17"/>
              </w:rPr>
              <w:t>Giọng hiểu được; DSP không làm mất từ</w:t>
            </w:r>
          </w:p>
        </w:tc>
        <w:tc>
          <w:tcPr>
            <w:tcW w:w="2100" w:type="dxa"/>
            <w:tcMar>
              <w:top w:w="80" w:type="dxa"/>
              <w:left w:w="120" w:type="dxa"/>
              <w:bottom w:w="80" w:type="dxa"/>
              <w:right w:w="120" w:type="dxa"/>
            </w:tcMar>
            <w:vAlign w:val="center"/>
          </w:tcPr>
          <w:p w14:paraId="1E9BBD37" w14:textId="77777777" w:rsidR="00E367F2" w:rsidRDefault="00000000">
            <w:pPr>
              <w:spacing w:after="0" w:line="252" w:lineRule="auto"/>
            </w:pPr>
            <w:r>
              <w:rPr>
                <w:sz w:val="17"/>
              </w:rPr>
              <w:t>Mẫu raw và DSP</w:t>
            </w:r>
          </w:p>
        </w:tc>
      </w:tr>
      <w:tr w:rsidR="00E367F2" w14:paraId="77C1BF4A" w14:textId="77777777">
        <w:trPr>
          <w:cantSplit/>
        </w:trPr>
        <w:tc>
          <w:tcPr>
            <w:tcW w:w="1000" w:type="dxa"/>
            <w:tcMar>
              <w:top w:w="80" w:type="dxa"/>
              <w:left w:w="120" w:type="dxa"/>
              <w:bottom w:w="80" w:type="dxa"/>
              <w:right w:w="120" w:type="dxa"/>
            </w:tcMar>
            <w:vAlign w:val="center"/>
          </w:tcPr>
          <w:p w14:paraId="136FEAC2" w14:textId="77777777" w:rsidR="00E367F2" w:rsidRDefault="00000000">
            <w:pPr>
              <w:spacing w:after="0" w:line="252" w:lineRule="auto"/>
            </w:pPr>
            <w:r>
              <w:rPr>
                <w:sz w:val="17"/>
              </w:rPr>
              <w:t>REC-01</w:t>
            </w:r>
          </w:p>
        </w:tc>
        <w:tc>
          <w:tcPr>
            <w:tcW w:w="2250" w:type="dxa"/>
            <w:tcMar>
              <w:top w:w="80" w:type="dxa"/>
              <w:left w:w="120" w:type="dxa"/>
              <w:bottom w:w="80" w:type="dxa"/>
              <w:right w:w="120" w:type="dxa"/>
            </w:tcMar>
            <w:vAlign w:val="center"/>
          </w:tcPr>
          <w:p w14:paraId="478DC089" w14:textId="77777777" w:rsidR="00E367F2" w:rsidRDefault="00000000">
            <w:pPr>
              <w:spacing w:after="0" w:line="252" w:lineRule="auto"/>
            </w:pPr>
            <w:r>
              <w:rPr>
                <w:sz w:val="17"/>
              </w:rPr>
              <w:t>Disconnect/recovery</w:t>
            </w:r>
          </w:p>
        </w:tc>
        <w:tc>
          <w:tcPr>
            <w:tcW w:w="4010" w:type="dxa"/>
            <w:tcMar>
              <w:top w:w="80" w:type="dxa"/>
              <w:left w:w="120" w:type="dxa"/>
              <w:bottom w:w="80" w:type="dxa"/>
              <w:right w:w="120" w:type="dxa"/>
            </w:tcMar>
            <w:vAlign w:val="center"/>
          </w:tcPr>
          <w:p w14:paraId="24201A1E" w14:textId="77777777" w:rsidR="00E367F2" w:rsidRDefault="00000000">
            <w:pPr>
              <w:spacing w:after="0" w:line="252" w:lineRule="auto"/>
            </w:pPr>
            <w:r>
              <w:rPr>
                <w:sz w:val="17"/>
              </w:rPr>
              <w:t>Quảng bá lại; reconnect trong 3 lần; fallback dùng được</w:t>
            </w:r>
          </w:p>
        </w:tc>
        <w:tc>
          <w:tcPr>
            <w:tcW w:w="2100" w:type="dxa"/>
            <w:tcMar>
              <w:top w:w="80" w:type="dxa"/>
              <w:left w:w="120" w:type="dxa"/>
              <w:bottom w:w="80" w:type="dxa"/>
              <w:right w:w="120" w:type="dxa"/>
            </w:tcMar>
            <w:vAlign w:val="center"/>
          </w:tcPr>
          <w:p w14:paraId="7E96BC46" w14:textId="77777777" w:rsidR="00E367F2" w:rsidRDefault="00000000">
            <w:pPr>
              <w:spacing w:after="0" w:line="252" w:lineRule="auto"/>
            </w:pPr>
            <w:r>
              <w:rPr>
                <w:sz w:val="17"/>
              </w:rPr>
              <w:t>Log app + firmware</w:t>
            </w:r>
          </w:p>
        </w:tc>
      </w:tr>
      <w:tr w:rsidR="00E367F2" w14:paraId="3CBFAE78" w14:textId="77777777">
        <w:trPr>
          <w:cantSplit/>
        </w:trPr>
        <w:tc>
          <w:tcPr>
            <w:tcW w:w="1000" w:type="dxa"/>
            <w:tcMar>
              <w:top w:w="80" w:type="dxa"/>
              <w:left w:w="120" w:type="dxa"/>
              <w:bottom w:w="80" w:type="dxa"/>
              <w:right w:w="120" w:type="dxa"/>
            </w:tcMar>
            <w:vAlign w:val="center"/>
          </w:tcPr>
          <w:p w14:paraId="5ED46F72" w14:textId="77777777" w:rsidR="00E367F2" w:rsidRDefault="00000000">
            <w:pPr>
              <w:spacing w:after="0" w:line="252" w:lineRule="auto"/>
            </w:pPr>
            <w:r>
              <w:rPr>
                <w:sz w:val="17"/>
              </w:rPr>
              <w:t>SAFE-01</w:t>
            </w:r>
          </w:p>
        </w:tc>
        <w:tc>
          <w:tcPr>
            <w:tcW w:w="2250" w:type="dxa"/>
            <w:tcMar>
              <w:top w:w="80" w:type="dxa"/>
              <w:left w:w="120" w:type="dxa"/>
              <w:bottom w:w="80" w:type="dxa"/>
              <w:right w:w="120" w:type="dxa"/>
            </w:tcMar>
            <w:vAlign w:val="center"/>
          </w:tcPr>
          <w:p w14:paraId="16C4421B" w14:textId="77777777" w:rsidR="00E367F2" w:rsidRDefault="00000000">
            <w:pPr>
              <w:spacing w:after="0" w:line="252" w:lineRule="auto"/>
            </w:pPr>
            <w:r>
              <w:rPr>
                <w:sz w:val="17"/>
              </w:rPr>
              <w:t>Reset/power cycle</w:t>
            </w:r>
          </w:p>
        </w:tc>
        <w:tc>
          <w:tcPr>
            <w:tcW w:w="4010" w:type="dxa"/>
            <w:tcMar>
              <w:top w:w="80" w:type="dxa"/>
              <w:left w:w="120" w:type="dxa"/>
              <w:bottom w:w="80" w:type="dxa"/>
              <w:right w:w="120" w:type="dxa"/>
            </w:tcMar>
            <w:vAlign w:val="center"/>
          </w:tcPr>
          <w:p w14:paraId="0228C98C" w14:textId="77777777" w:rsidR="00E367F2" w:rsidRDefault="00000000">
            <w:pPr>
              <w:spacing w:after="0" w:line="252" w:lineRule="auto"/>
            </w:pPr>
            <w:r>
              <w:rPr>
                <w:sz w:val="17"/>
              </w:rPr>
              <w:t>Về idle; không thu ngoài ý muốn; xóa audio tạm</w:t>
            </w:r>
          </w:p>
        </w:tc>
        <w:tc>
          <w:tcPr>
            <w:tcW w:w="2100" w:type="dxa"/>
            <w:tcMar>
              <w:top w:w="80" w:type="dxa"/>
              <w:left w:w="120" w:type="dxa"/>
              <w:bottom w:w="80" w:type="dxa"/>
              <w:right w:w="120" w:type="dxa"/>
            </w:tcMar>
            <w:vAlign w:val="center"/>
          </w:tcPr>
          <w:p w14:paraId="71C8BB20" w14:textId="77777777" w:rsidR="00E367F2" w:rsidRDefault="00000000">
            <w:pPr>
              <w:spacing w:after="0" w:line="252" w:lineRule="auto"/>
            </w:pPr>
            <w:r>
              <w:rPr>
                <w:sz w:val="17"/>
              </w:rPr>
              <w:t>Báo cáo test</w:t>
            </w:r>
          </w:p>
        </w:tc>
      </w:tr>
    </w:tbl>
    <w:p w14:paraId="2094F51B" w14:textId="77777777" w:rsidR="00E367F2" w:rsidRDefault="00E367F2">
      <w:pPr>
        <w:spacing w:after="0"/>
      </w:pPr>
    </w:p>
    <w:p w14:paraId="0D8BD98A" w14:textId="77777777" w:rsidR="00E367F2" w:rsidRDefault="00000000">
      <w:pPr>
        <w:pStyle w:val="Heading2"/>
      </w:pPr>
      <w:r>
        <w:t>12.1 Môi trường thử bắt buộc</w:t>
      </w:r>
    </w:p>
    <w:p w14:paraId="4925369C" w14:textId="77777777" w:rsidR="00E367F2" w:rsidRDefault="00000000">
      <w:pPr>
        <w:numPr>
          <w:ilvl w:val="0"/>
          <w:numId w:val="1"/>
        </w:numPr>
        <w:spacing w:after="160" w:line="280" w:lineRule="auto"/>
      </w:pPr>
      <w:r>
        <w:t>Ít nhất hai điện thoại Android khác hãng và phiên bản OS được hỗ trợ.</w:t>
      </w:r>
    </w:p>
    <w:p w14:paraId="33ACD058" w14:textId="77777777" w:rsidR="00E367F2" w:rsidRDefault="00000000">
      <w:pPr>
        <w:numPr>
          <w:ilvl w:val="0"/>
          <w:numId w:val="1"/>
        </w:numPr>
        <w:spacing w:after="160" w:line="280" w:lineRule="auto"/>
      </w:pPr>
      <w:r>
        <w:t>Ít nhất một hệ Windows/macOS Chrome hoặc Edge và một iPhone/iPad Safari cho Web.</w:t>
      </w:r>
    </w:p>
    <w:p w14:paraId="07C1995D" w14:textId="77777777" w:rsidR="00E367F2" w:rsidRDefault="00000000">
      <w:pPr>
        <w:numPr>
          <w:ilvl w:val="0"/>
          <w:numId w:val="1"/>
        </w:numPr>
        <w:spacing w:after="160" w:line="280" w:lineRule="auto"/>
      </w:pPr>
      <w:r>
        <w:t>RF sạch, Wi-Fi 2.4 GHz bận, khoảng cách thực tế, đeo ngực/cọ áo, sleep/wake và connect/disconnect lặp.</w:t>
      </w:r>
    </w:p>
    <w:p w14:paraId="29252CA6" w14:textId="77777777" w:rsidR="00E367F2" w:rsidRDefault="00000000">
      <w:pPr>
        <w:numPr>
          <w:ilvl w:val="0"/>
          <w:numId w:val="1"/>
        </w:numPr>
        <w:spacing w:after="160" w:line="280" w:lineRule="auto"/>
      </w:pPr>
      <w:r>
        <w:t>Câu ngắn/dài, giọng trẻ nhỏ/lớn, dừng giữa câu và có giọng người khác ở nền.</w:t>
      </w:r>
    </w:p>
    <w:p w14:paraId="122EA80F" w14:textId="77777777" w:rsidR="00E367F2" w:rsidRDefault="00000000">
      <w:pPr>
        <w:numPr>
          <w:ilvl w:val="0"/>
          <w:numId w:val="1"/>
        </w:numPr>
        <w:spacing w:after="160" w:line="280" w:lineRule="auto"/>
      </w:pPr>
      <w:r>
        <w:t>Mỗi lỗi kèm serial, hardware/firmware revision, điện thoại/OS/browser, timestamp, app log, firmware log và BLE trace khi cần.</w:t>
      </w:r>
    </w:p>
    <w:p w14:paraId="22F2136E" w14:textId="77777777" w:rsidR="00E367F2" w:rsidRDefault="00000000">
      <w:pPr>
        <w:pStyle w:val="Heading1"/>
      </w:pPr>
      <w:r>
        <w:t>13. Hồ sơ nhà cung cấp phải bàn giao</w:t>
      </w:r>
    </w:p>
    <w:p w14:paraId="3BE01D7B" w14:textId="77777777" w:rsidR="00E367F2" w:rsidRDefault="00000000">
      <w:pPr>
        <w:numPr>
          <w:ilvl w:val="0"/>
          <w:numId w:val="1"/>
        </w:numPr>
        <w:spacing w:after="160" w:line="280" w:lineRule="auto"/>
      </w:pPr>
      <w:r>
        <w:t>2-3 mẫu kỹ thuật có hardware revision, firmware version, protocol version và serial rõ ràng.</w:t>
      </w:r>
    </w:p>
    <w:p w14:paraId="1FD7CC34" w14:textId="77777777" w:rsidR="00E367F2" w:rsidRDefault="00000000">
      <w:pPr>
        <w:numPr>
          <w:ilvl w:val="0"/>
          <w:numId w:val="1"/>
        </w:numPr>
        <w:spacing w:after="160" w:line="280" w:lineRule="auto"/>
      </w:pPr>
      <w:r>
        <w:lastRenderedPageBreak/>
        <w:t>Thông tin chipset/module, Bluetooth version, profile/codec và giới hạn chạy đồng thời BLE + HFP + A2DP.</w:t>
      </w:r>
    </w:p>
    <w:p w14:paraId="34C1BC89" w14:textId="77777777" w:rsidR="00E367F2" w:rsidRDefault="00000000">
      <w:pPr>
        <w:numPr>
          <w:ilvl w:val="0"/>
          <w:numId w:val="1"/>
        </w:numPr>
        <w:spacing w:after="160" w:line="280" w:lineRule="auto"/>
      </w:pPr>
      <w:r>
        <w:t>Tài liệu GATT đầy đủ, state machine, timing, packet, byte order, timeout, retry và mã lỗi.</w:t>
      </w:r>
    </w:p>
    <w:p w14:paraId="076A9EDA" w14:textId="77777777" w:rsidR="00E367F2" w:rsidRDefault="00000000">
      <w:pPr>
        <w:numPr>
          <w:ilvl w:val="0"/>
          <w:numId w:val="1"/>
        </w:numPr>
        <w:spacing w:after="160" w:line="280" w:lineRule="auto"/>
      </w:pPr>
      <w:r>
        <w:t>Packet capture START/STOP, luồng FF14 hợp lệ tối thiểu 10 giây và PCM tham chiếu đã giải mã.</w:t>
      </w:r>
    </w:p>
    <w:p w14:paraId="205CC4D3" w14:textId="77777777" w:rsidR="00E367F2" w:rsidRDefault="00000000">
      <w:pPr>
        <w:numPr>
          <w:ilvl w:val="0"/>
          <w:numId w:val="1"/>
        </w:numPr>
        <w:spacing w:after="160" w:line="280" w:lineRule="auto"/>
      </w:pPr>
      <w:r>
        <w:t>Báo cáo microphone/loa/DSP: gain, sensitivity, SNR/noise floor, frequency response, clipping, AGC/noise suppression/AEC và SPL.</w:t>
      </w:r>
    </w:p>
    <w:p w14:paraId="21F78BE6" w14:textId="77777777" w:rsidR="00E367F2" w:rsidRDefault="00000000">
      <w:pPr>
        <w:numPr>
          <w:ilvl w:val="0"/>
          <w:numId w:val="1"/>
        </w:numPr>
        <w:spacing w:after="160" w:line="280" w:lineRule="auto"/>
      </w:pPr>
      <w:r>
        <w:t>Báo cáo pin/sạc, runtime theo kịch bản đã duyệt và hành vi pin yếu/sạc.</w:t>
      </w:r>
    </w:p>
    <w:p w14:paraId="30BEC7B4" w14:textId="77777777" w:rsidR="00E367F2" w:rsidRDefault="00000000">
      <w:pPr>
        <w:numPr>
          <w:ilvl w:val="0"/>
          <w:numId w:val="1"/>
        </w:numPr>
        <w:spacing w:after="160" w:line="280" w:lineRule="auto"/>
      </w:pPr>
      <w:r>
        <w:t>Hướng dẫn pairing, reconnect, xóa bond, factory reset, lấy log và update firmware.</w:t>
      </w:r>
    </w:p>
    <w:p w14:paraId="2200135E" w14:textId="77777777" w:rsidR="00E367F2" w:rsidRDefault="00000000">
      <w:pPr>
        <w:numPr>
          <w:ilvl w:val="0"/>
          <w:numId w:val="1"/>
        </w:numPr>
        <w:spacing w:after="160" w:line="280" w:lineRule="auto"/>
      </w:pPr>
      <w:r>
        <w:t>Ma trận tuân thủ và báo cáo test Mục 12, gồm giới hạn và sai khác đã biết.</w:t>
      </w:r>
    </w:p>
    <w:p w14:paraId="77F3C1DB" w14:textId="77777777" w:rsidR="00E367F2" w:rsidRDefault="00000000">
      <w:pPr>
        <w:numPr>
          <w:ilvl w:val="0"/>
          <w:numId w:val="1"/>
        </w:numPr>
        <w:spacing w:after="160" w:line="280" w:lineRule="auto"/>
      </w:pPr>
      <w:r>
        <w:t>Kế hoạch chứng nhận/an toàn sơ bộ và QC sản xuất trước cam kết hàng loạt.</w:t>
      </w:r>
    </w:p>
    <w:p w14:paraId="5D60DE0D" w14:textId="77777777" w:rsidR="00E367F2" w:rsidRDefault="00000000">
      <w:pPr>
        <w:spacing w:after="0"/>
      </w:pPr>
      <w:r>
        <w:br w:type="page"/>
      </w:r>
    </w:p>
    <w:p w14:paraId="27E83858" w14:textId="77777777" w:rsidR="00E367F2" w:rsidRDefault="00000000">
      <w:pPr>
        <w:pStyle w:val="Heading1"/>
      </w:pPr>
      <w:r>
        <w:lastRenderedPageBreak/>
        <w:t>Phụ lục A - Tóm tắt giao tiếp</w:t>
      </w:r>
    </w:p>
    <w:tbl>
      <w:tblPr>
        <w:tblStyle w:val="TableGrid"/>
        <w:tblW w:w="9360" w:type="dxa"/>
        <w:tblInd w:w="120" w:type="dxa"/>
        <w:tblLayout w:type="fixed"/>
        <w:tblLook w:val="04A0" w:firstRow="1" w:lastRow="0" w:firstColumn="1" w:lastColumn="0" w:noHBand="0" w:noVBand="1"/>
      </w:tblPr>
      <w:tblGrid>
        <w:gridCol w:w="2500"/>
        <w:gridCol w:w="6860"/>
      </w:tblGrid>
      <w:tr w:rsidR="00E367F2" w14:paraId="0ED9BCF0" w14:textId="77777777">
        <w:trPr>
          <w:cantSplit/>
          <w:tblHeader/>
        </w:trPr>
        <w:tc>
          <w:tcPr>
            <w:tcW w:w="2500" w:type="dxa"/>
            <w:shd w:val="clear" w:color="auto" w:fill="F2F4F7"/>
            <w:tcMar>
              <w:top w:w="80" w:type="dxa"/>
              <w:left w:w="120" w:type="dxa"/>
              <w:bottom w:w="80" w:type="dxa"/>
              <w:right w:w="120" w:type="dxa"/>
            </w:tcMar>
            <w:vAlign w:val="center"/>
          </w:tcPr>
          <w:p w14:paraId="12C64976" w14:textId="77777777" w:rsidR="00E367F2" w:rsidRDefault="00000000">
            <w:pPr>
              <w:spacing w:after="0"/>
            </w:pPr>
            <w:r>
              <w:rPr>
                <w:b/>
                <w:color w:val="183153"/>
                <w:sz w:val="18"/>
              </w:rPr>
              <w:t>Hạng mục</w:t>
            </w:r>
          </w:p>
        </w:tc>
        <w:tc>
          <w:tcPr>
            <w:tcW w:w="6860" w:type="dxa"/>
            <w:shd w:val="clear" w:color="auto" w:fill="F2F4F7"/>
            <w:tcMar>
              <w:top w:w="80" w:type="dxa"/>
              <w:left w:w="120" w:type="dxa"/>
              <w:bottom w:w="80" w:type="dxa"/>
              <w:right w:w="120" w:type="dxa"/>
            </w:tcMar>
            <w:vAlign w:val="center"/>
          </w:tcPr>
          <w:p w14:paraId="5BFCDDE7" w14:textId="77777777" w:rsidR="00E367F2" w:rsidRDefault="00000000">
            <w:pPr>
              <w:spacing w:after="0"/>
            </w:pPr>
            <w:r>
              <w:rPr>
                <w:b/>
                <w:color w:val="183153"/>
                <w:sz w:val="18"/>
              </w:rPr>
              <w:t>Hợp đồng hiện tại</w:t>
            </w:r>
          </w:p>
        </w:tc>
      </w:tr>
      <w:tr w:rsidR="00E367F2" w14:paraId="0EB7950D" w14:textId="77777777">
        <w:trPr>
          <w:cantSplit/>
        </w:trPr>
        <w:tc>
          <w:tcPr>
            <w:tcW w:w="2500" w:type="dxa"/>
            <w:tcMar>
              <w:top w:w="80" w:type="dxa"/>
              <w:left w:w="120" w:type="dxa"/>
              <w:bottom w:w="80" w:type="dxa"/>
              <w:right w:w="120" w:type="dxa"/>
            </w:tcMar>
            <w:vAlign w:val="center"/>
          </w:tcPr>
          <w:p w14:paraId="52320ABE" w14:textId="77777777" w:rsidR="00E367F2" w:rsidRDefault="00000000">
            <w:pPr>
              <w:spacing w:after="0" w:line="252" w:lineRule="auto"/>
            </w:pPr>
            <w:r>
              <w:rPr>
                <w:sz w:val="18"/>
              </w:rPr>
              <w:t>Audio Service</w:t>
            </w:r>
          </w:p>
        </w:tc>
        <w:tc>
          <w:tcPr>
            <w:tcW w:w="6860" w:type="dxa"/>
            <w:tcMar>
              <w:top w:w="80" w:type="dxa"/>
              <w:left w:w="120" w:type="dxa"/>
              <w:bottom w:w="80" w:type="dxa"/>
              <w:right w:w="120" w:type="dxa"/>
            </w:tcMar>
            <w:vAlign w:val="center"/>
          </w:tcPr>
          <w:p w14:paraId="64D306C5" w14:textId="77777777" w:rsidR="00E367F2" w:rsidRDefault="00000000">
            <w:pPr>
              <w:spacing w:after="0" w:line="252" w:lineRule="auto"/>
            </w:pPr>
            <w:r>
              <w:rPr>
                <w:sz w:val="18"/>
              </w:rPr>
              <w:t>FF12 - 0000FF12-0000-1000-8000-00805F9B34FB</w:t>
            </w:r>
          </w:p>
        </w:tc>
      </w:tr>
      <w:tr w:rsidR="00E367F2" w14:paraId="435C3350" w14:textId="77777777">
        <w:trPr>
          <w:cantSplit/>
        </w:trPr>
        <w:tc>
          <w:tcPr>
            <w:tcW w:w="2500" w:type="dxa"/>
            <w:tcMar>
              <w:top w:w="80" w:type="dxa"/>
              <w:left w:w="120" w:type="dxa"/>
              <w:bottom w:w="80" w:type="dxa"/>
              <w:right w:w="120" w:type="dxa"/>
            </w:tcMar>
            <w:vAlign w:val="center"/>
          </w:tcPr>
          <w:p w14:paraId="33DDD343" w14:textId="77777777" w:rsidR="00E367F2" w:rsidRDefault="00000000">
            <w:pPr>
              <w:spacing w:after="0" w:line="252" w:lineRule="auto"/>
            </w:pPr>
            <w:r>
              <w:rPr>
                <w:sz w:val="18"/>
              </w:rPr>
              <w:t>Command</w:t>
            </w:r>
          </w:p>
        </w:tc>
        <w:tc>
          <w:tcPr>
            <w:tcW w:w="6860" w:type="dxa"/>
            <w:tcMar>
              <w:top w:w="80" w:type="dxa"/>
              <w:left w:w="120" w:type="dxa"/>
              <w:bottom w:w="80" w:type="dxa"/>
              <w:right w:w="120" w:type="dxa"/>
            </w:tcMar>
            <w:vAlign w:val="center"/>
          </w:tcPr>
          <w:p w14:paraId="5FFE8C60" w14:textId="77777777" w:rsidR="00E367F2" w:rsidRDefault="00000000">
            <w:pPr>
              <w:spacing w:after="0" w:line="252" w:lineRule="auto"/>
            </w:pPr>
            <w:r>
              <w:rPr>
                <w:sz w:val="18"/>
              </w:rPr>
              <w:t>FF13 - Write with response</w:t>
            </w:r>
          </w:p>
        </w:tc>
      </w:tr>
      <w:tr w:rsidR="00E367F2" w14:paraId="1FF0E729" w14:textId="77777777">
        <w:trPr>
          <w:cantSplit/>
        </w:trPr>
        <w:tc>
          <w:tcPr>
            <w:tcW w:w="2500" w:type="dxa"/>
            <w:tcMar>
              <w:top w:w="80" w:type="dxa"/>
              <w:left w:w="120" w:type="dxa"/>
              <w:bottom w:w="80" w:type="dxa"/>
              <w:right w:w="120" w:type="dxa"/>
            </w:tcMar>
            <w:vAlign w:val="center"/>
          </w:tcPr>
          <w:p w14:paraId="4329683E" w14:textId="77777777" w:rsidR="00E367F2" w:rsidRDefault="00000000">
            <w:pPr>
              <w:spacing w:after="0" w:line="252" w:lineRule="auto"/>
            </w:pPr>
            <w:r>
              <w:rPr>
                <w:sz w:val="18"/>
              </w:rPr>
              <w:t>Audio</w:t>
            </w:r>
          </w:p>
        </w:tc>
        <w:tc>
          <w:tcPr>
            <w:tcW w:w="6860" w:type="dxa"/>
            <w:tcMar>
              <w:top w:w="80" w:type="dxa"/>
              <w:left w:w="120" w:type="dxa"/>
              <w:bottom w:w="80" w:type="dxa"/>
              <w:right w:w="120" w:type="dxa"/>
            </w:tcMar>
            <w:vAlign w:val="center"/>
          </w:tcPr>
          <w:p w14:paraId="2690E6BF" w14:textId="77777777" w:rsidR="00E367F2" w:rsidRDefault="00000000">
            <w:pPr>
              <w:spacing w:after="0" w:line="252" w:lineRule="auto"/>
            </w:pPr>
            <w:r>
              <w:rPr>
                <w:sz w:val="18"/>
              </w:rPr>
              <w:t>FF14 - Notify; bắt buộc CCCD</w:t>
            </w:r>
          </w:p>
        </w:tc>
      </w:tr>
      <w:tr w:rsidR="00E367F2" w14:paraId="6CBF9905" w14:textId="77777777">
        <w:trPr>
          <w:cantSplit/>
        </w:trPr>
        <w:tc>
          <w:tcPr>
            <w:tcW w:w="2500" w:type="dxa"/>
            <w:tcMar>
              <w:top w:w="80" w:type="dxa"/>
              <w:left w:w="120" w:type="dxa"/>
              <w:bottom w:w="80" w:type="dxa"/>
              <w:right w:w="120" w:type="dxa"/>
            </w:tcMar>
            <w:vAlign w:val="center"/>
          </w:tcPr>
          <w:p w14:paraId="77E0C517" w14:textId="77777777" w:rsidR="00E367F2" w:rsidRDefault="00000000">
            <w:pPr>
              <w:spacing w:after="0" w:line="252" w:lineRule="auto"/>
            </w:pPr>
            <w:r>
              <w:rPr>
                <w:sz w:val="18"/>
              </w:rPr>
              <w:t>START</w:t>
            </w:r>
          </w:p>
        </w:tc>
        <w:tc>
          <w:tcPr>
            <w:tcW w:w="6860" w:type="dxa"/>
            <w:tcMar>
              <w:top w:w="80" w:type="dxa"/>
              <w:left w:w="120" w:type="dxa"/>
              <w:bottom w:w="80" w:type="dxa"/>
              <w:right w:w="120" w:type="dxa"/>
            </w:tcMar>
            <w:vAlign w:val="center"/>
          </w:tcPr>
          <w:p w14:paraId="04F60237" w14:textId="77777777" w:rsidR="00E367F2" w:rsidRDefault="00000000">
            <w:pPr>
              <w:spacing w:after="0" w:line="252" w:lineRule="auto"/>
            </w:pPr>
            <w:r>
              <w:rPr>
                <w:sz w:val="18"/>
              </w:rPr>
              <w:t>55 AA A5 59</w:t>
            </w:r>
          </w:p>
        </w:tc>
      </w:tr>
      <w:tr w:rsidR="00E367F2" w14:paraId="55F8EB01" w14:textId="77777777">
        <w:trPr>
          <w:cantSplit/>
        </w:trPr>
        <w:tc>
          <w:tcPr>
            <w:tcW w:w="2500" w:type="dxa"/>
            <w:tcMar>
              <w:top w:w="80" w:type="dxa"/>
              <w:left w:w="120" w:type="dxa"/>
              <w:bottom w:w="80" w:type="dxa"/>
              <w:right w:w="120" w:type="dxa"/>
            </w:tcMar>
            <w:vAlign w:val="center"/>
          </w:tcPr>
          <w:p w14:paraId="0D5E58FE" w14:textId="77777777" w:rsidR="00E367F2" w:rsidRDefault="00000000">
            <w:pPr>
              <w:spacing w:after="0" w:line="252" w:lineRule="auto"/>
            </w:pPr>
            <w:r>
              <w:rPr>
                <w:sz w:val="18"/>
              </w:rPr>
              <w:t>STOP</w:t>
            </w:r>
          </w:p>
        </w:tc>
        <w:tc>
          <w:tcPr>
            <w:tcW w:w="6860" w:type="dxa"/>
            <w:tcMar>
              <w:top w:w="80" w:type="dxa"/>
              <w:left w:w="120" w:type="dxa"/>
              <w:bottom w:w="80" w:type="dxa"/>
              <w:right w:w="120" w:type="dxa"/>
            </w:tcMar>
            <w:vAlign w:val="center"/>
          </w:tcPr>
          <w:p w14:paraId="7788CBA2" w14:textId="77777777" w:rsidR="00E367F2" w:rsidRDefault="00000000">
            <w:pPr>
              <w:spacing w:after="0" w:line="252" w:lineRule="auto"/>
            </w:pPr>
            <w:r>
              <w:rPr>
                <w:sz w:val="18"/>
              </w:rPr>
              <w:t>55 AA A5 58</w:t>
            </w:r>
          </w:p>
        </w:tc>
      </w:tr>
      <w:tr w:rsidR="00E367F2" w14:paraId="6C3F0474" w14:textId="77777777">
        <w:trPr>
          <w:cantSplit/>
        </w:trPr>
        <w:tc>
          <w:tcPr>
            <w:tcW w:w="2500" w:type="dxa"/>
            <w:tcMar>
              <w:top w:w="80" w:type="dxa"/>
              <w:left w:w="120" w:type="dxa"/>
              <w:bottom w:w="80" w:type="dxa"/>
              <w:right w:w="120" w:type="dxa"/>
            </w:tcMar>
            <w:vAlign w:val="center"/>
          </w:tcPr>
          <w:p w14:paraId="495C6798" w14:textId="77777777" w:rsidR="00E367F2" w:rsidRDefault="00000000">
            <w:pPr>
              <w:spacing w:after="0" w:line="252" w:lineRule="auto"/>
            </w:pPr>
            <w:r>
              <w:rPr>
                <w:sz w:val="18"/>
              </w:rPr>
              <w:t>Audio frame</w:t>
            </w:r>
          </w:p>
        </w:tc>
        <w:tc>
          <w:tcPr>
            <w:tcW w:w="6860" w:type="dxa"/>
            <w:tcMar>
              <w:top w:w="80" w:type="dxa"/>
              <w:left w:w="120" w:type="dxa"/>
              <w:bottom w:w="80" w:type="dxa"/>
              <w:right w:w="120" w:type="dxa"/>
            </w:tcMar>
            <w:vAlign w:val="center"/>
          </w:tcPr>
          <w:p w14:paraId="78FF1113" w14:textId="77777777" w:rsidR="00E367F2" w:rsidRDefault="00000000">
            <w:pPr>
              <w:spacing w:after="0" w:line="252" w:lineRule="auto"/>
            </w:pPr>
            <w:r>
              <w:rPr>
                <w:sz w:val="18"/>
              </w:rPr>
              <w:t>55 AA A5 59 + packet Opus hợp lệ 80 byte = 84 byte</w:t>
            </w:r>
          </w:p>
        </w:tc>
      </w:tr>
      <w:tr w:rsidR="00E367F2" w14:paraId="2228D76E" w14:textId="77777777">
        <w:trPr>
          <w:cantSplit/>
        </w:trPr>
        <w:tc>
          <w:tcPr>
            <w:tcW w:w="2500" w:type="dxa"/>
            <w:tcMar>
              <w:top w:w="80" w:type="dxa"/>
              <w:left w:w="120" w:type="dxa"/>
              <w:bottom w:w="80" w:type="dxa"/>
              <w:right w:w="120" w:type="dxa"/>
            </w:tcMar>
            <w:vAlign w:val="center"/>
          </w:tcPr>
          <w:p w14:paraId="489ACE66" w14:textId="77777777" w:rsidR="00E367F2" w:rsidRDefault="00000000">
            <w:pPr>
              <w:spacing w:after="0" w:line="252" w:lineRule="auto"/>
            </w:pPr>
            <w:r>
              <w:rPr>
                <w:sz w:val="18"/>
              </w:rPr>
              <w:t>Audio nguồn BLE</w:t>
            </w:r>
          </w:p>
        </w:tc>
        <w:tc>
          <w:tcPr>
            <w:tcW w:w="6860" w:type="dxa"/>
            <w:tcMar>
              <w:top w:w="80" w:type="dxa"/>
              <w:left w:w="120" w:type="dxa"/>
              <w:bottom w:w="80" w:type="dxa"/>
              <w:right w:w="120" w:type="dxa"/>
            </w:tcMar>
            <w:vAlign w:val="center"/>
          </w:tcPr>
          <w:p w14:paraId="75ED0D6C" w14:textId="77777777" w:rsidR="00E367F2" w:rsidRDefault="00000000">
            <w:pPr>
              <w:spacing w:after="0" w:line="252" w:lineRule="auto"/>
            </w:pPr>
            <w:r>
              <w:rPr>
                <w:sz w:val="18"/>
              </w:rPr>
              <w:t>Opus, 48.000 Hz, mono</w:t>
            </w:r>
          </w:p>
        </w:tc>
      </w:tr>
      <w:tr w:rsidR="00E367F2" w14:paraId="5E3627C2" w14:textId="77777777">
        <w:trPr>
          <w:cantSplit/>
        </w:trPr>
        <w:tc>
          <w:tcPr>
            <w:tcW w:w="2500" w:type="dxa"/>
            <w:tcMar>
              <w:top w:w="80" w:type="dxa"/>
              <w:left w:w="120" w:type="dxa"/>
              <w:bottom w:w="80" w:type="dxa"/>
              <w:right w:w="120" w:type="dxa"/>
            </w:tcMar>
            <w:vAlign w:val="center"/>
          </w:tcPr>
          <w:p w14:paraId="13DD5FB8" w14:textId="77777777" w:rsidR="00E367F2" w:rsidRDefault="00000000">
            <w:pPr>
              <w:spacing w:after="0" w:line="252" w:lineRule="auto"/>
            </w:pPr>
            <w:r>
              <w:rPr>
                <w:sz w:val="18"/>
              </w:rPr>
              <w:t>Android sau giải mã</w:t>
            </w:r>
          </w:p>
        </w:tc>
        <w:tc>
          <w:tcPr>
            <w:tcW w:w="6860" w:type="dxa"/>
            <w:tcMar>
              <w:top w:w="80" w:type="dxa"/>
              <w:left w:w="120" w:type="dxa"/>
              <w:bottom w:w="80" w:type="dxa"/>
              <w:right w:w="120" w:type="dxa"/>
            </w:tcMar>
            <w:vAlign w:val="center"/>
          </w:tcPr>
          <w:p w14:paraId="2EADD7A2" w14:textId="77777777" w:rsidR="00E367F2" w:rsidRDefault="00000000">
            <w:pPr>
              <w:spacing w:after="0" w:line="252" w:lineRule="auto"/>
            </w:pPr>
            <w:r>
              <w:rPr>
                <w:sz w:val="18"/>
              </w:rPr>
              <w:t>PCM16, 24.000 Hz, mono</w:t>
            </w:r>
          </w:p>
        </w:tc>
      </w:tr>
      <w:tr w:rsidR="00E367F2" w14:paraId="1D765820" w14:textId="77777777">
        <w:trPr>
          <w:cantSplit/>
        </w:trPr>
        <w:tc>
          <w:tcPr>
            <w:tcW w:w="2500" w:type="dxa"/>
            <w:tcMar>
              <w:top w:w="80" w:type="dxa"/>
              <w:left w:w="120" w:type="dxa"/>
              <w:bottom w:w="80" w:type="dxa"/>
              <w:right w:w="120" w:type="dxa"/>
            </w:tcMar>
            <w:vAlign w:val="center"/>
          </w:tcPr>
          <w:p w14:paraId="5EA0295F" w14:textId="77777777" w:rsidR="00E367F2" w:rsidRDefault="00000000">
            <w:pPr>
              <w:spacing w:after="0" w:line="252" w:lineRule="auto"/>
            </w:pPr>
            <w:r>
              <w:rPr>
                <w:sz w:val="18"/>
              </w:rPr>
              <w:t>HFP</w:t>
            </w:r>
          </w:p>
        </w:tc>
        <w:tc>
          <w:tcPr>
            <w:tcW w:w="6860" w:type="dxa"/>
            <w:tcMar>
              <w:top w:w="80" w:type="dxa"/>
              <w:left w:w="120" w:type="dxa"/>
              <w:bottom w:w="80" w:type="dxa"/>
              <w:right w:w="120" w:type="dxa"/>
            </w:tcMar>
            <w:vAlign w:val="center"/>
          </w:tcPr>
          <w:p w14:paraId="416010EE" w14:textId="77777777" w:rsidR="00E367F2" w:rsidRDefault="00000000">
            <w:pPr>
              <w:spacing w:after="0" w:line="252" w:lineRule="auto"/>
            </w:pPr>
            <w:r>
              <w:rPr>
                <w:sz w:val="18"/>
              </w:rPr>
              <w:t>Vai trò HF; HFP 1.7+; mSBC bắt buộc; CVSD fallback</w:t>
            </w:r>
          </w:p>
        </w:tc>
      </w:tr>
      <w:tr w:rsidR="00E367F2" w14:paraId="1B040373" w14:textId="77777777">
        <w:trPr>
          <w:cantSplit/>
        </w:trPr>
        <w:tc>
          <w:tcPr>
            <w:tcW w:w="2500" w:type="dxa"/>
            <w:tcMar>
              <w:top w:w="80" w:type="dxa"/>
              <w:left w:w="120" w:type="dxa"/>
              <w:bottom w:w="80" w:type="dxa"/>
              <w:right w:w="120" w:type="dxa"/>
            </w:tcMar>
            <w:vAlign w:val="center"/>
          </w:tcPr>
          <w:p w14:paraId="601F790C" w14:textId="77777777" w:rsidR="00E367F2" w:rsidRDefault="00000000">
            <w:pPr>
              <w:spacing w:after="0" w:line="252" w:lineRule="auto"/>
            </w:pPr>
            <w:r>
              <w:rPr>
                <w:sz w:val="18"/>
              </w:rPr>
              <w:t>Đầu ra media</w:t>
            </w:r>
          </w:p>
        </w:tc>
        <w:tc>
          <w:tcPr>
            <w:tcW w:w="6860" w:type="dxa"/>
            <w:tcMar>
              <w:top w:w="80" w:type="dxa"/>
              <w:left w:w="120" w:type="dxa"/>
              <w:bottom w:w="80" w:type="dxa"/>
              <w:right w:w="120" w:type="dxa"/>
            </w:tcMar>
            <w:vAlign w:val="center"/>
          </w:tcPr>
          <w:p w14:paraId="3273AEC1" w14:textId="77777777" w:rsidR="00E367F2" w:rsidRDefault="00000000">
            <w:pPr>
              <w:spacing w:after="0" w:line="252" w:lineRule="auto"/>
            </w:pPr>
            <w:r>
              <w:rPr>
                <w:sz w:val="18"/>
              </w:rPr>
              <w:t>A2DP Sink; SBC bắt buộc; AAC tùy chọn</w:t>
            </w:r>
          </w:p>
        </w:tc>
      </w:tr>
      <w:tr w:rsidR="00E367F2" w14:paraId="5E031BA4" w14:textId="77777777">
        <w:trPr>
          <w:cantSplit/>
        </w:trPr>
        <w:tc>
          <w:tcPr>
            <w:tcW w:w="2500" w:type="dxa"/>
            <w:tcMar>
              <w:top w:w="80" w:type="dxa"/>
              <w:left w:w="120" w:type="dxa"/>
              <w:bottom w:w="80" w:type="dxa"/>
              <w:right w:w="120" w:type="dxa"/>
            </w:tcMar>
            <w:vAlign w:val="center"/>
          </w:tcPr>
          <w:p w14:paraId="04050462" w14:textId="77777777" w:rsidR="00E367F2" w:rsidRDefault="00000000">
            <w:pPr>
              <w:spacing w:after="0" w:line="252" w:lineRule="auto"/>
            </w:pPr>
            <w:r>
              <w:rPr>
                <w:sz w:val="18"/>
              </w:rPr>
              <w:t>Web</w:t>
            </w:r>
          </w:p>
        </w:tc>
        <w:tc>
          <w:tcPr>
            <w:tcW w:w="6860" w:type="dxa"/>
            <w:tcMar>
              <w:top w:w="80" w:type="dxa"/>
              <w:left w:w="120" w:type="dxa"/>
              <w:bottom w:w="80" w:type="dxa"/>
              <w:right w:w="120" w:type="dxa"/>
            </w:tcMar>
            <w:vAlign w:val="center"/>
          </w:tcPr>
          <w:p w14:paraId="4F85E085" w14:textId="77777777" w:rsidR="00E367F2" w:rsidRDefault="00000000">
            <w:pPr>
              <w:spacing w:after="0" w:line="252" w:lineRule="auto"/>
            </w:pPr>
            <w:r>
              <w:rPr>
                <w:sz w:val="18"/>
              </w:rPr>
              <w:t>OS pairing + MediaDevices; không dùng audio GATT FF12</w:t>
            </w:r>
          </w:p>
        </w:tc>
      </w:tr>
      <w:tr w:rsidR="00E367F2" w14:paraId="75CBF284" w14:textId="77777777">
        <w:trPr>
          <w:cantSplit/>
        </w:trPr>
        <w:tc>
          <w:tcPr>
            <w:tcW w:w="2500" w:type="dxa"/>
            <w:tcMar>
              <w:top w:w="80" w:type="dxa"/>
              <w:left w:w="120" w:type="dxa"/>
              <w:bottom w:w="80" w:type="dxa"/>
              <w:right w:w="120" w:type="dxa"/>
            </w:tcMar>
            <w:vAlign w:val="center"/>
          </w:tcPr>
          <w:p w14:paraId="38484DCD" w14:textId="77777777" w:rsidR="00E367F2" w:rsidRDefault="00000000">
            <w:pPr>
              <w:spacing w:after="0" w:line="252" w:lineRule="auto"/>
            </w:pPr>
            <w:r>
              <w:rPr>
                <w:sz w:val="18"/>
              </w:rPr>
              <w:t>Cloud</w:t>
            </w:r>
          </w:p>
        </w:tc>
        <w:tc>
          <w:tcPr>
            <w:tcW w:w="6860" w:type="dxa"/>
            <w:tcMar>
              <w:top w:w="80" w:type="dxa"/>
              <w:left w:w="120" w:type="dxa"/>
              <w:bottom w:w="80" w:type="dxa"/>
              <w:right w:w="120" w:type="dxa"/>
            </w:tcMar>
            <w:vAlign w:val="center"/>
          </w:tcPr>
          <w:p w14:paraId="48DD888A" w14:textId="77777777" w:rsidR="00E367F2" w:rsidRDefault="00000000">
            <w:pPr>
              <w:spacing w:after="0" w:line="252" w:lineRule="auto"/>
            </w:pPr>
            <w:r>
              <w:rPr>
                <w:sz w:val="18"/>
              </w:rPr>
              <w:t>App/backend quản lý; thiết bị không chứa credential</w:t>
            </w:r>
          </w:p>
        </w:tc>
      </w:tr>
    </w:tbl>
    <w:p w14:paraId="2C23B0BC" w14:textId="77777777" w:rsidR="00E367F2" w:rsidRDefault="00E367F2">
      <w:pPr>
        <w:spacing w:after="0"/>
      </w:pPr>
    </w:p>
    <w:p w14:paraId="703FDCA8" w14:textId="77777777" w:rsidR="00E367F2" w:rsidRDefault="00000000">
      <w:pPr>
        <w:pStyle w:val="Heading1"/>
      </w:pPr>
      <w:r>
        <w:t>Phụ lục B - Checklist trước khi khóa thiết kế</w:t>
      </w:r>
    </w:p>
    <w:p w14:paraId="5D011A5B" w14:textId="77777777" w:rsidR="00E367F2" w:rsidRDefault="00000000">
      <w:pPr>
        <w:spacing w:after="100"/>
        <w:ind w:left="259" w:hanging="259"/>
      </w:pPr>
      <w:r>
        <w:t>☐ Duyệt phản hồi tuân thủ/sai khác của nhà cung cấp.</w:t>
      </w:r>
    </w:p>
    <w:p w14:paraId="0E5D02AF" w14:textId="77777777" w:rsidR="00E367F2" w:rsidRDefault="00000000">
      <w:pPr>
        <w:spacing w:after="100"/>
        <w:ind w:left="259" w:hanging="259"/>
      </w:pPr>
      <w:r>
        <w:t>☐ Chipset chứng minh BLE + HFP + A2DP theo P0.</w:t>
      </w:r>
    </w:p>
    <w:p w14:paraId="213C9D16" w14:textId="77777777" w:rsidR="00E367F2" w:rsidRDefault="00000000">
      <w:pPr>
        <w:spacing w:after="100"/>
        <w:ind w:left="259" w:hanging="259"/>
      </w:pPr>
      <w:r>
        <w:t>☐ FF12/FF13/FF14 đúng UUID, properties, byte và timing.</w:t>
      </w:r>
    </w:p>
    <w:p w14:paraId="2D632099" w14:textId="77777777" w:rsidR="00E367F2" w:rsidRDefault="00000000">
      <w:pPr>
        <w:spacing w:after="100"/>
        <w:ind w:left="259" w:hanging="259"/>
      </w:pPr>
      <w:r>
        <w:t>☐ Đã giao Opus capture hợp lệ và PCM tham chiếu.</w:t>
      </w:r>
    </w:p>
    <w:p w14:paraId="4EE64B9F" w14:textId="77777777" w:rsidR="00E367F2" w:rsidRDefault="00000000">
      <w:pPr>
        <w:spacing w:after="100"/>
        <w:ind w:left="259" w:hanging="259"/>
      </w:pPr>
      <w:r>
        <w:t>☐ Android BLE, HFP fallback và A2DP pass trên thiết bị đích.</w:t>
      </w:r>
    </w:p>
    <w:p w14:paraId="73EFFBE2" w14:textId="77777777" w:rsidR="00E367F2" w:rsidRDefault="00000000">
      <w:pPr>
        <w:spacing w:after="100"/>
        <w:ind w:left="259" w:hanging="259"/>
      </w:pPr>
      <w:r>
        <w:t>☐ Chrome/Edge và Safari Web pass qua hệ điều hành.</w:t>
      </w:r>
    </w:p>
    <w:p w14:paraId="589F073C" w14:textId="77777777" w:rsidR="00E367F2" w:rsidRDefault="00000000">
      <w:pPr>
        <w:spacing w:after="100"/>
        <w:ind w:left="259" w:hanging="259"/>
      </w:pPr>
      <w:r>
        <w:t>☐ Đã rà giọng trẻ, cọ áo, gió nhẹ và giọng nền.</w:t>
      </w:r>
    </w:p>
    <w:p w14:paraId="67E565A2" w14:textId="77777777" w:rsidR="00E367F2" w:rsidRDefault="00000000">
      <w:pPr>
        <w:spacing w:after="100"/>
        <w:ind w:left="259" w:hanging="259"/>
      </w:pPr>
      <w:r>
        <w:t>☐ Reset/reconnect về idle an toàn và không giữ audio.</w:t>
      </w:r>
    </w:p>
    <w:p w14:paraId="6678D3B6" w14:textId="77777777" w:rsidR="00E367F2" w:rsidRDefault="00000000">
      <w:pPr>
        <w:spacing w:after="100"/>
        <w:ind w:left="259" w:hanging="259"/>
      </w:pPr>
      <w:r>
        <w:t>☐ Nút/pin/status dùng characteristic riêng đã duyệt nếu có.</w:t>
      </w:r>
    </w:p>
    <w:p w14:paraId="445EE17B" w14:textId="77777777" w:rsidR="00E367F2" w:rsidRDefault="00000000">
      <w:pPr>
        <w:spacing w:after="100"/>
        <w:ind w:left="259" w:hanging="259"/>
      </w:pPr>
      <w:r>
        <w:t>☐ Đã có kế hoạch pin, SPL, vật liệu, RF và chứng nhận.</w:t>
      </w:r>
    </w:p>
    <w:p w14:paraId="06FD08E6" w14:textId="77777777" w:rsidR="00E367F2" w:rsidRDefault="00000000">
      <w:pPr>
        <w:spacing w:after="100"/>
        <w:ind w:left="259" w:hanging="259"/>
      </w:pPr>
      <w:r>
        <w:t>☐ Ghi nhận và duyệt bằng văn bản giới hạn/rủi ro sản xuất.</w:t>
      </w:r>
    </w:p>
    <w:p w14:paraId="0641D8D7" w14:textId="77777777" w:rsidR="00E367F2" w:rsidRDefault="00E367F2">
      <w:pPr>
        <w:spacing w:after="0"/>
      </w:pPr>
    </w:p>
    <w:sectPr w:rsidR="00E367F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8FC6A" w14:textId="77777777" w:rsidR="00F02037" w:rsidRDefault="00F02037">
      <w:pPr>
        <w:spacing w:after="0" w:line="240" w:lineRule="auto"/>
      </w:pPr>
      <w:r>
        <w:separator/>
      </w:r>
    </w:p>
  </w:endnote>
  <w:endnote w:type="continuationSeparator" w:id="0">
    <w:p w14:paraId="52318D37" w14:textId="77777777" w:rsidR="00F02037" w:rsidRDefault="00F02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54B3" w14:textId="77777777" w:rsidR="00E367F2" w:rsidRDefault="00000000">
    <w:pPr>
      <w:pStyle w:val="Footer"/>
      <w:jc w:val="right"/>
    </w:pPr>
    <w:r>
      <w:rPr>
        <w:color w:val="667085"/>
        <w:sz w:val="16"/>
      </w:rPr>
      <w:t xml:space="preserve">INN-HW-ICD-001-VI  |  Bản 1.0  |  Trang </w:t>
    </w:r>
    <w:r>
      <w:fldChar w:fldCharType="begin"/>
    </w:r>
    <w:r>
      <w:instrText>PAGE</w:instrText>
    </w:r>
    <w:r>
      <w:fldChar w:fldCharType="separate"/>
    </w:r>
    <w:r>
      <w:t>1</w:t>
    </w:r>
    <w:r>
      <w:fldChar w:fldCharType="end"/>
    </w:r>
    <w:r>
      <w:rPr>
        <w:color w:val="667085"/>
        <w:sz w:val="16"/>
      </w:rP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1806" w14:textId="77777777" w:rsidR="00F02037" w:rsidRDefault="00F02037">
      <w:pPr>
        <w:spacing w:after="0" w:line="240" w:lineRule="auto"/>
      </w:pPr>
      <w:r>
        <w:separator/>
      </w:r>
    </w:p>
  </w:footnote>
  <w:footnote w:type="continuationSeparator" w:id="0">
    <w:p w14:paraId="20223C0F" w14:textId="77777777" w:rsidR="00F02037" w:rsidRDefault="00F020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CB657" w14:textId="77777777" w:rsidR="00E367F2" w:rsidRDefault="00000000">
    <w:pPr>
      <w:pStyle w:val="Header"/>
      <w:jc w:val="right"/>
    </w:pPr>
    <w:r>
      <w:rPr>
        <w:b/>
        <w:color w:val="667085"/>
        <w:sz w:val="16"/>
      </w:rPr>
      <w:t>INNOTRIK  |  GÓI KỸ THUẬT DÀNH CHO NHÀ CUNG CẤP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102BB7"/>
    <w:multiLevelType w:val="singleLevel"/>
    <w:tmpl w:val="042A0001"/>
    <w:lvl w:ilvl="0">
      <w:start w:val="1"/>
      <w:numFmt w:val="bullet"/>
      <w:lvlText w:val=""/>
      <w:lvlJc w:val="left"/>
      <w:pPr>
        <w:tabs>
          <w:tab w:val="num" w:pos="720"/>
        </w:tabs>
        <w:ind w:left="720" w:hanging="360"/>
      </w:pPr>
      <w:rPr>
        <w:rFonts w:ascii="Symbol" w:hAnsi="Symbol"/>
      </w:rPr>
    </w:lvl>
  </w:abstractNum>
  <w:abstractNum w:abstractNumId="10" w15:restartNumberingAfterBreak="0">
    <w:nsid w:val="6A0042F4"/>
    <w:multiLevelType w:val="singleLevel"/>
    <w:tmpl w:val="042A000F"/>
    <w:lvl w:ilvl="0">
      <w:start w:val="1"/>
      <w:numFmt w:val="decimal"/>
      <w:pStyle w:val="ListBullet"/>
      <w:lvlText w:val="%1."/>
      <w:lvlJc w:val="left"/>
      <w:pPr>
        <w:tabs>
          <w:tab w:val="num" w:pos="720"/>
        </w:tabs>
        <w:ind w:left="720" w:hanging="360"/>
      </w:pPr>
    </w:lvl>
  </w:abstractNum>
  <w:num w:numId="1" w16cid:durableId="14026047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E8B"/>
    <w:rsid w:val="00AA1D8D"/>
    <w:rsid w:val="00B47730"/>
    <w:rsid w:val="00BE7BE1"/>
    <w:rsid w:val="00CB0664"/>
    <w:rsid w:val="00E367F2"/>
    <w:rsid w:val="00F020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E1D69"/>
  <w14:defaultImageDpi w14:val="300"/>
  <w15:docId w15:val="{4B3FEAD8-E15E-46BF-9212-C98BB097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6364A"/>
      <w:lang w:val="vi-VN" w:eastAsia="vi-VN"/>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contextualSpacing/>
    </w:pPr>
    <w:rPr>
      <w:rFonts w:asciiTheme="majorHAnsi" w:eastAsiaTheme="majorEastAsia" w:hAnsiTheme="majorHAnsi" w:cstheme="majorBidi"/>
      <w:b/>
      <w:color w:val="18315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2242</Words>
  <Characters>12781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tích hợp phần cứng INNOTRIK</dc:title>
  <dc:subject>Tài liệu giao tiếp dành cho nhà cung cấp - APK Android và Web</dc:subject>
  <dc:creator>INNOTRIK</dc:creator>
  <cp:keywords>INNOTRIK, phần cứng, BLE, HFP, A2DP, Opus, Android, Web</cp:keywords>
  <dc:description>Supplier technical interface baseline. Localized controlled copy.</dc:description>
  <cp:lastModifiedBy>Gia Huy Trần Nguyễn</cp:lastModifiedBy>
  <cp:revision>2</cp:revision>
  <dcterms:created xsi:type="dcterms:W3CDTF">2013-12-23T23:15:00Z</dcterms:created>
  <dcterms:modified xsi:type="dcterms:W3CDTF">2026-08-07T08:36:00Z</dcterms:modified>
  <cp:category/>
</cp:coreProperties>
</file>