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7CB4" w14:textId="77777777" w:rsidR="00982D41" w:rsidRDefault="00000000">
      <w:pPr>
        <w:spacing w:after="40"/>
      </w:pPr>
      <w:r>
        <w:rPr>
          <w:b/>
          <w:color w:val="2E74B5"/>
          <w:sz w:val="18"/>
        </w:rPr>
        <w:t>提供给 ODM 的协议草案</w:t>
      </w:r>
    </w:p>
    <w:p w14:paraId="1772DC03" w14:textId="77777777" w:rsidR="00982D41" w:rsidRDefault="00000000">
      <w:pPr>
        <w:pStyle w:val="Title"/>
      </w:pPr>
      <w:r>
        <w:rPr>
          <w:rFonts w:ascii="Microsoft YaHei" w:eastAsia="Microsoft YaHei" w:hAnsi="Microsoft YaHei"/>
        </w:rPr>
        <w:t>BLE 控制按键协议</w:t>
      </w:r>
    </w:p>
    <w:p w14:paraId="2C6F11AB" w14:textId="77777777" w:rsidR="00982D41" w:rsidRDefault="00000000">
      <w:pPr>
        <w:pStyle w:val="Subtitle"/>
      </w:pPr>
      <w:r>
        <w:rPr>
          <w:rFonts w:ascii="Microsoft YaHei" w:eastAsia="Microsoft YaHei" w:hAnsi="Microsoft YaHei"/>
        </w:rPr>
        <w:t>用于控制 INNOTRIK Android APK；音频仍通过 HFP/A2DP 传输</w:t>
      </w:r>
    </w:p>
    <w:p w14:paraId="5C8961AA" w14:textId="77777777" w:rsidR="00982D41" w:rsidRDefault="00982D41">
      <w:pPr>
        <w:spacing w:after="0"/>
      </w:pP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82D41" w14:paraId="508272B9" w14:textId="77777777">
        <w:trPr>
          <w:cantSplit/>
          <w:tblHeader/>
        </w:trPr>
        <w:tc>
          <w:tcPr>
            <w:tcW w:w="9360" w:type="dxa"/>
            <w:shd w:val="clear" w:color="auto" w:fill="EAF4EE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D7492D9" w14:textId="77777777" w:rsidR="00982D41" w:rsidRDefault="00000000">
            <w:pPr>
              <w:spacing w:after="60"/>
            </w:pPr>
            <w:r>
              <w:rPr>
                <w:b/>
                <w:color w:val="183153"/>
              </w:rPr>
              <w:t>协议决定</w:t>
            </w:r>
          </w:p>
          <w:p w14:paraId="1C324B60" w14:textId="77777777" w:rsidR="00982D41" w:rsidRDefault="00000000">
            <w:pPr>
              <w:spacing w:after="0"/>
            </w:pPr>
            <w:r>
              <w:rPr>
                <w:sz w:val="21"/>
              </w:rPr>
              <w:t>设备通过 BLE GATT Indication 发送按键事件，APP 通过 Write with response 返回状态。主按键用于开始/停止录音，可选按键用于重播结果。本协议不传输音频，也不使用旧的 BLE 音频 UUID。</w:t>
            </w:r>
          </w:p>
        </w:tc>
      </w:tr>
    </w:tbl>
    <w:p w14:paraId="3777FCAC" w14:textId="77777777" w:rsidR="00982D41" w:rsidRDefault="00982D41">
      <w:pPr>
        <w:spacing w:after="0"/>
      </w:pPr>
    </w:p>
    <w:p w14:paraId="112527AE" w14:textId="77777777" w:rsidR="00982D41" w:rsidRDefault="00000000">
      <w:pPr>
        <w:pStyle w:val="Heading1"/>
      </w:pPr>
      <w:r>
        <w:t xml:space="preserve">1. </w:t>
      </w:r>
      <w:r>
        <w:t>范围与实施状态</w:t>
      </w:r>
    </w:p>
    <w:p w14:paraId="597005D7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本文件为 V0.1 提案，ODM 与 INNOTRIK 须在量产固件开发前共同确认。</w:t>
      </w:r>
    </w:p>
    <w:p w14:paraId="399CFBD2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APK 已有界面主操作和重播行为；在 UUID 和 packet 获批后，INNOTRIK 将增加专用 BLE 按键接收桥接。</w:t>
      </w:r>
    </w:p>
    <w:p w14:paraId="567584A6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P0 仅适用于 Android APK。Web/PWA 继续使用屏幕按键；如后续需要 Web 硬件控制，应另行制定 HID 规范。</w:t>
      </w:r>
    </w:p>
    <w:p w14:paraId="756EBA94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音频使用 HFP/A2DP。本文件中的 BLE 仅用于控制和状态。</w:t>
      </w: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82D41" w14:paraId="015E8BFC" w14:textId="77777777">
        <w:trPr>
          <w:cantSplit/>
          <w:tblHeader/>
        </w:trPr>
        <w:tc>
          <w:tcPr>
            <w:tcW w:w="9360" w:type="dxa"/>
            <w:shd w:val="clear" w:color="auto" w:fill="FBE9E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3F8BDA5" w14:textId="77777777" w:rsidR="00982D41" w:rsidRDefault="00000000">
            <w:pPr>
              <w:spacing w:after="60"/>
            </w:pPr>
            <w:r>
              <w:rPr>
                <w:b/>
                <w:color w:val="183153"/>
              </w:rPr>
              <w:t>当前不得冻结固件</w:t>
            </w:r>
          </w:p>
          <w:p w14:paraId="689042C6" w14:textId="77777777" w:rsidR="00982D41" w:rsidRDefault="00000000">
            <w:pPr>
              <w:spacing w:after="0"/>
            </w:pPr>
            <w:r>
              <w:rPr>
                <w:sz w:val="21"/>
              </w:rPr>
              <w:t>请 ODM 先确认 Indicate 支持、UUID 组和 packet。只有在 Android Demo 已通过真机按键测试后，才发布 V1.0。</w:t>
            </w:r>
          </w:p>
        </w:tc>
      </w:tr>
    </w:tbl>
    <w:p w14:paraId="232D0529" w14:textId="77777777" w:rsidR="00982D41" w:rsidRDefault="00982D41">
      <w:pPr>
        <w:spacing w:after="0"/>
      </w:pPr>
    </w:p>
    <w:p w14:paraId="112BBBBB" w14:textId="77777777" w:rsidR="00982D41" w:rsidRDefault="00000000">
      <w:pPr>
        <w:pStyle w:val="Heading1"/>
      </w:pPr>
      <w:r>
        <w:lastRenderedPageBreak/>
        <w:t xml:space="preserve">2. </w:t>
      </w:r>
      <w:r>
        <w:t>强制</w:t>
      </w:r>
      <w:r>
        <w:t xml:space="preserve"> BLE GATT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860"/>
        <w:gridCol w:w="2100"/>
        <w:gridCol w:w="1700"/>
      </w:tblGrid>
      <w:tr w:rsidR="00982D41" w14:paraId="1CE77C3B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BF00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项目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3ED3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UUID / 标准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0251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Property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92DA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方向</w:t>
            </w:r>
          </w:p>
        </w:tc>
      </w:tr>
      <w:tr w:rsidR="00982D41" w14:paraId="0E2D369B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9E66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Control Service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AD62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9E3B0001-4A7C-4D6F-8B21-5C17A2D94010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6C08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Primary service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4A2C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-</w:t>
            </w:r>
          </w:p>
        </w:tc>
      </w:tr>
      <w:tr w:rsidR="00982D41" w14:paraId="75C7FFD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89C2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Button Event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D330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9E3B0002-4A7C-4D6F-8B21-5C17A2D94010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87B7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必须 Indicate；CCCD 0x2902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68ED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设备 -&gt; APP</w:t>
            </w:r>
          </w:p>
        </w:tc>
      </w:tr>
      <w:tr w:rsidR="00982D41" w14:paraId="69870E3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FB90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APP State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7CEF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9E3B0003-4A7C-4D6F-8B21-5C17A2D94010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AA72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Write with response；Read 可选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DE83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APP -&gt; 设备</w:t>
            </w:r>
          </w:p>
        </w:tc>
      </w:tr>
      <w:tr w:rsidR="00982D41" w14:paraId="7ACA31A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6BBD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Battery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1E3B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Service 0x180F / Level 0x2A19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9EEA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Read + Notify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5CE9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设备 -&gt; APP</w:t>
            </w:r>
          </w:p>
        </w:tc>
      </w:tr>
      <w:tr w:rsidR="00982D41" w14:paraId="036AC23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D4A6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Device Information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C8A3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Service 0x180A / Firmware 0x2A26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D102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119E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设备 -&gt; APP</w:t>
            </w:r>
          </w:p>
        </w:tc>
      </w:tr>
    </w:tbl>
    <w:p w14:paraId="31A971C0" w14:textId="77777777" w:rsidR="00982D41" w:rsidRDefault="00982D41">
      <w:pPr>
        <w:spacing w:after="0"/>
      </w:pPr>
    </w:p>
    <w:p w14:paraId="4C7DAE50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上述 128-bit UUID 的所有数字必须保持不变；其他自定义 UUID 须获得 INNOTRIK 书面批准。</w:t>
      </w:r>
    </w:p>
    <w:p w14:paraId="0C950B8E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按键事件数量少但需要 ATT 层确认，因此 Button Event 使用 Indicate。可额外支持 Notify，但 P0 不得用 Notify 替代 Indicate。</w:t>
      </w:r>
    </w:p>
    <w:p w14:paraId="4CE90DEB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Control Service 不得传输 PCM、Opus 或任何音频 payload。</w:t>
      </w:r>
    </w:p>
    <w:p w14:paraId="23C7C737" w14:textId="77777777" w:rsidR="00982D41" w:rsidRDefault="00000000">
      <w:pPr>
        <w:pStyle w:val="Heading1"/>
      </w:pPr>
      <w:r>
        <w:t xml:space="preserve">3. Button Event packet - </w:t>
      </w:r>
      <w:r>
        <w:t>固定</w:t>
      </w:r>
      <w:r>
        <w:t xml:space="preserve"> 12 </w:t>
      </w:r>
      <w:r>
        <w:t>字节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1950"/>
        <w:gridCol w:w="1500"/>
        <w:gridCol w:w="5060"/>
      </w:tblGrid>
      <w:tr w:rsidR="00982D41" w14:paraId="0C8B5CBE" w14:textId="77777777">
        <w:trPr>
          <w:cantSplit/>
          <w:tblHeader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5076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字节</w:t>
            </w:r>
          </w:p>
        </w:tc>
        <w:tc>
          <w:tcPr>
            <w:tcW w:w="1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A3A6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名称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D68B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类型</w:t>
            </w:r>
          </w:p>
        </w:tc>
        <w:tc>
          <w:tcPr>
            <w:tcW w:w="5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7807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数值 / 含义</w:t>
            </w:r>
          </w:p>
        </w:tc>
      </w:tr>
      <w:tr w:rsidR="00982D41" w14:paraId="3893749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A15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68E9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protocolVersion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987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2E1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0x01</w:t>
            </w:r>
          </w:p>
        </w:tc>
      </w:tr>
      <w:tr w:rsidR="00982D41" w14:paraId="3D06CB6E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645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CF2D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messageType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BC34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DBF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0x01 = BUTTON_EVENT</w:t>
            </w:r>
          </w:p>
        </w:tc>
      </w:tr>
      <w:tr w:rsidR="00982D41" w14:paraId="7AFC8FB8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0AF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3F16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sequence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0B28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C10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每个事件加 1；0xFF -&gt; 0x00</w:t>
            </w:r>
          </w:p>
        </w:tc>
      </w:tr>
      <w:tr w:rsidR="00982D41" w14:paraId="313EE2B3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860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4C1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buttonId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882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A3B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见按键代码表</w:t>
            </w:r>
          </w:p>
        </w:tc>
      </w:tr>
      <w:tr w:rsidR="00982D41" w14:paraId="7C71CE54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B57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2254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gesture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A08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DEE6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见操作类型表</w:t>
            </w:r>
          </w:p>
        </w:tc>
      </w:tr>
      <w:tr w:rsidR="00982D41" w14:paraId="1BE39130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763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B03E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flags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0932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bit field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B8B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bit0 lowBattery；bit1 charging；bit2 HFP connected；bit3-7 = 0</w:t>
            </w:r>
          </w:p>
        </w:tc>
      </w:tr>
      <w:tr w:rsidR="00982D41" w14:paraId="7300C65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9B35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FFA4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batteryPercent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2A0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BE64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0-100；未知为 0xFF</w:t>
            </w:r>
          </w:p>
        </w:tc>
      </w:tr>
      <w:tr w:rsidR="00982D41" w14:paraId="2C66094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B4E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7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CB88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reserved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D561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D42F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始终为 0x00</w:t>
            </w:r>
          </w:p>
        </w:tc>
      </w:tr>
      <w:tr w:rsidR="00982D41" w14:paraId="345D553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F2CF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8-11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DF5E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uptimeMs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EFC4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uint32 LE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0B25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设备运行时间（ms）；little-endian</w:t>
            </w:r>
          </w:p>
        </w:tc>
      </w:tr>
    </w:tbl>
    <w:p w14:paraId="7B9B29D2" w14:textId="77777777" w:rsidR="00982D41" w:rsidRDefault="00982D41">
      <w:pPr>
        <w:spacing w:after="0"/>
      </w:pPr>
    </w:p>
    <w:p w14:paraId="0AA04D63" w14:textId="77777777" w:rsidR="00982D41" w:rsidRDefault="00000000">
      <w:r>
        <w:t>所有多字节字段均为 little-endian。若 version、长度错误或 reserved 不为 0，APP 必须丢弃并记录日志。</w:t>
      </w: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82D41" w14:paraId="2CA30C50" w14:textId="77777777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2C57840" w14:textId="77777777" w:rsidR="00982D41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83153"/>
                <w:sz w:val="18"/>
              </w:rPr>
              <w:t>示例 - 主按键短按，seq=0x2A，HFP connected，电量 71%，uptime=123456 ms：</w:t>
            </w:r>
            <w:r>
              <w:br/>
            </w:r>
            <w:r>
              <w:rPr>
                <w:rFonts w:ascii="Consolas" w:eastAsia="Consolas" w:hAnsi="Consolas"/>
                <w:color w:val="183153"/>
                <w:sz w:val="18"/>
              </w:rPr>
              <w:t>01 01 2A 01 01 04 47 00 40 E2 01 00</w:t>
            </w:r>
          </w:p>
        </w:tc>
      </w:tr>
    </w:tbl>
    <w:p w14:paraId="061C2378" w14:textId="77777777" w:rsidR="00982D41" w:rsidRDefault="00982D41">
      <w:pPr>
        <w:spacing w:after="0"/>
      </w:pPr>
    </w:p>
    <w:p w14:paraId="0089743C" w14:textId="77777777" w:rsidR="00982D41" w:rsidRDefault="00000000">
      <w:pPr>
        <w:pStyle w:val="Heading1"/>
      </w:pPr>
      <w:r>
        <w:t xml:space="preserve">4. </w:t>
      </w:r>
      <w:r>
        <w:t>按键代码与操作类型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50"/>
        <w:gridCol w:w="1800"/>
        <w:gridCol w:w="1450"/>
        <w:gridCol w:w="5160"/>
      </w:tblGrid>
      <w:tr w:rsidR="00982D41" w14:paraId="48788F34" w14:textId="77777777">
        <w:trPr>
          <w:cantSplit/>
          <w:tblHeader/>
        </w:trPr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D9C5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代码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2858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名称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8BC7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要求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1E48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行为</w:t>
            </w:r>
          </w:p>
        </w:tc>
      </w:tr>
      <w:tr w:rsidR="00982D41" w14:paraId="2FB08FD6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945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586D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MAIN / MIC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209D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3120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短按：开始录音，或停止录音并处理</w:t>
            </w:r>
          </w:p>
        </w:tc>
      </w:tr>
      <w:tr w:rsidR="00982D41" w14:paraId="7EDE9BDD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DE49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4C52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REPLAY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A94E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可选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BBB2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短按：重播最新英文结果</w:t>
            </w:r>
          </w:p>
        </w:tc>
      </w:tr>
      <w:tr w:rsidR="00982D41" w14:paraId="216BA9AD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6552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D453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VOLUME_UP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76AE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本地处理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B4DF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设备本地增加音量；不向 APP 发送 BLE</w:t>
            </w:r>
          </w:p>
        </w:tc>
      </w:tr>
      <w:tr w:rsidR="00982D41" w14:paraId="18983ECC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2372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9ED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VOLUME_DOWN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4A1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本地处理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1FB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设备本地降低音量；不向 APP 发送 BLE</w:t>
            </w:r>
          </w:p>
        </w:tc>
      </w:tr>
      <w:tr w:rsidR="00982D41" w14:paraId="105824B1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E750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9B50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POWER / PAIR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2F31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本地处理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508D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电源和配对由固件处理；不发送 BLE</w:t>
            </w:r>
          </w:p>
        </w:tc>
      </w:tr>
    </w:tbl>
    <w:p w14:paraId="20844A42" w14:textId="77777777" w:rsidR="00982D41" w:rsidRDefault="00982D41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300"/>
        <w:gridCol w:w="5860"/>
      </w:tblGrid>
      <w:tr w:rsidR="00982D41" w14:paraId="747B54D1" w14:textId="77777777">
        <w:trPr>
          <w:cantSplit/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830C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代码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1842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名称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7EF5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规则</w:t>
            </w:r>
          </w:p>
        </w:tc>
      </w:tr>
      <w:tr w:rsidR="00982D41" w14:paraId="1B46CFF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D1A2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097F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SHORT_PRESS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183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P0；一次按键动作只能发送一个事件</w:t>
            </w:r>
          </w:p>
        </w:tc>
      </w:tr>
      <w:tr w:rsidR="00982D41" w14:paraId="034325E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3CB5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968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LONG_PRESS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FB1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Reserved；建议阈值 &gt;=1500 ms；APP V0.1 忽略</w:t>
            </w:r>
          </w:p>
        </w:tc>
      </w:tr>
      <w:tr w:rsidR="00982D41" w14:paraId="371AEB6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183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7411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DOUBLE_PRESS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787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Reserved；建议窗口 &lt;=400 ms；APP V0.1 忽略</w:t>
            </w:r>
          </w:p>
        </w:tc>
      </w:tr>
      <w:tr w:rsidR="00982D41" w14:paraId="1275829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139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0x04-0xFF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BE3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Reserved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BB9F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未发布新协议版本前不得使用</w:t>
            </w:r>
          </w:p>
        </w:tc>
      </w:tr>
    </w:tbl>
    <w:p w14:paraId="41201E7E" w14:textId="77777777" w:rsidR="00982D41" w:rsidRDefault="00982D41">
      <w:pPr>
        <w:spacing w:after="0"/>
      </w:pPr>
    </w:p>
    <w:p w14:paraId="083EABBB" w14:textId="77777777" w:rsidR="00982D41" w:rsidRDefault="00000000">
      <w:r>
        <w:t>固件必须至少进行 50 ms debounce。同一次操作不得同时发送 DOWN/UP 和 SHORT_PRESS，否则 APP 可能执行两次。</w:t>
      </w:r>
    </w:p>
    <w:p w14:paraId="674EE43F" w14:textId="77777777" w:rsidR="00982D41" w:rsidRDefault="00000000">
      <w:pPr>
        <w:pStyle w:val="Heading1"/>
      </w:pPr>
      <w:r>
        <w:lastRenderedPageBreak/>
        <w:t xml:space="preserve">5. APP </w:t>
      </w:r>
      <w:r>
        <w:t>行为矩阵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820"/>
        <w:gridCol w:w="2540"/>
        <w:gridCol w:w="2200"/>
      </w:tblGrid>
      <w:tr w:rsidR="00982D41" w14:paraId="57C2B56E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3162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APP 状态</w:t>
            </w:r>
          </w:p>
        </w:tc>
        <w:tc>
          <w:tcPr>
            <w:tcW w:w="2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570A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MAIN 短按</w:t>
            </w:r>
          </w:p>
        </w:tc>
        <w:tc>
          <w:tcPr>
            <w:tcW w:w="2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FDB0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REPLAY 短按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27B8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返回</w:t>
            </w:r>
          </w:p>
        </w:tc>
      </w:tr>
      <w:tr w:rsidR="00982D41" w14:paraId="526EB35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12E7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IDLE / READY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0EE0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开始录音</w:t>
            </w:r>
          </w:p>
        </w:tc>
        <w:tc>
          <w:tcPr>
            <w:tcW w:w="2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4A84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有结果时播放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8B11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ACCEPTED 或 NO_RESULT</w:t>
            </w:r>
          </w:p>
        </w:tc>
      </w:tr>
      <w:tr w:rsidR="00982D41" w14:paraId="26A276A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D1DD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RECORDING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1381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停止、finalize 并处理</w:t>
            </w:r>
          </w:p>
        </w:tc>
        <w:tc>
          <w:tcPr>
            <w:tcW w:w="2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1E64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忽略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DD0F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ACCEPTED 或 BUSY</w:t>
            </w:r>
          </w:p>
        </w:tc>
      </w:tr>
      <w:tr w:rsidR="00982D41" w14:paraId="66D2622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5F61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PROCESSING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DD3B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忽略</w:t>
            </w:r>
          </w:p>
        </w:tc>
        <w:tc>
          <w:tcPr>
            <w:tcW w:w="2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2E32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忽略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277A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BUSY</w:t>
            </w:r>
          </w:p>
        </w:tc>
      </w:tr>
      <w:tr w:rsidR="00982D41" w14:paraId="096EADC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CB5B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PLAYING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3873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停止播放并开始录音</w:t>
            </w:r>
          </w:p>
        </w:tc>
        <w:tc>
          <w:tcPr>
            <w:tcW w:w="2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7E2D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从头重播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5B7E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ACCEPTED</w:t>
            </w:r>
          </w:p>
        </w:tc>
      </w:tr>
      <w:tr w:rsidR="00982D41" w14:paraId="190C616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0C7F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ERROR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56BD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尝试重新开始；音频源未就绪时返回错误</w:t>
            </w:r>
          </w:p>
        </w:tc>
        <w:tc>
          <w:tcPr>
            <w:tcW w:w="2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76C9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忽略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ED09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ACCEPTED 或具体错误</w:t>
            </w:r>
          </w:p>
        </w:tc>
      </w:tr>
    </w:tbl>
    <w:p w14:paraId="0B00FB1E" w14:textId="77777777" w:rsidR="00982D41" w:rsidRDefault="00982D41">
      <w:pPr>
        <w:spacing w:after="0"/>
      </w:pPr>
    </w:p>
    <w:p w14:paraId="3FAE73CF" w14:textId="77777777" w:rsidR="00982D41" w:rsidRDefault="00000000">
      <w:pPr>
        <w:pStyle w:val="Heading1"/>
      </w:pPr>
      <w:r>
        <w:t xml:space="preserve">6. APP State packet - </w:t>
      </w:r>
      <w:r>
        <w:t>固定</w:t>
      </w:r>
      <w:r>
        <w:t xml:space="preserve"> 8 </w:t>
      </w:r>
      <w:r>
        <w:t>字节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2100"/>
        <w:gridCol w:w="6410"/>
      </w:tblGrid>
      <w:tr w:rsidR="00982D41" w14:paraId="016E62DA" w14:textId="77777777">
        <w:trPr>
          <w:cantSplit/>
          <w:tblHeader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91BC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字节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A25B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名称</w:t>
            </w:r>
          </w:p>
        </w:tc>
        <w:tc>
          <w:tcPr>
            <w:tcW w:w="6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345B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数值 / 含义</w:t>
            </w:r>
          </w:p>
        </w:tc>
      </w:tr>
      <w:tr w:rsidR="00982D41" w14:paraId="023CF954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E5DE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309E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protocolVersion</w:t>
            </w:r>
          </w:p>
        </w:tc>
        <w:tc>
          <w:tcPr>
            <w:tcW w:w="6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00DE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0x01</w:t>
            </w:r>
          </w:p>
        </w:tc>
      </w:tr>
      <w:tr w:rsidR="00982D41" w14:paraId="7D6FAF05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B339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9C41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messageType</w:t>
            </w:r>
          </w:p>
        </w:tc>
        <w:tc>
          <w:tcPr>
            <w:tcW w:w="6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2E79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0x10 = APP_STATE</w:t>
            </w:r>
          </w:p>
        </w:tc>
      </w:tr>
      <w:tr w:rsidR="00982D41" w14:paraId="3194D37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5591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742A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ackSequence</w:t>
            </w:r>
          </w:p>
        </w:tc>
        <w:tc>
          <w:tcPr>
            <w:tcW w:w="6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5CF4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对应 Button Event sequence；APP 主动发状态时为 0xFF</w:t>
            </w:r>
          </w:p>
        </w:tc>
      </w:tr>
      <w:tr w:rsidR="00982D41" w14:paraId="08E13F5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0388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36D2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appState</w:t>
            </w:r>
          </w:p>
        </w:tc>
        <w:tc>
          <w:tcPr>
            <w:tcW w:w="6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FBE5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0x00 IDLE；0x01 RECORDING；0x02 PROCESSING；0x03 READY；0x04 PLAYING；0x05 ERROR</w:t>
            </w:r>
          </w:p>
        </w:tc>
      </w:tr>
      <w:tr w:rsidR="00982D41" w14:paraId="58DC87DE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649E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E415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resultCode</w:t>
            </w:r>
          </w:p>
        </w:tc>
        <w:tc>
          <w:tcPr>
            <w:tcW w:w="6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B593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0x00 ACCEPTED；0x01 BUSY；0x02 NO_RESULT；0x03 MIC_UNAVAILABLE；0x04 BT_ROUTE_UNAVAILABLE；0x05 DUPLICATE；0xFF INTERNAL_ERROR</w:t>
            </w:r>
          </w:p>
        </w:tc>
      </w:tr>
      <w:tr w:rsidR="00982D41" w14:paraId="0B53936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23B8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5-7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1C0B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reserved</w:t>
            </w:r>
          </w:p>
        </w:tc>
        <w:tc>
          <w:tcPr>
            <w:tcW w:w="6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8F71" w14:textId="77777777" w:rsidR="00982D41" w:rsidRDefault="00000000">
            <w:pPr>
              <w:spacing w:after="0" w:line="252" w:lineRule="auto"/>
            </w:pPr>
            <w:r>
              <w:rPr>
                <w:sz w:val="16"/>
              </w:rPr>
              <w:t>始终为 0x00</w:t>
            </w:r>
          </w:p>
        </w:tc>
      </w:tr>
    </w:tbl>
    <w:p w14:paraId="204BB157" w14:textId="77777777" w:rsidR="00982D41" w:rsidRDefault="00982D41">
      <w:pPr>
        <w:spacing w:after="0"/>
      </w:pP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82D41" w14:paraId="118CD990" w14:textId="77777777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2DF09EF" w14:textId="77777777" w:rsidR="00982D41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183153"/>
                <w:sz w:val="18"/>
              </w:rPr>
              <w:t>示例 - APP 确认 seq=0x2A，并已进入 RECORDING：</w:t>
            </w:r>
            <w:r>
              <w:br/>
            </w:r>
            <w:r>
              <w:rPr>
                <w:rFonts w:ascii="Consolas" w:eastAsia="Consolas" w:hAnsi="Consolas"/>
                <w:color w:val="183153"/>
                <w:sz w:val="18"/>
              </w:rPr>
              <w:t>01 10 2A 01 00 00 00 00</w:t>
            </w:r>
          </w:p>
        </w:tc>
      </w:tr>
    </w:tbl>
    <w:p w14:paraId="63832494" w14:textId="77777777" w:rsidR="00982D41" w:rsidRDefault="00982D41">
      <w:pPr>
        <w:spacing w:after="0"/>
      </w:pPr>
    </w:p>
    <w:p w14:paraId="391F359B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目标：APP 收到按键事件后 &lt;=300 ms 写回响应。</w:t>
      </w:r>
    </w:p>
    <w:p w14:paraId="7D584E1A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设备可根据 appState 改变 LED/提示音；不得因为刚按下按键就自行认定录音已开始。</w:t>
      </w:r>
    </w:p>
    <w:p w14:paraId="3FB930A2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APP State 使用 Write with response。固件等待响应时不得阻塞主线程。</w:t>
      </w:r>
    </w:p>
    <w:p w14:paraId="3E8B93FD" w14:textId="77777777" w:rsidR="00982D41" w:rsidRDefault="00000000">
      <w:pPr>
        <w:pStyle w:val="Heading1"/>
      </w:pPr>
      <w:r>
        <w:lastRenderedPageBreak/>
        <w:t xml:space="preserve">7. </w:t>
      </w:r>
      <w:r>
        <w:t>可靠性、时序与安全</w:t>
      </w:r>
    </w:p>
    <w:p w14:paraId="0BB92249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固件识别操作后，Button Event 必须在 &lt;=100 ms 内进入 GATT。</w:t>
      </w:r>
    </w:p>
    <w:p w14:paraId="58650809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APP 在 5 秒窗口内按 deviceId + sequence 去重；允许 sequence 回绕。</w:t>
      </w:r>
    </w:p>
    <w:p w14:paraId="36F21FFB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重连后 APP 重新注册 CCCD。固件不得重发超过 2 秒的旧事件，也不得无限缓存。</w:t>
      </w:r>
    </w:p>
    <w:p w14:paraId="01C1AA71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Indication 未确认时使用 BLE stack 的 retry；不得用新 sequence 创建新的 semantic event。</w:t>
      </w:r>
    </w:p>
    <w:p w14:paraId="7DB464BF" w14:textId="77777777" w:rsidR="00982D41" w:rsidRDefault="00000000">
      <w:pPr>
        <w:numPr>
          <w:ilvl w:val="0"/>
          <w:numId w:val="1"/>
        </w:numPr>
        <w:spacing w:after="80"/>
        <w:ind w:left="540" w:hanging="270"/>
      </w:pPr>
      <w:r>
        <w:t>设备只接受已 pair/bond 主机写入的 APP State。日志不得包含音频或儿童数据。</w:t>
      </w:r>
    </w:p>
    <w:p w14:paraId="0C8A0055" w14:textId="77777777" w:rsidR="00982D41" w:rsidRDefault="00000000">
      <w:pPr>
        <w:pStyle w:val="Heading1"/>
      </w:pPr>
      <w:r>
        <w:t xml:space="preserve">8. </w:t>
      </w:r>
      <w:r>
        <w:t>最低验收测试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2600"/>
        <w:gridCol w:w="5610"/>
      </w:tblGrid>
      <w:tr w:rsidR="00982D41" w14:paraId="1FA92108" w14:textId="77777777">
        <w:trPr>
          <w:cantSplit/>
          <w:tblHeader/>
        </w:trPr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7A8C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ID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1324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测试</w:t>
            </w:r>
          </w:p>
        </w:tc>
        <w:tc>
          <w:tcPr>
            <w:tcW w:w="5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3475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通过条件</w:t>
            </w:r>
          </w:p>
        </w:tc>
      </w:tr>
      <w:tr w:rsidR="00982D41" w14:paraId="66F12EC8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00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BTN-01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C26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IDLE 时按 MAIN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565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一次按键只产生一个 Indication，APP 进入 RECORDING</w:t>
            </w:r>
          </w:p>
        </w:tc>
      </w:tr>
      <w:tr w:rsidR="00982D41" w14:paraId="62BB3A73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8D11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BTN-02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99E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RECORDING 时按 MAIN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B6E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一次按键停止录音，APP 进入 PROCESSING</w:t>
            </w:r>
          </w:p>
        </w:tc>
      </w:tr>
      <w:tr w:rsidR="00982D41" w14:paraId="026F156A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28F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BTN-03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67BD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PROCESSING 时按 MAIN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BFF6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APP 不重复执行并返回 BUSY</w:t>
            </w:r>
          </w:p>
        </w:tc>
      </w:tr>
      <w:tr w:rsidR="00982D41" w14:paraId="04F0A7A7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3D33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BTN-04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C87D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REPLAY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30A9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有结果时播放正确音频；无结果时返回 NO_RESULT</w:t>
            </w:r>
          </w:p>
        </w:tc>
      </w:tr>
      <w:tr w:rsidR="00982D41" w14:paraId="7D756160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66A5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BTN-05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8B8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Duplicate / wrap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8DBC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相同 sequence 不重复执行；正确处理 0xFF -&gt; 0x00</w:t>
            </w:r>
          </w:p>
        </w:tc>
      </w:tr>
      <w:tr w:rsidR="00982D41" w14:paraId="3ABAD0CB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984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BTN-06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FE7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断开 / 重连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DBD1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重新注册 CCCD，且不重放旧按键</w:t>
            </w:r>
          </w:p>
        </w:tc>
      </w:tr>
      <w:tr w:rsidR="00982D41" w14:paraId="6E6F4B66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DCEE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BTN-07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607E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20 个周期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86EF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连续 20 次开始/停止，无丢失、重复或乱序</w:t>
            </w:r>
          </w:p>
        </w:tc>
      </w:tr>
      <w:tr w:rsidR="00982D41" w14:paraId="49399911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7A52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BTN-08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75C6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Web/PWA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32E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不属于 P0；屏幕按键仍须正常工作</w:t>
            </w:r>
          </w:p>
        </w:tc>
      </w:tr>
    </w:tbl>
    <w:p w14:paraId="41B1F027" w14:textId="77777777" w:rsidR="00982D41" w:rsidRDefault="00982D41">
      <w:pPr>
        <w:spacing w:after="0"/>
      </w:pPr>
    </w:p>
    <w:p w14:paraId="6256CCE0" w14:textId="77777777" w:rsidR="00982D41" w:rsidRDefault="00000000">
      <w:pPr>
        <w:pStyle w:val="Heading1"/>
      </w:pPr>
      <w:r>
        <w:t xml:space="preserve">9. </w:t>
      </w:r>
      <w:r>
        <w:t>分工与</w:t>
      </w:r>
      <w:r>
        <w:t xml:space="preserve"> ODM </w:t>
      </w:r>
      <w:r>
        <w:t>回复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982D41" w14:paraId="6006DC75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9CDF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责任方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D547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需要完成的工作</w:t>
            </w:r>
          </w:p>
        </w:tc>
      </w:tr>
      <w:tr w:rsidR="00982D41" w14:paraId="4C1F0EE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624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ODM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F53E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确认 UUID/Indicate；实现固件、debounce、sequence、packet 和 APP State；提供 GATT dump、日志及 2-3 台样机</w:t>
            </w:r>
          </w:p>
        </w:tc>
      </w:tr>
      <w:tr w:rsidR="00982D41" w14:paraId="30A39E0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AF042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INNOTRIK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ECFF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增加 Android BLE control bridge，映射 onPrimaryAction/playResult，实现去重、APP State 和自动测试</w:t>
            </w:r>
          </w:p>
        </w:tc>
      </w:tr>
      <w:tr w:rsidR="00982D41" w14:paraId="04DB4C4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062D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双方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B673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运行 Android Demo，验证 timing/LED/reconnect，并在发布 V1.0 前共同签字确认</w:t>
            </w:r>
          </w:p>
        </w:tc>
      </w:tr>
    </w:tbl>
    <w:p w14:paraId="6C09BB85" w14:textId="77777777" w:rsidR="00982D41" w:rsidRDefault="00982D41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50"/>
        <w:gridCol w:w="5310"/>
      </w:tblGrid>
      <w:tr w:rsidR="00982D41" w14:paraId="60888CD4" w14:textId="77777777">
        <w:trPr>
          <w:cantSplit/>
          <w:tblHeader/>
        </w:trPr>
        <w:tc>
          <w:tcPr>
            <w:tcW w:w="4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CFF5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ODM 确认项目</w:t>
            </w:r>
          </w:p>
        </w:tc>
        <w:tc>
          <w:tcPr>
            <w:tcW w:w="5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C08B" w14:textId="77777777" w:rsidR="00982D41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回复</w:t>
            </w:r>
          </w:p>
        </w:tc>
      </w:tr>
      <w:tr w:rsidR="00982D41" w14:paraId="064015CF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964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接受 3 个自定义 UUID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05E6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是 / 否 - 请提出建议</w:t>
            </w:r>
          </w:p>
        </w:tc>
      </w:tr>
      <w:tr w:rsidR="00982D41" w14:paraId="7B772D81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641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支持 Indicate + CCCD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A18B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是 / 否</w:t>
            </w:r>
          </w:p>
        </w:tc>
      </w:tr>
      <w:tr w:rsidR="00982D41" w14:paraId="78E63A07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B02A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支持 12 字节事件和 8 字节 APP State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104D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是 / 否</w:t>
            </w:r>
          </w:p>
        </w:tc>
      </w:tr>
      <w:tr w:rsidR="00982D41" w14:paraId="11579F5E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1980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芯片 / BLE stack / 固件工程师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2030" w14:textId="77777777" w:rsidR="00982D41" w:rsidRDefault="00982D41">
            <w:pPr>
              <w:spacing w:after="0" w:line="252" w:lineRule="auto"/>
            </w:pPr>
          </w:p>
        </w:tc>
      </w:tr>
      <w:tr w:rsidR="00982D41" w14:paraId="1DD23BC0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8907" w14:textId="77777777" w:rsidR="00982D41" w:rsidRDefault="00000000">
            <w:pPr>
              <w:spacing w:after="0" w:line="252" w:lineRule="auto"/>
            </w:pPr>
            <w:r>
              <w:rPr>
                <w:sz w:val="17"/>
              </w:rPr>
              <w:t>样机和 GATT dump 交付日期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AE01" w14:textId="77777777" w:rsidR="00982D41" w:rsidRDefault="00982D41">
            <w:pPr>
              <w:spacing w:after="0" w:line="252" w:lineRule="auto"/>
            </w:pPr>
          </w:p>
        </w:tc>
      </w:tr>
    </w:tbl>
    <w:p w14:paraId="254AF0FF" w14:textId="77777777" w:rsidR="00982D41" w:rsidRDefault="00982D41">
      <w:pPr>
        <w:spacing w:after="0"/>
      </w:pP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82D41" w14:paraId="37BFBC75" w14:textId="77777777">
        <w:trPr>
          <w:cantSplit/>
          <w:tblHeader/>
        </w:trPr>
        <w:tc>
          <w:tcPr>
            <w:tcW w:w="9360" w:type="dxa"/>
            <w:shd w:val="clear" w:color="auto" w:fill="EAF4EE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70C1B9C" w14:textId="77777777" w:rsidR="00982D41" w:rsidRDefault="00000000">
            <w:pPr>
              <w:spacing w:after="60"/>
            </w:pPr>
            <w:r>
              <w:rPr>
                <w:b/>
                <w:color w:val="183153"/>
              </w:rPr>
              <w:t>V1.0 发布条件</w:t>
            </w:r>
          </w:p>
          <w:p w14:paraId="368C199F" w14:textId="77777777" w:rsidR="00982D41" w:rsidRDefault="00000000">
            <w:pPr>
              <w:spacing w:after="0"/>
            </w:pPr>
            <w:r>
              <w:rPr>
                <w:sz w:val="21"/>
              </w:rPr>
              <w:t>在 ODM 返回上述确认表，并且 Android Demo 在至少两款不同品牌 Android 手机上通过 BTN-01 至 BTN-07 之前，不得冻结量产固件。</w:t>
            </w:r>
          </w:p>
        </w:tc>
      </w:tr>
    </w:tbl>
    <w:p w14:paraId="51ADAA39" w14:textId="77777777" w:rsidR="00982D41" w:rsidRDefault="00000000">
      <w:pPr>
        <w:spacing w:after="0" w:line="20" w:lineRule="exact"/>
      </w:pPr>
      <w:r>
        <w:rPr>
          <w:sz w:val="2"/>
        </w:rPr>
        <w:t>​</w:t>
      </w:r>
    </w:p>
    <w:sectPr w:rsidR="00982D4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95A0" w14:textId="77777777" w:rsidR="00842CDD" w:rsidRDefault="00842CDD">
      <w:pPr>
        <w:spacing w:after="0" w:line="240" w:lineRule="auto"/>
      </w:pPr>
      <w:r>
        <w:separator/>
      </w:r>
    </w:p>
  </w:endnote>
  <w:endnote w:type="continuationSeparator" w:id="0">
    <w:p w14:paraId="3FBF7578" w14:textId="77777777" w:rsidR="00842CDD" w:rsidRDefault="0084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C0BF" w14:textId="77777777" w:rsidR="00982D41" w:rsidRDefault="00000000">
    <w:pPr>
      <w:pStyle w:val="Footer"/>
      <w:jc w:val="right"/>
    </w:pPr>
    <w:r>
      <w:rPr>
        <w:color w:val="667085"/>
        <w:sz w:val="16"/>
      </w:rPr>
      <w:t xml:space="preserve">INN-BTN-BLE-001-ZH-CN  |  V0.1  |  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7085"/>
        <w:sz w:val="16"/>
      </w:rPr>
      <w:t xml:space="preserve"> 页 / 共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B502C" w14:textId="77777777" w:rsidR="00842CDD" w:rsidRDefault="00842CDD">
      <w:pPr>
        <w:spacing w:after="0" w:line="240" w:lineRule="auto"/>
      </w:pPr>
      <w:r>
        <w:separator/>
      </w:r>
    </w:p>
  </w:footnote>
  <w:footnote w:type="continuationSeparator" w:id="0">
    <w:p w14:paraId="70A61354" w14:textId="77777777" w:rsidR="00842CDD" w:rsidRDefault="00842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0CF6" w14:textId="77777777" w:rsidR="00982D41" w:rsidRDefault="00000000">
    <w:pPr>
      <w:pStyle w:val="Header"/>
      <w:jc w:val="right"/>
    </w:pPr>
    <w:r>
      <w:rPr>
        <w:b/>
        <w:color w:val="667085"/>
        <w:sz w:val="16"/>
      </w:rPr>
      <w:t>INNOTRIK  |  BLE 控制按键协议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208778">
    <w:abstractNumId w:val="8"/>
  </w:num>
  <w:num w:numId="2" w16cid:durableId="91979667">
    <w:abstractNumId w:val="6"/>
  </w:num>
  <w:num w:numId="3" w16cid:durableId="174418958">
    <w:abstractNumId w:val="5"/>
  </w:num>
  <w:num w:numId="4" w16cid:durableId="1443693306">
    <w:abstractNumId w:val="4"/>
  </w:num>
  <w:num w:numId="5" w16cid:durableId="1474715903">
    <w:abstractNumId w:val="7"/>
  </w:num>
  <w:num w:numId="6" w16cid:durableId="2097289559">
    <w:abstractNumId w:val="3"/>
  </w:num>
  <w:num w:numId="7" w16cid:durableId="797070906">
    <w:abstractNumId w:val="2"/>
  </w:num>
  <w:num w:numId="8" w16cid:durableId="158931033">
    <w:abstractNumId w:val="1"/>
  </w:num>
  <w:num w:numId="9" w16cid:durableId="93941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CDD"/>
    <w:rsid w:val="00960685"/>
    <w:rsid w:val="00982D41"/>
    <w:rsid w:val="00AA1D8D"/>
    <w:rsid w:val="00B47730"/>
    <w:rsid w:val="00CB0664"/>
    <w:rsid w:val="00DB30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A387A2"/>
  <w14:defaultImageDpi w14:val="300"/>
  <w15:docId w15:val="{8A1A84DB-3CC0-439B-A6F5-0DB3DF7F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eastAsia="Microsoft YaHei" w:hAnsi="Microsoft YaHei"/>
      <w:color w:val="26364A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 w:line="264" w:lineRule="auto"/>
    </w:pPr>
    <w:rPr>
      <w:rFonts w:asciiTheme="majorHAnsi" w:eastAsiaTheme="majorEastAsia" w:hAnsiTheme="majorHAnsi" w:cstheme="majorBidi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INNOTRIK BLE 控制按键协议 V0.1</dc:title>
  <dc:subject>用于 Android APK 控制按键的 GATT 与 packet 规范</dc:subject>
  <dc:creator>python-docx</dc:creator>
  <cp:keywords>INNOTRIK, ODM, BLE, GATT, button, Android, HFP, A2DP</cp:keywords>
  <dc:description>generated by python-docx</dc:description>
  <cp:lastModifiedBy>Gia Huy Trần Nguyễn</cp:lastModifiedBy>
  <cp:revision>2</cp:revision>
  <dcterms:created xsi:type="dcterms:W3CDTF">2013-12-23T23:15:00Z</dcterms:created>
  <dcterms:modified xsi:type="dcterms:W3CDTF">2026-08-07T13:59:00Z</dcterms:modified>
  <cp:category/>
</cp:coreProperties>
</file>