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75A5" w14:textId="77777777" w:rsidR="00392CFB" w:rsidRDefault="00000000">
      <w:pPr>
        <w:spacing w:after="40"/>
      </w:pPr>
      <w:r>
        <w:rPr>
          <w:b/>
          <w:color w:val="2E74B5"/>
          <w:sz w:val="18"/>
        </w:rPr>
        <w:t>TÀI LIỆU GỬI ODM - BẢN ĐỀ XUẤT</w:t>
      </w:r>
    </w:p>
    <w:p w14:paraId="6C13165A" w14:textId="77777777" w:rsidR="00392CFB" w:rsidRDefault="00000000">
      <w:pPr>
        <w:pStyle w:val="Title"/>
      </w:pPr>
      <w:r>
        <w:rPr>
          <w:rFonts w:ascii="Calibri" w:eastAsia="Calibri" w:hAnsi="Calibri"/>
        </w:rPr>
        <w:t>Giao thức nút điều khiển BLE</w:t>
      </w:r>
    </w:p>
    <w:p w14:paraId="334D6B9D" w14:textId="77777777" w:rsidR="00392CFB" w:rsidRDefault="00000000">
      <w:pPr>
        <w:pStyle w:val="Subtitle"/>
      </w:pPr>
      <w:r>
        <w:rPr>
          <w:rFonts w:ascii="Calibri" w:eastAsia="Calibri" w:hAnsi="Calibri"/>
        </w:rPr>
        <w:t>Điều khiển Android APK INNOTRIK; âm thanh tiếp tục đi qua HFP/A2DP</w:t>
      </w:r>
    </w:p>
    <w:p w14:paraId="39FDAA0C" w14:textId="77777777" w:rsidR="00392CFB" w:rsidRDefault="00392CFB">
      <w:pPr>
        <w:spacing w:after="0"/>
      </w:pPr>
    </w:p>
    <w:tbl>
      <w:tblPr>
        <w:tblW w:w="9360" w:type="dxa"/>
        <w:tblInd w:w="170" w:type="dxa"/>
        <w:tblLayout w:type="fixed"/>
        <w:tblLook w:val="04A0" w:firstRow="1" w:lastRow="0" w:firstColumn="1" w:lastColumn="0" w:noHBand="0" w:noVBand="1"/>
      </w:tblPr>
      <w:tblGrid>
        <w:gridCol w:w="9360"/>
      </w:tblGrid>
      <w:tr w:rsidR="00392CFB" w14:paraId="00905445" w14:textId="77777777">
        <w:trPr>
          <w:cantSplit/>
          <w:tblHeader/>
        </w:trPr>
        <w:tc>
          <w:tcPr>
            <w:tcW w:w="9360" w:type="dxa"/>
            <w:shd w:val="clear" w:color="auto" w:fill="EAF4EE"/>
            <w:tcMar>
              <w:top w:w="150" w:type="dxa"/>
              <w:left w:w="170" w:type="dxa"/>
              <w:bottom w:w="150" w:type="dxa"/>
              <w:right w:w="170" w:type="dxa"/>
            </w:tcMar>
          </w:tcPr>
          <w:p w14:paraId="53715624" w14:textId="77777777" w:rsidR="00392CFB" w:rsidRDefault="00000000">
            <w:pPr>
              <w:spacing w:after="60"/>
            </w:pPr>
            <w:r>
              <w:rPr>
                <w:b/>
                <w:color w:val="183153"/>
              </w:rPr>
              <w:t>Quyết định giao thức</w:t>
            </w:r>
          </w:p>
          <w:p w14:paraId="3E027D5E" w14:textId="77777777" w:rsidR="00392CFB" w:rsidRDefault="00000000">
            <w:pPr>
              <w:spacing w:after="0"/>
            </w:pPr>
            <w:r>
              <w:rPr>
                <w:sz w:val="21"/>
              </w:rPr>
              <w:t>Thiết bị gửi sự kiện nút bằng BLE GATT Indication. APP phản hồi trạng thái bằng Write with response. Nút chính dùng để bắt đầu/dừng ghi âm; nút phát lại là tùy chọn. Giao thức này không truyền âm thanh và không sử dụng các UUID âm thanh BLE cũ.</w:t>
            </w:r>
          </w:p>
        </w:tc>
      </w:tr>
    </w:tbl>
    <w:p w14:paraId="3BFD9BBB" w14:textId="77777777" w:rsidR="00392CFB" w:rsidRDefault="00392CFB">
      <w:pPr>
        <w:spacing w:after="0"/>
      </w:pPr>
    </w:p>
    <w:p w14:paraId="0B4C2569" w14:textId="77777777" w:rsidR="00392CFB" w:rsidRDefault="00000000">
      <w:pPr>
        <w:pStyle w:val="Heading1"/>
      </w:pPr>
      <w:r>
        <w:t>1. Phạm vi và trạng thái triển khai</w:t>
      </w:r>
    </w:p>
    <w:p w14:paraId="0343EF3C" w14:textId="77777777" w:rsidR="00392CFB" w:rsidRDefault="00000000">
      <w:pPr>
        <w:numPr>
          <w:ilvl w:val="0"/>
          <w:numId w:val="1"/>
        </w:numPr>
        <w:spacing w:after="80"/>
        <w:ind w:left="540" w:hanging="270"/>
      </w:pPr>
      <w:r>
        <w:t>Tài liệu này là bản đề xuất V0.1 để ODM và INNOTRIK cùng chốt trước khi viết firmware sản xuất.</w:t>
      </w:r>
    </w:p>
    <w:p w14:paraId="603D8C37" w14:textId="77777777" w:rsidR="00392CFB" w:rsidRDefault="00000000">
      <w:pPr>
        <w:numPr>
          <w:ilvl w:val="0"/>
          <w:numId w:val="1"/>
        </w:numPr>
        <w:spacing w:after="80"/>
        <w:ind w:left="540" w:hanging="270"/>
      </w:pPr>
      <w:r>
        <w:t>APK hiện có hành vi nút chính và phát lại trên giao diện; cầu nối nhận nút BLE riêng sẽ được INNOTRIK bổ sung sau khi UUID và packet được duyệt.</w:t>
      </w:r>
    </w:p>
    <w:p w14:paraId="3438F565" w14:textId="77777777" w:rsidR="00392CFB" w:rsidRDefault="00000000">
      <w:pPr>
        <w:numPr>
          <w:ilvl w:val="0"/>
          <w:numId w:val="1"/>
        </w:numPr>
        <w:spacing w:after="80"/>
        <w:ind w:left="540" w:hanging="270"/>
      </w:pPr>
      <w:r>
        <w:t>P0 chỉ áp dụng cho Android APK. Web/PWA tiếp tục dùng nút trên màn hình; điều khiển phần cứng trên Web cần một đặc tả HID riêng nếu được yêu cầu sau.</w:t>
      </w:r>
    </w:p>
    <w:p w14:paraId="082B0540" w14:textId="77777777" w:rsidR="00392CFB" w:rsidRDefault="00000000">
      <w:pPr>
        <w:numPr>
          <w:ilvl w:val="0"/>
          <w:numId w:val="1"/>
        </w:numPr>
        <w:spacing w:after="80"/>
        <w:ind w:left="540" w:hanging="270"/>
      </w:pPr>
      <w:r>
        <w:t>Âm thanh dùng HFP/A2DP. BLE trong tài liệu này chỉ dùng cho điều khiển và trạng thái.</w:t>
      </w:r>
    </w:p>
    <w:tbl>
      <w:tblPr>
        <w:tblW w:w="9360" w:type="dxa"/>
        <w:tblInd w:w="170" w:type="dxa"/>
        <w:tblLayout w:type="fixed"/>
        <w:tblLook w:val="04A0" w:firstRow="1" w:lastRow="0" w:firstColumn="1" w:lastColumn="0" w:noHBand="0" w:noVBand="1"/>
      </w:tblPr>
      <w:tblGrid>
        <w:gridCol w:w="9360"/>
      </w:tblGrid>
      <w:tr w:rsidR="00392CFB" w14:paraId="3FE2B424" w14:textId="77777777">
        <w:trPr>
          <w:cantSplit/>
          <w:tblHeader/>
        </w:trPr>
        <w:tc>
          <w:tcPr>
            <w:tcW w:w="9360" w:type="dxa"/>
            <w:shd w:val="clear" w:color="auto" w:fill="FBE9EA"/>
            <w:tcMar>
              <w:top w:w="150" w:type="dxa"/>
              <w:left w:w="170" w:type="dxa"/>
              <w:bottom w:w="150" w:type="dxa"/>
              <w:right w:w="170" w:type="dxa"/>
            </w:tcMar>
          </w:tcPr>
          <w:p w14:paraId="75752EC1" w14:textId="77777777" w:rsidR="00392CFB" w:rsidRDefault="00000000">
            <w:pPr>
              <w:spacing w:after="60"/>
            </w:pPr>
            <w:r>
              <w:rPr>
                <w:b/>
                <w:color w:val="183153"/>
              </w:rPr>
              <w:t>Không khóa firmware lúc này</w:t>
            </w:r>
          </w:p>
          <w:p w14:paraId="2B8F9F65" w14:textId="77777777" w:rsidR="00392CFB" w:rsidRDefault="00000000">
            <w:pPr>
              <w:spacing w:after="0"/>
            </w:pPr>
            <w:r>
              <w:rPr>
                <w:sz w:val="21"/>
              </w:rPr>
              <w:t>ODM vui lòng phản hồi khả năng hỗ trợ Indicate, bộ UUID và packet trước. Chỉ phát hành V1.0 sau khi Android Demo nhận nút thành công trên thiết bị thật.</w:t>
            </w:r>
          </w:p>
        </w:tc>
      </w:tr>
    </w:tbl>
    <w:p w14:paraId="7725A9BC" w14:textId="77777777" w:rsidR="00392CFB" w:rsidRDefault="00392CFB">
      <w:pPr>
        <w:spacing w:after="0"/>
      </w:pPr>
    </w:p>
    <w:p w14:paraId="7AED7745" w14:textId="77777777" w:rsidR="00392CFB" w:rsidRDefault="00000000">
      <w:pPr>
        <w:pStyle w:val="Heading1"/>
      </w:pPr>
      <w:r>
        <w:t>2. BLE GATT bắt buộc</w:t>
      </w:r>
    </w:p>
    <w:tbl>
      <w:tblPr>
        <w:tblStyle w:val="TableGrid"/>
        <w:tblW w:w="9360" w:type="dxa"/>
        <w:tblInd w:w="120" w:type="dxa"/>
        <w:tblLayout w:type="fixed"/>
        <w:tblLook w:val="04A0" w:firstRow="1" w:lastRow="0" w:firstColumn="1" w:lastColumn="0" w:noHBand="0" w:noVBand="1"/>
      </w:tblPr>
      <w:tblGrid>
        <w:gridCol w:w="1700"/>
        <w:gridCol w:w="3860"/>
        <w:gridCol w:w="2100"/>
        <w:gridCol w:w="1700"/>
      </w:tblGrid>
      <w:tr w:rsidR="00392CFB" w14:paraId="18B57326" w14:textId="77777777">
        <w:trPr>
          <w:cantSplit/>
          <w:tblHeader/>
        </w:trPr>
        <w:tc>
          <w:tcPr>
            <w:tcW w:w="1700" w:type="dxa"/>
            <w:shd w:val="clear" w:color="auto" w:fill="F2F4F7"/>
            <w:tcMar>
              <w:top w:w="80" w:type="dxa"/>
              <w:left w:w="120" w:type="dxa"/>
              <w:bottom w:w="80" w:type="dxa"/>
              <w:right w:w="120" w:type="dxa"/>
            </w:tcMar>
            <w:vAlign w:val="center"/>
          </w:tcPr>
          <w:p w14:paraId="03059A84" w14:textId="77777777" w:rsidR="00392CFB" w:rsidRDefault="00000000">
            <w:pPr>
              <w:spacing w:after="0"/>
            </w:pPr>
            <w:r>
              <w:rPr>
                <w:b/>
                <w:color w:val="183153"/>
                <w:sz w:val="16"/>
              </w:rPr>
              <w:t>Thành phần</w:t>
            </w:r>
          </w:p>
        </w:tc>
        <w:tc>
          <w:tcPr>
            <w:tcW w:w="3860" w:type="dxa"/>
            <w:shd w:val="clear" w:color="auto" w:fill="F2F4F7"/>
            <w:tcMar>
              <w:top w:w="80" w:type="dxa"/>
              <w:left w:w="120" w:type="dxa"/>
              <w:bottom w:w="80" w:type="dxa"/>
              <w:right w:w="120" w:type="dxa"/>
            </w:tcMar>
            <w:vAlign w:val="center"/>
          </w:tcPr>
          <w:p w14:paraId="09056497" w14:textId="77777777" w:rsidR="00392CFB" w:rsidRDefault="00000000">
            <w:pPr>
              <w:spacing w:after="0"/>
            </w:pPr>
            <w:r>
              <w:rPr>
                <w:b/>
                <w:color w:val="183153"/>
                <w:sz w:val="16"/>
              </w:rPr>
              <w:t>UUID / chuẩn</w:t>
            </w:r>
          </w:p>
        </w:tc>
        <w:tc>
          <w:tcPr>
            <w:tcW w:w="2100" w:type="dxa"/>
            <w:shd w:val="clear" w:color="auto" w:fill="F2F4F7"/>
            <w:tcMar>
              <w:top w:w="80" w:type="dxa"/>
              <w:left w:w="120" w:type="dxa"/>
              <w:bottom w:w="80" w:type="dxa"/>
              <w:right w:w="120" w:type="dxa"/>
            </w:tcMar>
            <w:vAlign w:val="center"/>
          </w:tcPr>
          <w:p w14:paraId="2EF0B5E6" w14:textId="77777777" w:rsidR="00392CFB" w:rsidRDefault="00000000">
            <w:pPr>
              <w:spacing w:after="0"/>
            </w:pPr>
            <w:r>
              <w:rPr>
                <w:b/>
                <w:color w:val="183153"/>
                <w:sz w:val="16"/>
              </w:rPr>
              <w:t>Property</w:t>
            </w:r>
          </w:p>
        </w:tc>
        <w:tc>
          <w:tcPr>
            <w:tcW w:w="1700" w:type="dxa"/>
            <w:shd w:val="clear" w:color="auto" w:fill="F2F4F7"/>
            <w:tcMar>
              <w:top w:w="80" w:type="dxa"/>
              <w:left w:w="120" w:type="dxa"/>
              <w:bottom w:w="80" w:type="dxa"/>
              <w:right w:w="120" w:type="dxa"/>
            </w:tcMar>
            <w:vAlign w:val="center"/>
          </w:tcPr>
          <w:p w14:paraId="637EF622" w14:textId="77777777" w:rsidR="00392CFB" w:rsidRDefault="00000000">
            <w:pPr>
              <w:spacing w:after="0"/>
            </w:pPr>
            <w:r>
              <w:rPr>
                <w:b/>
                <w:color w:val="183153"/>
                <w:sz w:val="16"/>
              </w:rPr>
              <w:t>Hướng</w:t>
            </w:r>
          </w:p>
        </w:tc>
      </w:tr>
      <w:tr w:rsidR="00392CFB" w14:paraId="4171AE8A" w14:textId="77777777">
        <w:trPr>
          <w:cantSplit/>
        </w:trPr>
        <w:tc>
          <w:tcPr>
            <w:tcW w:w="1700" w:type="dxa"/>
            <w:tcMar>
              <w:top w:w="80" w:type="dxa"/>
              <w:left w:w="120" w:type="dxa"/>
              <w:bottom w:w="80" w:type="dxa"/>
              <w:right w:w="120" w:type="dxa"/>
            </w:tcMar>
            <w:vAlign w:val="center"/>
          </w:tcPr>
          <w:p w14:paraId="040F2D1C" w14:textId="77777777" w:rsidR="00392CFB" w:rsidRDefault="00000000">
            <w:pPr>
              <w:spacing w:after="0" w:line="252" w:lineRule="auto"/>
            </w:pPr>
            <w:r>
              <w:rPr>
                <w:sz w:val="16"/>
              </w:rPr>
              <w:t>Control Service</w:t>
            </w:r>
          </w:p>
        </w:tc>
        <w:tc>
          <w:tcPr>
            <w:tcW w:w="3860" w:type="dxa"/>
            <w:tcMar>
              <w:top w:w="80" w:type="dxa"/>
              <w:left w:w="120" w:type="dxa"/>
              <w:bottom w:w="80" w:type="dxa"/>
              <w:right w:w="120" w:type="dxa"/>
            </w:tcMar>
            <w:vAlign w:val="center"/>
          </w:tcPr>
          <w:p w14:paraId="55423668" w14:textId="77777777" w:rsidR="00392CFB" w:rsidRDefault="00000000">
            <w:pPr>
              <w:spacing w:after="0" w:line="252" w:lineRule="auto"/>
            </w:pPr>
            <w:r>
              <w:rPr>
                <w:sz w:val="16"/>
              </w:rPr>
              <w:t>9E3B0001-4A7C-4D6F-8B21-5C17A2D94010</w:t>
            </w:r>
          </w:p>
        </w:tc>
        <w:tc>
          <w:tcPr>
            <w:tcW w:w="2100" w:type="dxa"/>
            <w:tcMar>
              <w:top w:w="80" w:type="dxa"/>
              <w:left w:w="120" w:type="dxa"/>
              <w:bottom w:w="80" w:type="dxa"/>
              <w:right w:w="120" w:type="dxa"/>
            </w:tcMar>
            <w:vAlign w:val="center"/>
          </w:tcPr>
          <w:p w14:paraId="682E0633" w14:textId="77777777" w:rsidR="00392CFB" w:rsidRDefault="00000000">
            <w:pPr>
              <w:spacing w:after="0" w:line="252" w:lineRule="auto"/>
            </w:pPr>
            <w:r>
              <w:rPr>
                <w:sz w:val="16"/>
              </w:rPr>
              <w:t>Primary service</w:t>
            </w:r>
          </w:p>
        </w:tc>
        <w:tc>
          <w:tcPr>
            <w:tcW w:w="1700" w:type="dxa"/>
            <w:tcMar>
              <w:top w:w="80" w:type="dxa"/>
              <w:left w:w="120" w:type="dxa"/>
              <w:bottom w:w="80" w:type="dxa"/>
              <w:right w:w="120" w:type="dxa"/>
            </w:tcMar>
            <w:vAlign w:val="center"/>
          </w:tcPr>
          <w:p w14:paraId="48B0CB3D" w14:textId="77777777" w:rsidR="00392CFB" w:rsidRDefault="00000000">
            <w:pPr>
              <w:spacing w:after="0" w:line="252" w:lineRule="auto"/>
            </w:pPr>
            <w:r>
              <w:rPr>
                <w:sz w:val="16"/>
              </w:rPr>
              <w:t>-</w:t>
            </w:r>
          </w:p>
        </w:tc>
      </w:tr>
      <w:tr w:rsidR="00392CFB" w14:paraId="5B5B7D0F" w14:textId="77777777">
        <w:trPr>
          <w:cantSplit/>
        </w:trPr>
        <w:tc>
          <w:tcPr>
            <w:tcW w:w="1700" w:type="dxa"/>
            <w:tcMar>
              <w:top w:w="80" w:type="dxa"/>
              <w:left w:w="120" w:type="dxa"/>
              <w:bottom w:w="80" w:type="dxa"/>
              <w:right w:w="120" w:type="dxa"/>
            </w:tcMar>
            <w:vAlign w:val="center"/>
          </w:tcPr>
          <w:p w14:paraId="4141B3A2" w14:textId="77777777" w:rsidR="00392CFB" w:rsidRDefault="00000000">
            <w:pPr>
              <w:spacing w:after="0" w:line="252" w:lineRule="auto"/>
            </w:pPr>
            <w:r>
              <w:rPr>
                <w:sz w:val="16"/>
              </w:rPr>
              <w:t>Button Event</w:t>
            </w:r>
          </w:p>
        </w:tc>
        <w:tc>
          <w:tcPr>
            <w:tcW w:w="3860" w:type="dxa"/>
            <w:tcMar>
              <w:top w:w="80" w:type="dxa"/>
              <w:left w:w="120" w:type="dxa"/>
              <w:bottom w:w="80" w:type="dxa"/>
              <w:right w:w="120" w:type="dxa"/>
            </w:tcMar>
            <w:vAlign w:val="center"/>
          </w:tcPr>
          <w:p w14:paraId="10951CFB" w14:textId="77777777" w:rsidR="00392CFB" w:rsidRDefault="00000000">
            <w:pPr>
              <w:spacing w:after="0" w:line="252" w:lineRule="auto"/>
            </w:pPr>
            <w:r>
              <w:rPr>
                <w:sz w:val="16"/>
              </w:rPr>
              <w:t>9E3B0002-4A7C-4D6F-8B21-5C17A2D94010</w:t>
            </w:r>
          </w:p>
        </w:tc>
        <w:tc>
          <w:tcPr>
            <w:tcW w:w="2100" w:type="dxa"/>
            <w:tcMar>
              <w:top w:w="80" w:type="dxa"/>
              <w:left w:w="120" w:type="dxa"/>
              <w:bottom w:w="80" w:type="dxa"/>
              <w:right w:w="120" w:type="dxa"/>
            </w:tcMar>
            <w:vAlign w:val="center"/>
          </w:tcPr>
          <w:p w14:paraId="43857577" w14:textId="77777777" w:rsidR="00392CFB" w:rsidRDefault="00000000">
            <w:pPr>
              <w:spacing w:after="0" w:line="252" w:lineRule="auto"/>
            </w:pPr>
            <w:r>
              <w:rPr>
                <w:sz w:val="16"/>
              </w:rPr>
              <w:t>Indicate bắt buộc; CCCD 0x2902</w:t>
            </w:r>
          </w:p>
        </w:tc>
        <w:tc>
          <w:tcPr>
            <w:tcW w:w="1700" w:type="dxa"/>
            <w:tcMar>
              <w:top w:w="80" w:type="dxa"/>
              <w:left w:w="120" w:type="dxa"/>
              <w:bottom w:w="80" w:type="dxa"/>
              <w:right w:w="120" w:type="dxa"/>
            </w:tcMar>
            <w:vAlign w:val="center"/>
          </w:tcPr>
          <w:p w14:paraId="71F83D7B" w14:textId="77777777" w:rsidR="00392CFB" w:rsidRDefault="00000000">
            <w:pPr>
              <w:spacing w:after="0" w:line="252" w:lineRule="auto"/>
            </w:pPr>
            <w:r>
              <w:rPr>
                <w:sz w:val="16"/>
              </w:rPr>
              <w:t>Thiết bị -&gt; APP</w:t>
            </w:r>
          </w:p>
        </w:tc>
      </w:tr>
      <w:tr w:rsidR="00392CFB" w14:paraId="5B9B8D05" w14:textId="77777777">
        <w:trPr>
          <w:cantSplit/>
        </w:trPr>
        <w:tc>
          <w:tcPr>
            <w:tcW w:w="1700" w:type="dxa"/>
            <w:tcMar>
              <w:top w:w="80" w:type="dxa"/>
              <w:left w:w="120" w:type="dxa"/>
              <w:bottom w:w="80" w:type="dxa"/>
              <w:right w:w="120" w:type="dxa"/>
            </w:tcMar>
            <w:vAlign w:val="center"/>
          </w:tcPr>
          <w:p w14:paraId="5FD99F82" w14:textId="77777777" w:rsidR="00392CFB" w:rsidRDefault="00000000">
            <w:pPr>
              <w:spacing w:after="0" w:line="252" w:lineRule="auto"/>
            </w:pPr>
            <w:r>
              <w:rPr>
                <w:sz w:val="16"/>
              </w:rPr>
              <w:t>APP State</w:t>
            </w:r>
          </w:p>
        </w:tc>
        <w:tc>
          <w:tcPr>
            <w:tcW w:w="3860" w:type="dxa"/>
            <w:tcMar>
              <w:top w:w="80" w:type="dxa"/>
              <w:left w:w="120" w:type="dxa"/>
              <w:bottom w:w="80" w:type="dxa"/>
              <w:right w:w="120" w:type="dxa"/>
            </w:tcMar>
            <w:vAlign w:val="center"/>
          </w:tcPr>
          <w:p w14:paraId="3AC9301E" w14:textId="77777777" w:rsidR="00392CFB" w:rsidRDefault="00000000">
            <w:pPr>
              <w:spacing w:after="0" w:line="252" w:lineRule="auto"/>
            </w:pPr>
            <w:r>
              <w:rPr>
                <w:sz w:val="16"/>
              </w:rPr>
              <w:t>9E3B0003-4A7C-4D6F-8B21-5C17A2D94010</w:t>
            </w:r>
          </w:p>
        </w:tc>
        <w:tc>
          <w:tcPr>
            <w:tcW w:w="2100" w:type="dxa"/>
            <w:tcMar>
              <w:top w:w="80" w:type="dxa"/>
              <w:left w:w="120" w:type="dxa"/>
              <w:bottom w:w="80" w:type="dxa"/>
              <w:right w:w="120" w:type="dxa"/>
            </w:tcMar>
            <w:vAlign w:val="center"/>
          </w:tcPr>
          <w:p w14:paraId="5347CC55" w14:textId="77777777" w:rsidR="00392CFB" w:rsidRDefault="00000000">
            <w:pPr>
              <w:spacing w:after="0" w:line="252" w:lineRule="auto"/>
            </w:pPr>
            <w:r>
              <w:rPr>
                <w:sz w:val="16"/>
              </w:rPr>
              <w:t>Write with response; Read tùy chọn</w:t>
            </w:r>
          </w:p>
        </w:tc>
        <w:tc>
          <w:tcPr>
            <w:tcW w:w="1700" w:type="dxa"/>
            <w:tcMar>
              <w:top w:w="80" w:type="dxa"/>
              <w:left w:w="120" w:type="dxa"/>
              <w:bottom w:w="80" w:type="dxa"/>
              <w:right w:w="120" w:type="dxa"/>
            </w:tcMar>
            <w:vAlign w:val="center"/>
          </w:tcPr>
          <w:p w14:paraId="0476C621" w14:textId="77777777" w:rsidR="00392CFB" w:rsidRDefault="00000000">
            <w:pPr>
              <w:spacing w:after="0" w:line="252" w:lineRule="auto"/>
            </w:pPr>
            <w:r>
              <w:rPr>
                <w:sz w:val="16"/>
              </w:rPr>
              <w:t>APP -&gt; thiết bị</w:t>
            </w:r>
          </w:p>
        </w:tc>
      </w:tr>
      <w:tr w:rsidR="00392CFB" w14:paraId="7A7FADFA" w14:textId="77777777">
        <w:trPr>
          <w:cantSplit/>
        </w:trPr>
        <w:tc>
          <w:tcPr>
            <w:tcW w:w="1700" w:type="dxa"/>
            <w:tcMar>
              <w:top w:w="80" w:type="dxa"/>
              <w:left w:w="120" w:type="dxa"/>
              <w:bottom w:w="80" w:type="dxa"/>
              <w:right w:w="120" w:type="dxa"/>
            </w:tcMar>
            <w:vAlign w:val="center"/>
          </w:tcPr>
          <w:p w14:paraId="797DD905" w14:textId="77777777" w:rsidR="00392CFB" w:rsidRDefault="00000000">
            <w:pPr>
              <w:spacing w:after="0" w:line="252" w:lineRule="auto"/>
            </w:pPr>
            <w:r>
              <w:rPr>
                <w:sz w:val="16"/>
              </w:rPr>
              <w:t>Battery</w:t>
            </w:r>
          </w:p>
        </w:tc>
        <w:tc>
          <w:tcPr>
            <w:tcW w:w="3860" w:type="dxa"/>
            <w:tcMar>
              <w:top w:w="80" w:type="dxa"/>
              <w:left w:w="120" w:type="dxa"/>
              <w:bottom w:w="80" w:type="dxa"/>
              <w:right w:w="120" w:type="dxa"/>
            </w:tcMar>
            <w:vAlign w:val="center"/>
          </w:tcPr>
          <w:p w14:paraId="6BFB9DB5" w14:textId="77777777" w:rsidR="00392CFB" w:rsidRDefault="00000000">
            <w:pPr>
              <w:spacing w:after="0" w:line="252" w:lineRule="auto"/>
            </w:pPr>
            <w:r>
              <w:rPr>
                <w:sz w:val="16"/>
              </w:rPr>
              <w:t>Service 0x180F / Level 0x2A19</w:t>
            </w:r>
          </w:p>
        </w:tc>
        <w:tc>
          <w:tcPr>
            <w:tcW w:w="2100" w:type="dxa"/>
            <w:tcMar>
              <w:top w:w="80" w:type="dxa"/>
              <w:left w:w="120" w:type="dxa"/>
              <w:bottom w:w="80" w:type="dxa"/>
              <w:right w:w="120" w:type="dxa"/>
            </w:tcMar>
            <w:vAlign w:val="center"/>
          </w:tcPr>
          <w:p w14:paraId="2EDE2390" w14:textId="77777777" w:rsidR="00392CFB" w:rsidRDefault="00000000">
            <w:pPr>
              <w:spacing w:after="0" w:line="252" w:lineRule="auto"/>
            </w:pPr>
            <w:r>
              <w:rPr>
                <w:sz w:val="16"/>
              </w:rPr>
              <w:t>Read + Notify</w:t>
            </w:r>
          </w:p>
        </w:tc>
        <w:tc>
          <w:tcPr>
            <w:tcW w:w="1700" w:type="dxa"/>
            <w:tcMar>
              <w:top w:w="80" w:type="dxa"/>
              <w:left w:w="120" w:type="dxa"/>
              <w:bottom w:w="80" w:type="dxa"/>
              <w:right w:w="120" w:type="dxa"/>
            </w:tcMar>
            <w:vAlign w:val="center"/>
          </w:tcPr>
          <w:p w14:paraId="1B071A11" w14:textId="77777777" w:rsidR="00392CFB" w:rsidRDefault="00000000">
            <w:pPr>
              <w:spacing w:after="0" w:line="252" w:lineRule="auto"/>
            </w:pPr>
            <w:r>
              <w:rPr>
                <w:sz w:val="16"/>
              </w:rPr>
              <w:t>Thiết bị -&gt; APP</w:t>
            </w:r>
          </w:p>
        </w:tc>
      </w:tr>
      <w:tr w:rsidR="00392CFB" w14:paraId="5A459265" w14:textId="77777777">
        <w:trPr>
          <w:cantSplit/>
        </w:trPr>
        <w:tc>
          <w:tcPr>
            <w:tcW w:w="1700" w:type="dxa"/>
            <w:tcMar>
              <w:top w:w="80" w:type="dxa"/>
              <w:left w:w="120" w:type="dxa"/>
              <w:bottom w:w="80" w:type="dxa"/>
              <w:right w:w="120" w:type="dxa"/>
            </w:tcMar>
            <w:vAlign w:val="center"/>
          </w:tcPr>
          <w:p w14:paraId="0F424BAE" w14:textId="77777777" w:rsidR="00392CFB" w:rsidRDefault="00000000">
            <w:pPr>
              <w:spacing w:after="0" w:line="252" w:lineRule="auto"/>
            </w:pPr>
            <w:r>
              <w:rPr>
                <w:sz w:val="16"/>
              </w:rPr>
              <w:t>Device Information</w:t>
            </w:r>
          </w:p>
        </w:tc>
        <w:tc>
          <w:tcPr>
            <w:tcW w:w="3860" w:type="dxa"/>
            <w:tcMar>
              <w:top w:w="80" w:type="dxa"/>
              <w:left w:w="120" w:type="dxa"/>
              <w:bottom w:w="80" w:type="dxa"/>
              <w:right w:w="120" w:type="dxa"/>
            </w:tcMar>
            <w:vAlign w:val="center"/>
          </w:tcPr>
          <w:p w14:paraId="7D5E0F6D" w14:textId="77777777" w:rsidR="00392CFB" w:rsidRDefault="00000000">
            <w:pPr>
              <w:spacing w:after="0" w:line="252" w:lineRule="auto"/>
            </w:pPr>
            <w:r>
              <w:rPr>
                <w:sz w:val="16"/>
              </w:rPr>
              <w:t>Service 0x180A / Firmware 0x2A26</w:t>
            </w:r>
          </w:p>
        </w:tc>
        <w:tc>
          <w:tcPr>
            <w:tcW w:w="2100" w:type="dxa"/>
            <w:tcMar>
              <w:top w:w="80" w:type="dxa"/>
              <w:left w:w="120" w:type="dxa"/>
              <w:bottom w:w="80" w:type="dxa"/>
              <w:right w:w="120" w:type="dxa"/>
            </w:tcMar>
            <w:vAlign w:val="center"/>
          </w:tcPr>
          <w:p w14:paraId="1C82B1CD" w14:textId="77777777" w:rsidR="00392CFB" w:rsidRDefault="00000000">
            <w:pPr>
              <w:spacing w:after="0" w:line="252" w:lineRule="auto"/>
            </w:pPr>
            <w:r>
              <w:rPr>
                <w:sz w:val="16"/>
              </w:rPr>
              <w:t>Read</w:t>
            </w:r>
          </w:p>
        </w:tc>
        <w:tc>
          <w:tcPr>
            <w:tcW w:w="1700" w:type="dxa"/>
            <w:tcMar>
              <w:top w:w="80" w:type="dxa"/>
              <w:left w:w="120" w:type="dxa"/>
              <w:bottom w:w="80" w:type="dxa"/>
              <w:right w:w="120" w:type="dxa"/>
            </w:tcMar>
            <w:vAlign w:val="center"/>
          </w:tcPr>
          <w:p w14:paraId="5CEBB9D9" w14:textId="77777777" w:rsidR="00392CFB" w:rsidRDefault="00000000">
            <w:pPr>
              <w:spacing w:after="0" w:line="252" w:lineRule="auto"/>
            </w:pPr>
            <w:r>
              <w:rPr>
                <w:sz w:val="16"/>
              </w:rPr>
              <w:t>Thiết bị -&gt; APP</w:t>
            </w:r>
          </w:p>
        </w:tc>
      </w:tr>
    </w:tbl>
    <w:p w14:paraId="3A0E215B" w14:textId="77777777" w:rsidR="00392CFB" w:rsidRDefault="00392CFB">
      <w:pPr>
        <w:spacing w:after="0"/>
      </w:pPr>
    </w:p>
    <w:p w14:paraId="4B2272C7" w14:textId="77777777" w:rsidR="00392CFB" w:rsidRDefault="00000000">
      <w:pPr>
        <w:numPr>
          <w:ilvl w:val="0"/>
          <w:numId w:val="1"/>
        </w:numPr>
        <w:spacing w:after="80"/>
        <w:ind w:left="540" w:hanging="270"/>
      </w:pPr>
      <w:r>
        <w:t>Tất cả UUID 128-bit ở trên phải giữ nguyên chữ số; UUID tùy chỉnh khác cần INNOTRIK duyệt bằng văn bản.</w:t>
      </w:r>
    </w:p>
    <w:p w14:paraId="039A2A84" w14:textId="77777777" w:rsidR="00392CFB" w:rsidRDefault="00000000">
      <w:pPr>
        <w:numPr>
          <w:ilvl w:val="0"/>
          <w:numId w:val="1"/>
        </w:numPr>
        <w:spacing w:after="80"/>
        <w:ind w:left="540" w:hanging="270"/>
      </w:pPr>
      <w:r>
        <w:t>Button Event dùng Indicate vì sự kiện ít nhưng cần xác nhận ở tầng ATT. Notify có thể được hỗ trợ thêm nhưng không thay thế Indicate trong P0.</w:t>
      </w:r>
    </w:p>
    <w:p w14:paraId="4C5DC4D9" w14:textId="77777777" w:rsidR="00392CFB" w:rsidRDefault="00000000">
      <w:pPr>
        <w:numPr>
          <w:ilvl w:val="0"/>
          <w:numId w:val="1"/>
        </w:numPr>
        <w:spacing w:after="80"/>
        <w:ind w:left="540" w:hanging="270"/>
      </w:pPr>
      <w:r>
        <w:t>Không truyền PCM, Opus hoặc bất kỳ audio payload nào trên Control Service.</w:t>
      </w:r>
    </w:p>
    <w:p w14:paraId="445589D4" w14:textId="77777777" w:rsidR="00392CFB" w:rsidRDefault="00000000">
      <w:pPr>
        <w:pStyle w:val="Heading1"/>
      </w:pPr>
      <w:r>
        <w:t>3. Packet Button Event - 12 byte cố định</w:t>
      </w:r>
    </w:p>
    <w:tbl>
      <w:tblPr>
        <w:tblStyle w:val="TableGrid"/>
        <w:tblW w:w="9360" w:type="dxa"/>
        <w:tblInd w:w="120" w:type="dxa"/>
        <w:tblLayout w:type="fixed"/>
        <w:tblLook w:val="04A0" w:firstRow="1" w:lastRow="0" w:firstColumn="1" w:lastColumn="0" w:noHBand="0" w:noVBand="1"/>
      </w:tblPr>
      <w:tblGrid>
        <w:gridCol w:w="850"/>
        <w:gridCol w:w="1950"/>
        <w:gridCol w:w="1500"/>
        <w:gridCol w:w="5060"/>
      </w:tblGrid>
      <w:tr w:rsidR="00392CFB" w14:paraId="7610375A" w14:textId="77777777">
        <w:trPr>
          <w:cantSplit/>
          <w:tblHeader/>
        </w:trPr>
        <w:tc>
          <w:tcPr>
            <w:tcW w:w="850" w:type="dxa"/>
            <w:shd w:val="clear" w:color="auto" w:fill="F2F4F7"/>
            <w:tcMar>
              <w:top w:w="80" w:type="dxa"/>
              <w:left w:w="120" w:type="dxa"/>
              <w:bottom w:w="80" w:type="dxa"/>
              <w:right w:w="120" w:type="dxa"/>
            </w:tcMar>
            <w:vAlign w:val="center"/>
          </w:tcPr>
          <w:p w14:paraId="2095716B" w14:textId="77777777" w:rsidR="00392CFB" w:rsidRDefault="00000000">
            <w:pPr>
              <w:spacing w:after="0"/>
            </w:pPr>
            <w:r>
              <w:rPr>
                <w:b/>
                <w:color w:val="183153"/>
                <w:sz w:val="17"/>
              </w:rPr>
              <w:t>Byte</w:t>
            </w:r>
          </w:p>
        </w:tc>
        <w:tc>
          <w:tcPr>
            <w:tcW w:w="1950" w:type="dxa"/>
            <w:shd w:val="clear" w:color="auto" w:fill="F2F4F7"/>
            <w:tcMar>
              <w:top w:w="80" w:type="dxa"/>
              <w:left w:w="120" w:type="dxa"/>
              <w:bottom w:w="80" w:type="dxa"/>
              <w:right w:w="120" w:type="dxa"/>
            </w:tcMar>
            <w:vAlign w:val="center"/>
          </w:tcPr>
          <w:p w14:paraId="202CE2D3" w14:textId="77777777" w:rsidR="00392CFB" w:rsidRDefault="00000000">
            <w:pPr>
              <w:spacing w:after="0"/>
            </w:pPr>
            <w:r>
              <w:rPr>
                <w:b/>
                <w:color w:val="183153"/>
                <w:sz w:val="17"/>
              </w:rPr>
              <w:t>Tên</w:t>
            </w:r>
          </w:p>
        </w:tc>
        <w:tc>
          <w:tcPr>
            <w:tcW w:w="1500" w:type="dxa"/>
            <w:shd w:val="clear" w:color="auto" w:fill="F2F4F7"/>
            <w:tcMar>
              <w:top w:w="80" w:type="dxa"/>
              <w:left w:w="120" w:type="dxa"/>
              <w:bottom w:w="80" w:type="dxa"/>
              <w:right w:w="120" w:type="dxa"/>
            </w:tcMar>
            <w:vAlign w:val="center"/>
          </w:tcPr>
          <w:p w14:paraId="75068108" w14:textId="77777777" w:rsidR="00392CFB" w:rsidRDefault="00000000">
            <w:pPr>
              <w:spacing w:after="0"/>
            </w:pPr>
            <w:r>
              <w:rPr>
                <w:b/>
                <w:color w:val="183153"/>
                <w:sz w:val="17"/>
              </w:rPr>
              <w:t>Kiểu</w:t>
            </w:r>
          </w:p>
        </w:tc>
        <w:tc>
          <w:tcPr>
            <w:tcW w:w="5060" w:type="dxa"/>
            <w:shd w:val="clear" w:color="auto" w:fill="F2F4F7"/>
            <w:tcMar>
              <w:top w:w="80" w:type="dxa"/>
              <w:left w:w="120" w:type="dxa"/>
              <w:bottom w:w="80" w:type="dxa"/>
              <w:right w:w="120" w:type="dxa"/>
            </w:tcMar>
            <w:vAlign w:val="center"/>
          </w:tcPr>
          <w:p w14:paraId="1590FB95" w14:textId="77777777" w:rsidR="00392CFB" w:rsidRDefault="00000000">
            <w:pPr>
              <w:spacing w:after="0"/>
            </w:pPr>
            <w:r>
              <w:rPr>
                <w:b/>
                <w:color w:val="183153"/>
                <w:sz w:val="17"/>
              </w:rPr>
              <w:t>Giá trị / ý nghĩa</w:t>
            </w:r>
          </w:p>
        </w:tc>
      </w:tr>
      <w:tr w:rsidR="00392CFB" w14:paraId="5ED0F390" w14:textId="77777777">
        <w:trPr>
          <w:cantSplit/>
        </w:trPr>
        <w:tc>
          <w:tcPr>
            <w:tcW w:w="850" w:type="dxa"/>
            <w:tcMar>
              <w:top w:w="80" w:type="dxa"/>
              <w:left w:w="120" w:type="dxa"/>
              <w:bottom w:w="80" w:type="dxa"/>
              <w:right w:w="120" w:type="dxa"/>
            </w:tcMar>
            <w:vAlign w:val="center"/>
          </w:tcPr>
          <w:p w14:paraId="672868AF" w14:textId="77777777" w:rsidR="00392CFB" w:rsidRDefault="00000000">
            <w:pPr>
              <w:spacing w:after="0" w:line="252" w:lineRule="auto"/>
            </w:pPr>
            <w:r>
              <w:rPr>
                <w:sz w:val="17"/>
              </w:rPr>
              <w:t>0</w:t>
            </w:r>
          </w:p>
        </w:tc>
        <w:tc>
          <w:tcPr>
            <w:tcW w:w="1950" w:type="dxa"/>
            <w:tcMar>
              <w:top w:w="80" w:type="dxa"/>
              <w:left w:w="120" w:type="dxa"/>
              <w:bottom w:w="80" w:type="dxa"/>
              <w:right w:w="120" w:type="dxa"/>
            </w:tcMar>
            <w:vAlign w:val="center"/>
          </w:tcPr>
          <w:p w14:paraId="1444FE7C" w14:textId="77777777" w:rsidR="00392CFB" w:rsidRDefault="00000000">
            <w:pPr>
              <w:spacing w:after="0" w:line="252" w:lineRule="auto"/>
            </w:pPr>
            <w:r>
              <w:rPr>
                <w:sz w:val="17"/>
              </w:rPr>
              <w:t>protocolVersion</w:t>
            </w:r>
          </w:p>
        </w:tc>
        <w:tc>
          <w:tcPr>
            <w:tcW w:w="1500" w:type="dxa"/>
            <w:tcMar>
              <w:top w:w="80" w:type="dxa"/>
              <w:left w:w="120" w:type="dxa"/>
              <w:bottom w:w="80" w:type="dxa"/>
              <w:right w:w="120" w:type="dxa"/>
            </w:tcMar>
            <w:vAlign w:val="center"/>
          </w:tcPr>
          <w:p w14:paraId="35E386A8" w14:textId="77777777" w:rsidR="00392CFB" w:rsidRDefault="00000000">
            <w:pPr>
              <w:spacing w:after="0" w:line="252" w:lineRule="auto"/>
            </w:pPr>
            <w:r>
              <w:rPr>
                <w:sz w:val="17"/>
              </w:rPr>
              <w:t>uint8</w:t>
            </w:r>
          </w:p>
        </w:tc>
        <w:tc>
          <w:tcPr>
            <w:tcW w:w="5060" w:type="dxa"/>
            <w:tcMar>
              <w:top w:w="80" w:type="dxa"/>
              <w:left w:w="120" w:type="dxa"/>
              <w:bottom w:w="80" w:type="dxa"/>
              <w:right w:w="120" w:type="dxa"/>
            </w:tcMar>
            <w:vAlign w:val="center"/>
          </w:tcPr>
          <w:p w14:paraId="74B1A9EE" w14:textId="77777777" w:rsidR="00392CFB" w:rsidRDefault="00000000">
            <w:pPr>
              <w:spacing w:after="0" w:line="252" w:lineRule="auto"/>
            </w:pPr>
            <w:r>
              <w:rPr>
                <w:sz w:val="17"/>
              </w:rPr>
              <w:t>0x01</w:t>
            </w:r>
          </w:p>
        </w:tc>
      </w:tr>
      <w:tr w:rsidR="00392CFB" w14:paraId="6E284B78" w14:textId="77777777">
        <w:trPr>
          <w:cantSplit/>
        </w:trPr>
        <w:tc>
          <w:tcPr>
            <w:tcW w:w="850" w:type="dxa"/>
            <w:tcMar>
              <w:top w:w="80" w:type="dxa"/>
              <w:left w:w="120" w:type="dxa"/>
              <w:bottom w:w="80" w:type="dxa"/>
              <w:right w:w="120" w:type="dxa"/>
            </w:tcMar>
            <w:vAlign w:val="center"/>
          </w:tcPr>
          <w:p w14:paraId="111CCEEE" w14:textId="77777777" w:rsidR="00392CFB" w:rsidRDefault="00000000">
            <w:pPr>
              <w:spacing w:after="0" w:line="252" w:lineRule="auto"/>
            </w:pPr>
            <w:r>
              <w:rPr>
                <w:sz w:val="17"/>
              </w:rPr>
              <w:t>1</w:t>
            </w:r>
          </w:p>
        </w:tc>
        <w:tc>
          <w:tcPr>
            <w:tcW w:w="1950" w:type="dxa"/>
            <w:tcMar>
              <w:top w:w="80" w:type="dxa"/>
              <w:left w:w="120" w:type="dxa"/>
              <w:bottom w:w="80" w:type="dxa"/>
              <w:right w:w="120" w:type="dxa"/>
            </w:tcMar>
            <w:vAlign w:val="center"/>
          </w:tcPr>
          <w:p w14:paraId="193B3E5B" w14:textId="77777777" w:rsidR="00392CFB" w:rsidRDefault="00000000">
            <w:pPr>
              <w:spacing w:after="0" w:line="252" w:lineRule="auto"/>
            </w:pPr>
            <w:r>
              <w:rPr>
                <w:sz w:val="17"/>
              </w:rPr>
              <w:t>messageType</w:t>
            </w:r>
          </w:p>
        </w:tc>
        <w:tc>
          <w:tcPr>
            <w:tcW w:w="1500" w:type="dxa"/>
            <w:tcMar>
              <w:top w:w="80" w:type="dxa"/>
              <w:left w:w="120" w:type="dxa"/>
              <w:bottom w:w="80" w:type="dxa"/>
              <w:right w:w="120" w:type="dxa"/>
            </w:tcMar>
            <w:vAlign w:val="center"/>
          </w:tcPr>
          <w:p w14:paraId="10D3DDE3" w14:textId="77777777" w:rsidR="00392CFB" w:rsidRDefault="00000000">
            <w:pPr>
              <w:spacing w:after="0" w:line="252" w:lineRule="auto"/>
            </w:pPr>
            <w:r>
              <w:rPr>
                <w:sz w:val="17"/>
              </w:rPr>
              <w:t>uint8</w:t>
            </w:r>
          </w:p>
        </w:tc>
        <w:tc>
          <w:tcPr>
            <w:tcW w:w="5060" w:type="dxa"/>
            <w:tcMar>
              <w:top w:w="80" w:type="dxa"/>
              <w:left w:w="120" w:type="dxa"/>
              <w:bottom w:w="80" w:type="dxa"/>
              <w:right w:w="120" w:type="dxa"/>
            </w:tcMar>
            <w:vAlign w:val="center"/>
          </w:tcPr>
          <w:p w14:paraId="2AF4031D" w14:textId="77777777" w:rsidR="00392CFB" w:rsidRDefault="00000000">
            <w:pPr>
              <w:spacing w:after="0" w:line="252" w:lineRule="auto"/>
            </w:pPr>
            <w:r>
              <w:rPr>
                <w:sz w:val="17"/>
              </w:rPr>
              <w:t>0x01 = BUTTON_EVENT</w:t>
            </w:r>
          </w:p>
        </w:tc>
      </w:tr>
      <w:tr w:rsidR="00392CFB" w14:paraId="1F9254AB" w14:textId="77777777">
        <w:trPr>
          <w:cantSplit/>
        </w:trPr>
        <w:tc>
          <w:tcPr>
            <w:tcW w:w="850" w:type="dxa"/>
            <w:tcMar>
              <w:top w:w="80" w:type="dxa"/>
              <w:left w:w="120" w:type="dxa"/>
              <w:bottom w:w="80" w:type="dxa"/>
              <w:right w:w="120" w:type="dxa"/>
            </w:tcMar>
            <w:vAlign w:val="center"/>
          </w:tcPr>
          <w:p w14:paraId="1AE435EE" w14:textId="77777777" w:rsidR="00392CFB" w:rsidRDefault="00000000">
            <w:pPr>
              <w:spacing w:after="0" w:line="252" w:lineRule="auto"/>
            </w:pPr>
            <w:r>
              <w:rPr>
                <w:sz w:val="17"/>
              </w:rPr>
              <w:t>2</w:t>
            </w:r>
          </w:p>
        </w:tc>
        <w:tc>
          <w:tcPr>
            <w:tcW w:w="1950" w:type="dxa"/>
            <w:tcMar>
              <w:top w:w="80" w:type="dxa"/>
              <w:left w:w="120" w:type="dxa"/>
              <w:bottom w:w="80" w:type="dxa"/>
              <w:right w:w="120" w:type="dxa"/>
            </w:tcMar>
            <w:vAlign w:val="center"/>
          </w:tcPr>
          <w:p w14:paraId="3FF59E56" w14:textId="77777777" w:rsidR="00392CFB" w:rsidRDefault="00000000">
            <w:pPr>
              <w:spacing w:after="0" w:line="252" w:lineRule="auto"/>
            </w:pPr>
            <w:r>
              <w:rPr>
                <w:sz w:val="17"/>
              </w:rPr>
              <w:t>sequence</w:t>
            </w:r>
          </w:p>
        </w:tc>
        <w:tc>
          <w:tcPr>
            <w:tcW w:w="1500" w:type="dxa"/>
            <w:tcMar>
              <w:top w:w="80" w:type="dxa"/>
              <w:left w:w="120" w:type="dxa"/>
              <w:bottom w:w="80" w:type="dxa"/>
              <w:right w:w="120" w:type="dxa"/>
            </w:tcMar>
            <w:vAlign w:val="center"/>
          </w:tcPr>
          <w:p w14:paraId="4CC82FE5" w14:textId="77777777" w:rsidR="00392CFB" w:rsidRDefault="00000000">
            <w:pPr>
              <w:spacing w:after="0" w:line="252" w:lineRule="auto"/>
            </w:pPr>
            <w:r>
              <w:rPr>
                <w:sz w:val="17"/>
              </w:rPr>
              <w:t>uint8</w:t>
            </w:r>
          </w:p>
        </w:tc>
        <w:tc>
          <w:tcPr>
            <w:tcW w:w="5060" w:type="dxa"/>
            <w:tcMar>
              <w:top w:w="80" w:type="dxa"/>
              <w:left w:w="120" w:type="dxa"/>
              <w:bottom w:w="80" w:type="dxa"/>
              <w:right w:w="120" w:type="dxa"/>
            </w:tcMar>
            <w:vAlign w:val="center"/>
          </w:tcPr>
          <w:p w14:paraId="36E23830" w14:textId="77777777" w:rsidR="00392CFB" w:rsidRDefault="00000000">
            <w:pPr>
              <w:spacing w:after="0" w:line="252" w:lineRule="auto"/>
            </w:pPr>
            <w:r>
              <w:rPr>
                <w:sz w:val="17"/>
              </w:rPr>
              <w:t>Tăng 1 cho mỗi sự kiện; 0xFF -&gt; 0x00</w:t>
            </w:r>
          </w:p>
        </w:tc>
      </w:tr>
      <w:tr w:rsidR="00392CFB" w14:paraId="74270AFA" w14:textId="77777777">
        <w:trPr>
          <w:cantSplit/>
        </w:trPr>
        <w:tc>
          <w:tcPr>
            <w:tcW w:w="850" w:type="dxa"/>
            <w:tcMar>
              <w:top w:w="80" w:type="dxa"/>
              <w:left w:w="120" w:type="dxa"/>
              <w:bottom w:w="80" w:type="dxa"/>
              <w:right w:w="120" w:type="dxa"/>
            </w:tcMar>
            <w:vAlign w:val="center"/>
          </w:tcPr>
          <w:p w14:paraId="4BC6E5AF" w14:textId="77777777" w:rsidR="00392CFB" w:rsidRDefault="00000000">
            <w:pPr>
              <w:spacing w:after="0" w:line="252" w:lineRule="auto"/>
            </w:pPr>
            <w:r>
              <w:rPr>
                <w:sz w:val="17"/>
              </w:rPr>
              <w:t>3</w:t>
            </w:r>
          </w:p>
        </w:tc>
        <w:tc>
          <w:tcPr>
            <w:tcW w:w="1950" w:type="dxa"/>
            <w:tcMar>
              <w:top w:w="80" w:type="dxa"/>
              <w:left w:w="120" w:type="dxa"/>
              <w:bottom w:w="80" w:type="dxa"/>
              <w:right w:w="120" w:type="dxa"/>
            </w:tcMar>
            <w:vAlign w:val="center"/>
          </w:tcPr>
          <w:p w14:paraId="286641F1" w14:textId="77777777" w:rsidR="00392CFB" w:rsidRDefault="00000000">
            <w:pPr>
              <w:spacing w:after="0" w:line="252" w:lineRule="auto"/>
            </w:pPr>
            <w:r>
              <w:rPr>
                <w:sz w:val="17"/>
              </w:rPr>
              <w:t>buttonId</w:t>
            </w:r>
          </w:p>
        </w:tc>
        <w:tc>
          <w:tcPr>
            <w:tcW w:w="1500" w:type="dxa"/>
            <w:tcMar>
              <w:top w:w="80" w:type="dxa"/>
              <w:left w:w="120" w:type="dxa"/>
              <w:bottom w:w="80" w:type="dxa"/>
              <w:right w:w="120" w:type="dxa"/>
            </w:tcMar>
            <w:vAlign w:val="center"/>
          </w:tcPr>
          <w:p w14:paraId="75FC8C72" w14:textId="77777777" w:rsidR="00392CFB" w:rsidRDefault="00000000">
            <w:pPr>
              <w:spacing w:after="0" w:line="252" w:lineRule="auto"/>
            </w:pPr>
            <w:r>
              <w:rPr>
                <w:sz w:val="17"/>
              </w:rPr>
              <w:t>uint8</w:t>
            </w:r>
          </w:p>
        </w:tc>
        <w:tc>
          <w:tcPr>
            <w:tcW w:w="5060" w:type="dxa"/>
            <w:tcMar>
              <w:top w:w="80" w:type="dxa"/>
              <w:left w:w="120" w:type="dxa"/>
              <w:bottom w:w="80" w:type="dxa"/>
              <w:right w:w="120" w:type="dxa"/>
            </w:tcMar>
            <w:vAlign w:val="center"/>
          </w:tcPr>
          <w:p w14:paraId="74A4DFB5" w14:textId="77777777" w:rsidR="00392CFB" w:rsidRDefault="00000000">
            <w:pPr>
              <w:spacing w:after="0" w:line="252" w:lineRule="auto"/>
            </w:pPr>
            <w:r>
              <w:rPr>
                <w:sz w:val="17"/>
              </w:rPr>
              <w:t>Xem bảng mã nút</w:t>
            </w:r>
          </w:p>
        </w:tc>
      </w:tr>
      <w:tr w:rsidR="00392CFB" w14:paraId="24E88313" w14:textId="77777777">
        <w:trPr>
          <w:cantSplit/>
        </w:trPr>
        <w:tc>
          <w:tcPr>
            <w:tcW w:w="850" w:type="dxa"/>
            <w:tcMar>
              <w:top w:w="80" w:type="dxa"/>
              <w:left w:w="120" w:type="dxa"/>
              <w:bottom w:w="80" w:type="dxa"/>
              <w:right w:w="120" w:type="dxa"/>
            </w:tcMar>
            <w:vAlign w:val="center"/>
          </w:tcPr>
          <w:p w14:paraId="18DD0C23" w14:textId="77777777" w:rsidR="00392CFB" w:rsidRDefault="00000000">
            <w:pPr>
              <w:spacing w:after="0" w:line="252" w:lineRule="auto"/>
            </w:pPr>
            <w:r>
              <w:rPr>
                <w:sz w:val="17"/>
              </w:rPr>
              <w:t>4</w:t>
            </w:r>
          </w:p>
        </w:tc>
        <w:tc>
          <w:tcPr>
            <w:tcW w:w="1950" w:type="dxa"/>
            <w:tcMar>
              <w:top w:w="80" w:type="dxa"/>
              <w:left w:w="120" w:type="dxa"/>
              <w:bottom w:w="80" w:type="dxa"/>
              <w:right w:w="120" w:type="dxa"/>
            </w:tcMar>
            <w:vAlign w:val="center"/>
          </w:tcPr>
          <w:p w14:paraId="7327632B" w14:textId="77777777" w:rsidR="00392CFB" w:rsidRDefault="00000000">
            <w:pPr>
              <w:spacing w:after="0" w:line="252" w:lineRule="auto"/>
            </w:pPr>
            <w:r>
              <w:rPr>
                <w:sz w:val="17"/>
              </w:rPr>
              <w:t>gesture</w:t>
            </w:r>
          </w:p>
        </w:tc>
        <w:tc>
          <w:tcPr>
            <w:tcW w:w="1500" w:type="dxa"/>
            <w:tcMar>
              <w:top w:w="80" w:type="dxa"/>
              <w:left w:w="120" w:type="dxa"/>
              <w:bottom w:w="80" w:type="dxa"/>
              <w:right w:w="120" w:type="dxa"/>
            </w:tcMar>
            <w:vAlign w:val="center"/>
          </w:tcPr>
          <w:p w14:paraId="49145B43" w14:textId="77777777" w:rsidR="00392CFB" w:rsidRDefault="00000000">
            <w:pPr>
              <w:spacing w:after="0" w:line="252" w:lineRule="auto"/>
            </w:pPr>
            <w:r>
              <w:rPr>
                <w:sz w:val="17"/>
              </w:rPr>
              <w:t>uint8</w:t>
            </w:r>
          </w:p>
        </w:tc>
        <w:tc>
          <w:tcPr>
            <w:tcW w:w="5060" w:type="dxa"/>
            <w:tcMar>
              <w:top w:w="80" w:type="dxa"/>
              <w:left w:w="120" w:type="dxa"/>
              <w:bottom w:w="80" w:type="dxa"/>
              <w:right w:w="120" w:type="dxa"/>
            </w:tcMar>
            <w:vAlign w:val="center"/>
          </w:tcPr>
          <w:p w14:paraId="2CFDEFE2" w14:textId="77777777" w:rsidR="00392CFB" w:rsidRDefault="00000000">
            <w:pPr>
              <w:spacing w:after="0" w:line="252" w:lineRule="auto"/>
            </w:pPr>
            <w:r>
              <w:rPr>
                <w:sz w:val="17"/>
              </w:rPr>
              <w:t>Xem bảng loại thao tác</w:t>
            </w:r>
          </w:p>
        </w:tc>
      </w:tr>
      <w:tr w:rsidR="00392CFB" w14:paraId="3D8A20F1" w14:textId="77777777">
        <w:trPr>
          <w:cantSplit/>
        </w:trPr>
        <w:tc>
          <w:tcPr>
            <w:tcW w:w="850" w:type="dxa"/>
            <w:tcMar>
              <w:top w:w="80" w:type="dxa"/>
              <w:left w:w="120" w:type="dxa"/>
              <w:bottom w:w="80" w:type="dxa"/>
              <w:right w:w="120" w:type="dxa"/>
            </w:tcMar>
            <w:vAlign w:val="center"/>
          </w:tcPr>
          <w:p w14:paraId="06F93ECE" w14:textId="77777777" w:rsidR="00392CFB" w:rsidRDefault="00000000">
            <w:pPr>
              <w:spacing w:after="0" w:line="252" w:lineRule="auto"/>
            </w:pPr>
            <w:r>
              <w:rPr>
                <w:sz w:val="17"/>
              </w:rPr>
              <w:t>5</w:t>
            </w:r>
          </w:p>
        </w:tc>
        <w:tc>
          <w:tcPr>
            <w:tcW w:w="1950" w:type="dxa"/>
            <w:tcMar>
              <w:top w:w="80" w:type="dxa"/>
              <w:left w:w="120" w:type="dxa"/>
              <w:bottom w:w="80" w:type="dxa"/>
              <w:right w:w="120" w:type="dxa"/>
            </w:tcMar>
            <w:vAlign w:val="center"/>
          </w:tcPr>
          <w:p w14:paraId="22EB2294" w14:textId="77777777" w:rsidR="00392CFB" w:rsidRDefault="00000000">
            <w:pPr>
              <w:spacing w:after="0" w:line="252" w:lineRule="auto"/>
            </w:pPr>
            <w:r>
              <w:rPr>
                <w:sz w:val="17"/>
              </w:rPr>
              <w:t>flags</w:t>
            </w:r>
          </w:p>
        </w:tc>
        <w:tc>
          <w:tcPr>
            <w:tcW w:w="1500" w:type="dxa"/>
            <w:tcMar>
              <w:top w:w="80" w:type="dxa"/>
              <w:left w:w="120" w:type="dxa"/>
              <w:bottom w:w="80" w:type="dxa"/>
              <w:right w:w="120" w:type="dxa"/>
            </w:tcMar>
            <w:vAlign w:val="center"/>
          </w:tcPr>
          <w:p w14:paraId="319A5505" w14:textId="77777777" w:rsidR="00392CFB" w:rsidRDefault="00000000">
            <w:pPr>
              <w:spacing w:after="0" w:line="252" w:lineRule="auto"/>
            </w:pPr>
            <w:r>
              <w:rPr>
                <w:sz w:val="17"/>
              </w:rPr>
              <w:t>bit field</w:t>
            </w:r>
          </w:p>
        </w:tc>
        <w:tc>
          <w:tcPr>
            <w:tcW w:w="5060" w:type="dxa"/>
            <w:tcMar>
              <w:top w:w="80" w:type="dxa"/>
              <w:left w:w="120" w:type="dxa"/>
              <w:bottom w:w="80" w:type="dxa"/>
              <w:right w:w="120" w:type="dxa"/>
            </w:tcMar>
            <w:vAlign w:val="center"/>
          </w:tcPr>
          <w:p w14:paraId="08BC5EB6" w14:textId="77777777" w:rsidR="00392CFB" w:rsidRDefault="00000000">
            <w:pPr>
              <w:spacing w:after="0" w:line="252" w:lineRule="auto"/>
            </w:pPr>
            <w:r>
              <w:rPr>
                <w:sz w:val="17"/>
              </w:rPr>
              <w:t>bit0 lowBattery; bit1 charging; bit2 HFP connected; bit3-7 = 0</w:t>
            </w:r>
          </w:p>
        </w:tc>
      </w:tr>
      <w:tr w:rsidR="00392CFB" w14:paraId="5C38D2CD" w14:textId="77777777">
        <w:trPr>
          <w:cantSplit/>
        </w:trPr>
        <w:tc>
          <w:tcPr>
            <w:tcW w:w="850" w:type="dxa"/>
            <w:tcMar>
              <w:top w:w="80" w:type="dxa"/>
              <w:left w:w="120" w:type="dxa"/>
              <w:bottom w:w="80" w:type="dxa"/>
              <w:right w:w="120" w:type="dxa"/>
            </w:tcMar>
            <w:vAlign w:val="center"/>
          </w:tcPr>
          <w:p w14:paraId="771E998F" w14:textId="77777777" w:rsidR="00392CFB" w:rsidRDefault="00000000">
            <w:pPr>
              <w:spacing w:after="0" w:line="252" w:lineRule="auto"/>
            </w:pPr>
            <w:r>
              <w:rPr>
                <w:sz w:val="17"/>
              </w:rPr>
              <w:t>6</w:t>
            </w:r>
          </w:p>
        </w:tc>
        <w:tc>
          <w:tcPr>
            <w:tcW w:w="1950" w:type="dxa"/>
            <w:tcMar>
              <w:top w:w="80" w:type="dxa"/>
              <w:left w:w="120" w:type="dxa"/>
              <w:bottom w:w="80" w:type="dxa"/>
              <w:right w:w="120" w:type="dxa"/>
            </w:tcMar>
            <w:vAlign w:val="center"/>
          </w:tcPr>
          <w:p w14:paraId="6BF6053F" w14:textId="77777777" w:rsidR="00392CFB" w:rsidRDefault="00000000">
            <w:pPr>
              <w:spacing w:after="0" w:line="252" w:lineRule="auto"/>
            </w:pPr>
            <w:r>
              <w:rPr>
                <w:sz w:val="17"/>
              </w:rPr>
              <w:t>batteryPercent</w:t>
            </w:r>
          </w:p>
        </w:tc>
        <w:tc>
          <w:tcPr>
            <w:tcW w:w="1500" w:type="dxa"/>
            <w:tcMar>
              <w:top w:w="80" w:type="dxa"/>
              <w:left w:w="120" w:type="dxa"/>
              <w:bottom w:w="80" w:type="dxa"/>
              <w:right w:w="120" w:type="dxa"/>
            </w:tcMar>
            <w:vAlign w:val="center"/>
          </w:tcPr>
          <w:p w14:paraId="58343D4B" w14:textId="77777777" w:rsidR="00392CFB" w:rsidRDefault="00000000">
            <w:pPr>
              <w:spacing w:after="0" w:line="252" w:lineRule="auto"/>
            </w:pPr>
            <w:r>
              <w:rPr>
                <w:sz w:val="17"/>
              </w:rPr>
              <w:t>uint8</w:t>
            </w:r>
          </w:p>
        </w:tc>
        <w:tc>
          <w:tcPr>
            <w:tcW w:w="5060" w:type="dxa"/>
            <w:tcMar>
              <w:top w:w="80" w:type="dxa"/>
              <w:left w:w="120" w:type="dxa"/>
              <w:bottom w:w="80" w:type="dxa"/>
              <w:right w:w="120" w:type="dxa"/>
            </w:tcMar>
            <w:vAlign w:val="center"/>
          </w:tcPr>
          <w:p w14:paraId="67204661" w14:textId="77777777" w:rsidR="00392CFB" w:rsidRDefault="00000000">
            <w:pPr>
              <w:spacing w:after="0" w:line="252" w:lineRule="auto"/>
            </w:pPr>
            <w:r>
              <w:rPr>
                <w:sz w:val="17"/>
              </w:rPr>
              <w:t>0-100; 0xFF nếu không biết</w:t>
            </w:r>
          </w:p>
        </w:tc>
      </w:tr>
      <w:tr w:rsidR="00392CFB" w14:paraId="284B173E" w14:textId="77777777">
        <w:trPr>
          <w:cantSplit/>
        </w:trPr>
        <w:tc>
          <w:tcPr>
            <w:tcW w:w="850" w:type="dxa"/>
            <w:tcMar>
              <w:top w:w="80" w:type="dxa"/>
              <w:left w:w="120" w:type="dxa"/>
              <w:bottom w:w="80" w:type="dxa"/>
              <w:right w:w="120" w:type="dxa"/>
            </w:tcMar>
            <w:vAlign w:val="center"/>
          </w:tcPr>
          <w:p w14:paraId="0AFBDAF7" w14:textId="77777777" w:rsidR="00392CFB" w:rsidRDefault="00000000">
            <w:pPr>
              <w:spacing w:after="0" w:line="252" w:lineRule="auto"/>
            </w:pPr>
            <w:r>
              <w:rPr>
                <w:sz w:val="17"/>
              </w:rPr>
              <w:t>7</w:t>
            </w:r>
          </w:p>
        </w:tc>
        <w:tc>
          <w:tcPr>
            <w:tcW w:w="1950" w:type="dxa"/>
            <w:tcMar>
              <w:top w:w="80" w:type="dxa"/>
              <w:left w:w="120" w:type="dxa"/>
              <w:bottom w:w="80" w:type="dxa"/>
              <w:right w:w="120" w:type="dxa"/>
            </w:tcMar>
            <w:vAlign w:val="center"/>
          </w:tcPr>
          <w:p w14:paraId="7B0BFD0F" w14:textId="77777777" w:rsidR="00392CFB" w:rsidRDefault="00000000">
            <w:pPr>
              <w:spacing w:after="0" w:line="252" w:lineRule="auto"/>
            </w:pPr>
            <w:r>
              <w:rPr>
                <w:sz w:val="17"/>
              </w:rPr>
              <w:t>reserved</w:t>
            </w:r>
          </w:p>
        </w:tc>
        <w:tc>
          <w:tcPr>
            <w:tcW w:w="1500" w:type="dxa"/>
            <w:tcMar>
              <w:top w:w="80" w:type="dxa"/>
              <w:left w:w="120" w:type="dxa"/>
              <w:bottom w:w="80" w:type="dxa"/>
              <w:right w:w="120" w:type="dxa"/>
            </w:tcMar>
            <w:vAlign w:val="center"/>
          </w:tcPr>
          <w:p w14:paraId="15F825A8" w14:textId="77777777" w:rsidR="00392CFB" w:rsidRDefault="00000000">
            <w:pPr>
              <w:spacing w:after="0" w:line="252" w:lineRule="auto"/>
            </w:pPr>
            <w:r>
              <w:rPr>
                <w:sz w:val="17"/>
              </w:rPr>
              <w:t>uint8</w:t>
            </w:r>
          </w:p>
        </w:tc>
        <w:tc>
          <w:tcPr>
            <w:tcW w:w="5060" w:type="dxa"/>
            <w:tcMar>
              <w:top w:w="80" w:type="dxa"/>
              <w:left w:w="120" w:type="dxa"/>
              <w:bottom w:w="80" w:type="dxa"/>
              <w:right w:w="120" w:type="dxa"/>
            </w:tcMar>
            <w:vAlign w:val="center"/>
          </w:tcPr>
          <w:p w14:paraId="6BC96596" w14:textId="77777777" w:rsidR="00392CFB" w:rsidRDefault="00000000">
            <w:pPr>
              <w:spacing w:after="0" w:line="252" w:lineRule="auto"/>
            </w:pPr>
            <w:r>
              <w:rPr>
                <w:sz w:val="17"/>
              </w:rPr>
              <w:t>Luôn 0x00</w:t>
            </w:r>
          </w:p>
        </w:tc>
      </w:tr>
      <w:tr w:rsidR="00392CFB" w14:paraId="1C3D55F2" w14:textId="77777777">
        <w:trPr>
          <w:cantSplit/>
        </w:trPr>
        <w:tc>
          <w:tcPr>
            <w:tcW w:w="850" w:type="dxa"/>
            <w:tcMar>
              <w:top w:w="80" w:type="dxa"/>
              <w:left w:w="120" w:type="dxa"/>
              <w:bottom w:w="80" w:type="dxa"/>
              <w:right w:w="120" w:type="dxa"/>
            </w:tcMar>
            <w:vAlign w:val="center"/>
          </w:tcPr>
          <w:p w14:paraId="63C760CA" w14:textId="77777777" w:rsidR="00392CFB" w:rsidRDefault="00000000">
            <w:pPr>
              <w:spacing w:after="0" w:line="252" w:lineRule="auto"/>
            </w:pPr>
            <w:r>
              <w:rPr>
                <w:sz w:val="17"/>
              </w:rPr>
              <w:t>8-11</w:t>
            </w:r>
          </w:p>
        </w:tc>
        <w:tc>
          <w:tcPr>
            <w:tcW w:w="1950" w:type="dxa"/>
            <w:tcMar>
              <w:top w:w="80" w:type="dxa"/>
              <w:left w:w="120" w:type="dxa"/>
              <w:bottom w:w="80" w:type="dxa"/>
              <w:right w:w="120" w:type="dxa"/>
            </w:tcMar>
            <w:vAlign w:val="center"/>
          </w:tcPr>
          <w:p w14:paraId="72D91938" w14:textId="77777777" w:rsidR="00392CFB" w:rsidRDefault="00000000">
            <w:pPr>
              <w:spacing w:after="0" w:line="252" w:lineRule="auto"/>
            </w:pPr>
            <w:r>
              <w:rPr>
                <w:sz w:val="17"/>
              </w:rPr>
              <w:t>uptimeMs</w:t>
            </w:r>
          </w:p>
        </w:tc>
        <w:tc>
          <w:tcPr>
            <w:tcW w:w="1500" w:type="dxa"/>
            <w:tcMar>
              <w:top w:w="80" w:type="dxa"/>
              <w:left w:w="120" w:type="dxa"/>
              <w:bottom w:w="80" w:type="dxa"/>
              <w:right w:w="120" w:type="dxa"/>
            </w:tcMar>
            <w:vAlign w:val="center"/>
          </w:tcPr>
          <w:p w14:paraId="0DA97282" w14:textId="77777777" w:rsidR="00392CFB" w:rsidRDefault="00000000">
            <w:pPr>
              <w:spacing w:after="0" w:line="252" w:lineRule="auto"/>
            </w:pPr>
            <w:r>
              <w:rPr>
                <w:sz w:val="17"/>
              </w:rPr>
              <w:t>uint32 LE</w:t>
            </w:r>
          </w:p>
        </w:tc>
        <w:tc>
          <w:tcPr>
            <w:tcW w:w="5060" w:type="dxa"/>
            <w:tcMar>
              <w:top w:w="80" w:type="dxa"/>
              <w:left w:w="120" w:type="dxa"/>
              <w:bottom w:w="80" w:type="dxa"/>
              <w:right w:w="120" w:type="dxa"/>
            </w:tcMar>
            <w:vAlign w:val="center"/>
          </w:tcPr>
          <w:p w14:paraId="389A8DC3" w14:textId="77777777" w:rsidR="00392CFB" w:rsidRDefault="00000000">
            <w:pPr>
              <w:spacing w:after="0" w:line="252" w:lineRule="auto"/>
            </w:pPr>
            <w:r>
              <w:rPr>
                <w:sz w:val="17"/>
              </w:rPr>
              <w:t>Thời gian chạy thiết bị tính bằng ms; little-endian</w:t>
            </w:r>
          </w:p>
        </w:tc>
      </w:tr>
    </w:tbl>
    <w:p w14:paraId="7816F229" w14:textId="77777777" w:rsidR="00392CFB" w:rsidRDefault="00392CFB">
      <w:pPr>
        <w:spacing w:after="0"/>
      </w:pPr>
    </w:p>
    <w:p w14:paraId="23551984" w14:textId="77777777" w:rsidR="00392CFB" w:rsidRDefault="00000000">
      <w:r>
        <w:t>Mọi trường nhiều byte dùng little-endian. Packet sai version, sai độ dài hoặc reserved khác 0 phải bị APP bỏ qua và ghi log.</w:t>
      </w:r>
    </w:p>
    <w:tbl>
      <w:tblPr>
        <w:tblW w:w="9360" w:type="dxa"/>
        <w:tblInd w:w="170" w:type="dxa"/>
        <w:tblLayout w:type="fixed"/>
        <w:tblLook w:val="04A0" w:firstRow="1" w:lastRow="0" w:firstColumn="1" w:lastColumn="0" w:noHBand="0" w:noVBand="1"/>
      </w:tblPr>
      <w:tblGrid>
        <w:gridCol w:w="9360"/>
      </w:tblGrid>
      <w:tr w:rsidR="00392CFB" w14:paraId="00AB1B0D" w14:textId="77777777">
        <w:trPr>
          <w:cantSplit/>
          <w:tblHeader/>
        </w:trPr>
        <w:tc>
          <w:tcPr>
            <w:tcW w:w="9360" w:type="dxa"/>
            <w:shd w:val="clear" w:color="auto" w:fill="F2F4F7"/>
            <w:tcMar>
              <w:top w:w="140" w:type="dxa"/>
              <w:left w:w="170" w:type="dxa"/>
              <w:bottom w:w="140" w:type="dxa"/>
              <w:right w:w="170" w:type="dxa"/>
            </w:tcMar>
          </w:tcPr>
          <w:p w14:paraId="12C091EE" w14:textId="77777777" w:rsidR="00392CFB" w:rsidRDefault="00000000">
            <w:pPr>
              <w:spacing w:after="0" w:line="240" w:lineRule="auto"/>
            </w:pPr>
            <w:r>
              <w:rPr>
                <w:rFonts w:ascii="Consolas" w:eastAsia="Consolas" w:hAnsi="Consolas"/>
                <w:color w:val="183153"/>
                <w:sz w:val="18"/>
              </w:rPr>
              <w:t>Ví dụ - nút chính nhấn ngắn, seq=0x2A, HFP connected, pin 71%, uptime=123456 ms:</w:t>
            </w:r>
            <w:r>
              <w:br/>
            </w:r>
            <w:r>
              <w:rPr>
                <w:rFonts w:ascii="Consolas" w:eastAsia="Consolas" w:hAnsi="Consolas"/>
                <w:color w:val="183153"/>
                <w:sz w:val="18"/>
              </w:rPr>
              <w:t>01 01 2A 01 01 04 47 00 40 E2 01 00</w:t>
            </w:r>
          </w:p>
        </w:tc>
      </w:tr>
    </w:tbl>
    <w:p w14:paraId="3F396F0E" w14:textId="77777777" w:rsidR="00392CFB" w:rsidRDefault="00392CFB">
      <w:pPr>
        <w:spacing w:after="0"/>
      </w:pPr>
    </w:p>
    <w:p w14:paraId="196641CF" w14:textId="77777777" w:rsidR="00392CFB" w:rsidRDefault="00000000">
      <w:pPr>
        <w:pStyle w:val="Heading1"/>
      </w:pPr>
      <w:r>
        <w:t>4. Mã nút và loại thao tác</w:t>
      </w:r>
    </w:p>
    <w:tbl>
      <w:tblPr>
        <w:tblStyle w:val="TableGrid"/>
        <w:tblW w:w="9360" w:type="dxa"/>
        <w:tblInd w:w="120" w:type="dxa"/>
        <w:tblLayout w:type="fixed"/>
        <w:tblLook w:val="04A0" w:firstRow="1" w:lastRow="0" w:firstColumn="1" w:lastColumn="0" w:noHBand="0" w:noVBand="1"/>
      </w:tblPr>
      <w:tblGrid>
        <w:gridCol w:w="950"/>
        <w:gridCol w:w="1800"/>
        <w:gridCol w:w="1450"/>
        <w:gridCol w:w="5160"/>
      </w:tblGrid>
      <w:tr w:rsidR="00392CFB" w14:paraId="1C158D51" w14:textId="77777777">
        <w:trPr>
          <w:cantSplit/>
          <w:tblHeader/>
        </w:trPr>
        <w:tc>
          <w:tcPr>
            <w:tcW w:w="950" w:type="dxa"/>
            <w:shd w:val="clear" w:color="auto" w:fill="F2F4F7"/>
            <w:tcMar>
              <w:top w:w="80" w:type="dxa"/>
              <w:left w:w="120" w:type="dxa"/>
              <w:bottom w:w="80" w:type="dxa"/>
              <w:right w:w="120" w:type="dxa"/>
            </w:tcMar>
            <w:vAlign w:val="center"/>
          </w:tcPr>
          <w:p w14:paraId="02F7595A" w14:textId="77777777" w:rsidR="00392CFB" w:rsidRDefault="00000000">
            <w:pPr>
              <w:spacing w:after="0"/>
            </w:pPr>
            <w:r>
              <w:rPr>
                <w:b/>
                <w:color w:val="183153"/>
                <w:sz w:val="17"/>
              </w:rPr>
              <w:t>Mã</w:t>
            </w:r>
          </w:p>
        </w:tc>
        <w:tc>
          <w:tcPr>
            <w:tcW w:w="1800" w:type="dxa"/>
            <w:shd w:val="clear" w:color="auto" w:fill="F2F4F7"/>
            <w:tcMar>
              <w:top w:w="80" w:type="dxa"/>
              <w:left w:w="120" w:type="dxa"/>
              <w:bottom w:w="80" w:type="dxa"/>
              <w:right w:w="120" w:type="dxa"/>
            </w:tcMar>
            <w:vAlign w:val="center"/>
          </w:tcPr>
          <w:p w14:paraId="662B792E" w14:textId="77777777" w:rsidR="00392CFB" w:rsidRDefault="00000000">
            <w:pPr>
              <w:spacing w:after="0"/>
            </w:pPr>
            <w:r>
              <w:rPr>
                <w:b/>
                <w:color w:val="183153"/>
                <w:sz w:val="17"/>
              </w:rPr>
              <w:t>Tên</w:t>
            </w:r>
          </w:p>
        </w:tc>
        <w:tc>
          <w:tcPr>
            <w:tcW w:w="1450" w:type="dxa"/>
            <w:shd w:val="clear" w:color="auto" w:fill="F2F4F7"/>
            <w:tcMar>
              <w:top w:w="80" w:type="dxa"/>
              <w:left w:w="120" w:type="dxa"/>
              <w:bottom w:w="80" w:type="dxa"/>
              <w:right w:w="120" w:type="dxa"/>
            </w:tcMar>
            <w:vAlign w:val="center"/>
          </w:tcPr>
          <w:p w14:paraId="2CD4CF5A" w14:textId="77777777" w:rsidR="00392CFB" w:rsidRDefault="00000000">
            <w:pPr>
              <w:spacing w:after="0"/>
            </w:pPr>
            <w:r>
              <w:rPr>
                <w:b/>
                <w:color w:val="183153"/>
                <w:sz w:val="17"/>
              </w:rPr>
              <w:t>Bắt buộc</w:t>
            </w:r>
          </w:p>
        </w:tc>
        <w:tc>
          <w:tcPr>
            <w:tcW w:w="5160" w:type="dxa"/>
            <w:shd w:val="clear" w:color="auto" w:fill="F2F4F7"/>
            <w:tcMar>
              <w:top w:w="80" w:type="dxa"/>
              <w:left w:w="120" w:type="dxa"/>
              <w:bottom w:w="80" w:type="dxa"/>
              <w:right w:w="120" w:type="dxa"/>
            </w:tcMar>
            <w:vAlign w:val="center"/>
          </w:tcPr>
          <w:p w14:paraId="7B2380EA" w14:textId="77777777" w:rsidR="00392CFB" w:rsidRDefault="00000000">
            <w:pPr>
              <w:spacing w:after="0"/>
            </w:pPr>
            <w:r>
              <w:rPr>
                <w:b/>
                <w:color w:val="183153"/>
                <w:sz w:val="17"/>
              </w:rPr>
              <w:t>Hành vi</w:t>
            </w:r>
          </w:p>
        </w:tc>
      </w:tr>
      <w:tr w:rsidR="00392CFB" w14:paraId="71F8C486" w14:textId="77777777">
        <w:trPr>
          <w:cantSplit/>
        </w:trPr>
        <w:tc>
          <w:tcPr>
            <w:tcW w:w="950" w:type="dxa"/>
            <w:tcMar>
              <w:top w:w="80" w:type="dxa"/>
              <w:left w:w="120" w:type="dxa"/>
              <w:bottom w:w="80" w:type="dxa"/>
              <w:right w:w="120" w:type="dxa"/>
            </w:tcMar>
            <w:vAlign w:val="center"/>
          </w:tcPr>
          <w:p w14:paraId="01DB1D18" w14:textId="77777777" w:rsidR="00392CFB" w:rsidRDefault="00000000">
            <w:pPr>
              <w:spacing w:after="0" w:line="252" w:lineRule="auto"/>
            </w:pPr>
            <w:r>
              <w:rPr>
                <w:sz w:val="17"/>
              </w:rPr>
              <w:t>0x01</w:t>
            </w:r>
          </w:p>
        </w:tc>
        <w:tc>
          <w:tcPr>
            <w:tcW w:w="1800" w:type="dxa"/>
            <w:tcMar>
              <w:top w:w="80" w:type="dxa"/>
              <w:left w:w="120" w:type="dxa"/>
              <w:bottom w:w="80" w:type="dxa"/>
              <w:right w:w="120" w:type="dxa"/>
            </w:tcMar>
            <w:vAlign w:val="center"/>
          </w:tcPr>
          <w:p w14:paraId="4DF7CBD4" w14:textId="77777777" w:rsidR="00392CFB" w:rsidRDefault="00000000">
            <w:pPr>
              <w:spacing w:after="0" w:line="252" w:lineRule="auto"/>
            </w:pPr>
            <w:r>
              <w:rPr>
                <w:sz w:val="17"/>
              </w:rPr>
              <w:t>MAIN / MIC</w:t>
            </w:r>
          </w:p>
        </w:tc>
        <w:tc>
          <w:tcPr>
            <w:tcW w:w="1450" w:type="dxa"/>
            <w:tcMar>
              <w:top w:w="80" w:type="dxa"/>
              <w:left w:w="120" w:type="dxa"/>
              <w:bottom w:w="80" w:type="dxa"/>
              <w:right w:w="120" w:type="dxa"/>
            </w:tcMar>
            <w:vAlign w:val="center"/>
          </w:tcPr>
          <w:p w14:paraId="36536101" w14:textId="77777777" w:rsidR="00392CFB" w:rsidRDefault="00000000">
            <w:pPr>
              <w:spacing w:after="0" w:line="252" w:lineRule="auto"/>
            </w:pPr>
            <w:r>
              <w:rPr>
                <w:sz w:val="17"/>
              </w:rPr>
              <w:t>P0</w:t>
            </w:r>
          </w:p>
        </w:tc>
        <w:tc>
          <w:tcPr>
            <w:tcW w:w="5160" w:type="dxa"/>
            <w:tcMar>
              <w:top w:w="80" w:type="dxa"/>
              <w:left w:w="120" w:type="dxa"/>
              <w:bottom w:w="80" w:type="dxa"/>
              <w:right w:w="120" w:type="dxa"/>
            </w:tcMar>
            <w:vAlign w:val="center"/>
          </w:tcPr>
          <w:p w14:paraId="37BD3DCD" w14:textId="77777777" w:rsidR="00392CFB" w:rsidRDefault="00000000">
            <w:pPr>
              <w:spacing w:after="0" w:line="252" w:lineRule="auto"/>
            </w:pPr>
            <w:r>
              <w:rPr>
                <w:sz w:val="17"/>
              </w:rPr>
              <w:t>Nhấn ngắn: bắt đầu ghi âm hoặc dừng và xử lý</w:t>
            </w:r>
          </w:p>
        </w:tc>
      </w:tr>
      <w:tr w:rsidR="00392CFB" w14:paraId="6544FDA7" w14:textId="77777777">
        <w:trPr>
          <w:cantSplit/>
        </w:trPr>
        <w:tc>
          <w:tcPr>
            <w:tcW w:w="950" w:type="dxa"/>
            <w:tcMar>
              <w:top w:w="80" w:type="dxa"/>
              <w:left w:w="120" w:type="dxa"/>
              <w:bottom w:w="80" w:type="dxa"/>
              <w:right w:w="120" w:type="dxa"/>
            </w:tcMar>
            <w:vAlign w:val="center"/>
          </w:tcPr>
          <w:p w14:paraId="6F984DD3" w14:textId="77777777" w:rsidR="00392CFB" w:rsidRDefault="00000000">
            <w:pPr>
              <w:spacing w:after="0" w:line="252" w:lineRule="auto"/>
            </w:pPr>
            <w:r>
              <w:rPr>
                <w:sz w:val="17"/>
              </w:rPr>
              <w:t>0x02</w:t>
            </w:r>
          </w:p>
        </w:tc>
        <w:tc>
          <w:tcPr>
            <w:tcW w:w="1800" w:type="dxa"/>
            <w:tcMar>
              <w:top w:w="80" w:type="dxa"/>
              <w:left w:w="120" w:type="dxa"/>
              <w:bottom w:w="80" w:type="dxa"/>
              <w:right w:w="120" w:type="dxa"/>
            </w:tcMar>
            <w:vAlign w:val="center"/>
          </w:tcPr>
          <w:p w14:paraId="40EE8F50" w14:textId="77777777" w:rsidR="00392CFB" w:rsidRDefault="00000000">
            <w:pPr>
              <w:spacing w:after="0" w:line="252" w:lineRule="auto"/>
            </w:pPr>
            <w:r>
              <w:rPr>
                <w:sz w:val="17"/>
              </w:rPr>
              <w:t>REPLAY</w:t>
            </w:r>
          </w:p>
        </w:tc>
        <w:tc>
          <w:tcPr>
            <w:tcW w:w="1450" w:type="dxa"/>
            <w:tcMar>
              <w:top w:w="80" w:type="dxa"/>
              <w:left w:w="120" w:type="dxa"/>
              <w:bottom w:w="80" w:type="dxa"/>
              <w:right w:w="120" w:type="dxa"/>
            </w:tcMar>
            <w:vAlign w:val="center"/>
          </w:tcPr>
          <w:p w14:paraId="1AFCCD0D" w14:textId="77777777" w:rsidR="00392CFB" w:rsidRDefault="00000000">
            <w:pPr>
              <w:spacing w:after="0" w:line="252" w:lineRule="auto"/>
            </w:pPr>
            <w:r>
              <w:rPr>
                <w:sz w:val="17"/>
              </w:rPr>
              <w:t>Tùy chọn</w:t>
            </w:r>
          </w:p>
        </w:tc>
        <w:tc>
          <w:tcPr>
            <w:tcW w:w="5160" w:type="dxa"/>
            <w:tcMar>
              <w:top w:w="80" w:type="dxa"/>
              <w:left w:w="120" w:type="dxa"/>
              <w:bottom w:w="80" w:type="dxa"/>
              <w:right w:w="120" w:type="dxa"/>
            </w:tcMar>
            <w:vAlign w:val="center"/>
          </w:tcPr>
          <w:p w14:paraId="6F532F28" w14:textId="77777777" w:rsidR="00392CFB" w:rsidRDefault="00000000">
            <w:pPr>
              <w:spacing w:after="0" w:line="252" w:lineRule="auto"/>
            </w:pPr>
            <w:r>
              <w:rPr>
                <w:sz w:val="17"/>
              </w:rPr>
              <w:t>Nhấn ngắn: phát lại kết quả tiếng Anh mới nhất</w:t>
            </w:r>
          </w:p>
        </w:tc>
      </w:tr>
      <w:tr w:rsidR="00392CFB" w14:paraId="5CAE3C7E" w14:textId="77777777">
        <w:trPr>
          <w:cantSplit/>
        </w:trPr>
        <w:tc>
          <w:tcPr>
            <w:tcW w:w="950" w:type="dxa"/>
            <w:tcMar>
              <w:top w:w="80" w:type="dxa"/>
              <w:left w:w="120" w:type="dxa"/>
              <w:bottom w:w="80" w:type="dxa"/>
              <w:right w:w="120" w:type="dxa"/>
            </w:tcMar>
            <w:vAlign w:val="center"/>
          </w:tcPr>
          <w:p w14:paraId="22C3CDB5" w14:textId="77777777" w:rsidR="00392CFB" w:rsidRDefault="00000000">
            <w:pPr>
              <w:spacing w:after="0" w:line="252" w:lineRule="auto"/>
            </w:pPr>
            <w:r>
              <w:rPr>
                <w:sz w:val="17"/>
              </w:rPr>
              <w:t>0x03</w:t>
            </w:r>
          </w:p>
        </w:tc>
        <w:tc>
          <w:tcPr>
            <w:tcW w:w="1800" w:type="dxa"/>
            <w:tcMar>
              <w:top w:w="80" w:type="dxa"/>
              <w:left w:w="120" w:type="dxa"/>
              <w:bottom w:w="80" w:type="dxa"/>
              <w:right w:w="120" w:type="dxa"/>
            </w:tcMar>
            <w:vAlign w:val="center"/>
          </w:tcPr>
          <w:p w14:paraId="4CB74AA8" w14:textId="77777777" w:rsidR="00392CFB" w:rsidRDefault="00000000">
            <w:pPr>
              <w:spacing w:after="0" w:line="252" w:lineRule="auto"/>
            </w:pPr>
            <w:r>
              <w:rPr>
                <w:sz w:val="17"/>
              </w:rPr>
              <w:t>VOLUME_UP</w:t>
            </w:r>
          </w:p>
        </w:tc>
        <w:tc>
          <w:tcPr>
            <w:tcW w:w="1450" w:type="dxa"/>
            <w:tcMar>
              <w:top w:w="80" w:type="dxa"/>
              <w:left w:w="120" w:type="dxa"/>
              <w:bottom w:w="80" w:type="dxa"/>
              <w:right w:w="120" w:type="dxa"/>
            </w:tcMar>
            <w:vAlign w:val="center"/>
          </w:tcPr>
          <w:p w14:paraId="2EB7E7D3" w14:textId="77777777" w:rsidR="00392CFB" w:rsidRDefault="00000000">
            <w:pPr>
              <w:spacing w:after="0" w:line="252" w:lineRule="auto"/>
            </w:pPr>
            <w:r>
              <w:rPr>
                <w:sz w:val="17"/>
              </w:rPr>
              <w:t>Xử lý cục bộ</w:t>
            </w:r>
          </w:p>
        </w:tc>
        <w:tc>
          <w:tcPr>
            <w:tcW w:w="5160" w:type="dxa"/>
            <w:tcMar>
              <w:top w:w="80" w:type="dxa"/>
              <w:left w:w="120" w:type="dxa"/>
              <w:bottom w:w="80" w:type="dxa"/>
              <w:right w:w="120" w:type="dxa"/>
            </w:tcMar>
            <w:vAlign w:val="center"/>
          </w:tcPr>
          <w:p w14:paraId="6045467E" w14:textId="77777777" w:rsidR="00392CFB" w:rsidRDefault="00000000">
            <w:pPr>
              <w:spacing w:after="0" w:line="252" w:lineRule="auto"/>
            </w:pPr>
            <w:r>
              <w:rPr>
                <w:sz w:val="17"/>
              </w:rPr>
              <w:t>Thiết bị tự tăng âm lượng; không gửi BLE cho APP</w:t>
            </w:r>
          </w:p>
        </w:tc>
      </w:tr>
      <w:tr w:rsidR="00392CFB" w14:paraId="7B87A3C6" w14:textId="77777777">
        <w:trPr>
          <w:cantSplit/>
        </w:trPr>
        <w:tc>
          <w:tcPr>
            <w:tcW w:w="950" w:type="dxa"/>
            <w:tcMar>
              <w:top w:w="80" w:type="dxa"/>
              <w:left w:w="120" w:type="dxa"/>
              <w:bottom w:w="80" w:type="dxa"/>
              <w:right w:w="120" w:type="dxa"/>
            </w:tcMar>
            <w:vAlign w:val="center"/>
          </w:tcPr>
          <w:p w14:paraId="23539D1E" w14:textId="77777777" w:rsidR="00392CFB" w:rsidRDefault="00000000">
            <w:pPr>
              <w:spacing w:after="0" w:line="252" w:lineRule="auto"/>
            </w:pPr>
            <w:r>
              <w:rPr>
                <w:sz w:val="17"/>
              </w:rPr>
              <w:t>0x04</w:t>
            </w:r>
          </w:p>
        </w:tc>
        <w:tc>
          <w:tcPr>
            <w:tcW w:w="1800" w:type="dxa"/>
            <w:tcMar>
              <w:top w:w="80" w:type="dxa"/>
              <w:left w:w="120" w:type="dxa"/>
              <w:bottom w:w="80" w:type="dxa"/>
              <w:right w:w="120" w:type="dxa"/>
            </w:tcMar>
            <w:vAlign w:val="center"/>
          </w:tcPr>
          <w:p w14:paraId="59BF5E97" w14:textId="77777777" w:rsidR="00392CFB" w:rsidRDefault="00000000">
            <w:pPr>
              <w:spacing w:after="0" w:line="252" w:lineRule="auto"/>
            </w:pPr>
            <w:r>
              <w:rPr>
                <w:sz w:val="17"/>
              </w:rPr>
              <w:t>VOLUME_DOWN</w:t>
            </w:r>
          </w:p>
        </w:tc>
        <w:tc>
          <w:tcPr>
            <w:tcW w:w="1450" w:type="dxa"/>
            <w:tcMar>
              <w:top w:w="80" w:type="dxa"/>
              <w:left w:w="120" w:type="dxa"/>
              <w:bottom w:w="80" w:type="dxa"/>
              <w:right w:w="120" w:type="dxa"/>
            </w:tcMar>
            <w:vAlign w:val="center"/>
          </w:tcPr>
          <w:p w14:paraId="1D9CA6C4" w14:textId="77777777" w:rsidR="00392CFB" w:rsidRDefault="00000000">
            <w:pPr>
              <w:spacing w:after="0" w:line="252" w:lineRule="auto"/>
            </w:pPr>
            <w:r>
              <w:rPr>
                <w:sz w:val="17"/>
              </w:rPr>
              <w:t>Xử lý cục bộ</w:t>
            </w:r>
          </w:p>
        </w:tc>
        <w:tc>
          <w:tcPr>
            <w:tcW w:w="5160" w:type="dxa"/>
            <w:tcMar>
              <w:top w:w="80" w:type="dxa"/>
              <w:left w:w="120" w:type="dxa"/>
              <w:bottom w:w="80" w:type="dxa"/>
              <w:right w:w="120" w:type="dxa"/>
            </w:tcMar>
            <w:vAlign w:val="center"/>
          </w:tcPr>
          <w:p w14:paraId="1DB673DD" w14:textId="77777777" w:rsidR="00392CFB" w:rsidRDefault="00000000">
            <w:pPr>
              <w:spacing w:after="0" w:line="252" w:lineRule="auto"/>
            </w:pPr>
            <w:r>
              <w:rPr>
                <w:sz w:val="17"/>
              </w:rPr>
              <w:t>Thiết bị tự giảm âm lượng; không gửi BLE cho APP</w:t>
            </w:r>
          </w:p>
        </w:tc>
      </w:tr>
      <w:tr w:rsidR="00392CFB" w14:paraId="3BA250FB" w14:textId="77777777">
        <w:trPr>
          <w:cantSplit/>
        </w:trPr>
        <w:tc>
          <w:tcPr>
            <w:tcW w:w="950" w:type="dxa"/>
            <w:tcMar>
              <w:top w:w="80" w:type="dxa"/>
              <w:left w:w="120" w:type="dxa"/>
              <w:bottom w:w="80" w:type="dxa"/>
              <w:right w:w="120" w:type="dxa"/>
            </w:tcMar>
            <w:vAlign w:val="center"/>
          </w:tcPr>
          <w:p w14:paraId="1DA2CF81" w14:textId="77777777" w:rsidR="00392CFB" w:rsidRDefault="00000000">
            <w:pPr>
              <w:spacing w:after="0" w:line="252" w:lineRule="auto"/>
            </w:pPr>
            <w:r>
              <w:rPr>
                <w:sz w:val="17"/>
              </w:rPr>
              <w:t>0x05</w:t>
            </w:r>
          </w:p>
        </w:tc>
        <w:tc>
          <w:tcPr>
            <w:tcW w:w="1800" w:type="dxa"/>
            <w:tcMar>
              <w:top w:w="80" w:type="dxa"/>
              <w:left w:w="120" w:type="dxa"/>
              <w:bottom w:w="80" w:type="dxa"/>
              <w:right w:w="120" w:type="dxa"/>
            </w:tcMar>
            <w:vAlign w:val="center"/>
          </w:tcPr>
          <w:p w14:paraId="09FF42FC" w14:textId="77777777" w:rsidR="00392CFB" w:rsidRDefault="00000000">
            <w:pPr>
              <w:spacing w:after="0" w:line="252" w:lineRule="auto"/>
            </w:pPr>
            <w:r>
              <w:rPr>
                <w:sz w:val="17"/>
              </w:rPr>
              <w:t>POWER / PAIR</w:t>
            </w:r>
          </w:p>
        </w:tc>
        <w:tc>
          <w:tcPr>
            <w:tcW w:w="1450" w:type="dxa"/>
            <w:tcMar>
              <w:top w:w="80" w:type="dxa"/>
              <w:left w:w="120" w:type="dxa"/>
              <w:bottom w:w="80" w:type="dxa"/>
              <w:right w:w="120" w:type="dxa"/>
            </w:tcMar>
            <w:vAlign w:val="center"/>
          </w:tcPr>
          <w:p w14:paraId="20B97D17" w14:textId="77777777" w:rsidR="00392CFB" w:rsidRDefault="00000000">
            <w:pPr>
              <w:spacing w:after="0" w:line="252" w:lineRule="auto"/>
            </w:pPr>
            <w:r>
              <w:rPr>
                <w:sz w:val="17"/>
              </w:rPr>
              <w:t>Xử lý cục bộ</w:t>
            </w:r>
          </w:p>
        </w:tc>
        <w:tc>
          <w:tcPr>
            <w:tcW w:w="5160" w:type="dxa"/>
            <w:tcMar>
              <w:top w:w="80" w:type="dxa"/>
              <w:left w:w="120" w:type="dxa"/>
              <w:bottom w:w="80" w:type="dxa"/>
              <w:right w:w="120" w:type="dxa"/>
            </w:tcMar>
            <w:vAlign w:val="center"/>
          </w:tcPr>
          <w:p w14:paraId="07009009" w14:textId="77777777" w:rsidR="00392CFB" w:rsidRDefault="00000000">
            <w:pPr>
              <w:spacing w:after="0" w:line="252" w:lineRule="auto"/>
            </w:pPr>
            <w:r>
              <w:rPr>
                <w:sz w:val="17"/>
              </w:rPr>
              <w:t>Nguồn và ghép đôi do firmware xử lý; không gửi BLE</w:t>
            </w:r>
          </w:p>
        </w:tc>
      </w:tr>
    </w:tbl>
    <w:p w14:paraId="5D09915C" w14:textId="77777777" w:rsidR="00392CFB" w:rsidRDefault="00392CFB">
      <w:pPr>
        <w:spacing w:after="0"/>
      </w:pPr>
    </w:p>
    <w:tbl>
      <w:tblPr>
        <w:tblStyle w:val="TableGrid"/>
        <w:tblW w:w="9360" w:type="dxa"/>
        <w:tblInd w:w="120" w:type="dxa"/>
        <w:tblLayout w:type="fixed"/>
        <w:tblLook w:val="04A0" w:firstRow="1" w:lastRow="0" w:firstColumn="1" w:lastColumn="0" w:noHBand="0" w:noVBand="1"/>
      </w:tblPr>
      <w:tblGrid>
        <w:gridCol w:w="1200"/>
        <w:gridCol w:w="2300"/>
        <w:gridCol w:w="5860"/>
      </w:tblGrid>
      <w:tr w:rsidR="00392CFB" w14:paraId="70E30D84" w14:textId="77777777">
        <w:trPr>
          <w:cantSplit/>
          <w:tblHeader/>
        </w:trPr>
        <w:tc>
          <w:tcPr>
            <w:tcW w:w="1200" w:type="dxa"/>
            <w:shd w:val="clear" w:color="auto" w:fill="F2F4F7"/>
            <w:tcMar>
              <w:top w:w="80" w:type="dxa"/>
              <w:left w:w="120" w:type="dxa"/>
              <w:bottom w:w="80" w:type="dxa"/>
              <w:right w:w="120" w:type="dxa"/>
            </w:tcMar>
            <w:vAlign w:val="center"/>
          </w:tcPr>
          <w:p w14:paraId="531A7101" w14:textId="77777777" w:rsidR="00392CFB" w:rsidRDefault="00000000">
            <w:pPr>
              <w:spacing w:after="0"/>
            </w:pPr>
            <w:r>
              <w:rPr>
                <w:b/>
                <w:color w:val="183153"/>
                <w:sz w:val="17"/>
              </w:rPr>
              <w:lastRenderedPageBreak/>
              <w:t>Mã</w:t>
            </w:r>
          </w:p>
        </w:tc>
        <w:tc>
          <w:tcPr>
            <w:tcW w:w="2300" w:type="dxa"/>
            <w:shd w:val="clear" w:color="auto" w:fill="F2F4F7"/>
            <w:tcMar>
              <w:top w:w="80" w:type="dxa"/>
              <w:left w:w="120" w:type="dxa"/>
              <w:bottom w:w="80" w:type="dxa"/>
              <w:right w:w="120" w:type="dxa"/>
            </w:tcMar>
            <w:vAlign w:val="center"/>
          </w:tcPr>
          <w:p w14:paraId="386E137F" w14:textId="77777777" w:rsidR="00392CFB" w:rsidRDefault="00000000">
            <w:pPr>
              <w:spacing w:after="0"/>
            </w:pPr>
            <w:r>
              <w:rPr>
                <w:b/>
                <w:color w:val="183153"/>
                <w:sz w:val="17"/>
              </w:rPr>
              <w:t>Tên</w:t>
            </w:r>
          </w:p>
        </w:tc>
        <w:tc>
          <w:tcPr>
            <w:tcW w:w="5860" w:type="dxa"/>
            <w:shd w:val="clear" w:color="auto" w:fill="F2F4F7"/>
            <w:tcMar>
              <w:top w:w="80" w:type="dxa"/>
              <w:left w:w="120" w:type="dxa"/>
              <w:bottom w:w="80" w:type="dxa"/>
              <w:right w:w="120" w:type="dxa"/>
            </w:tcMar>
            <w:vAlign w:val="center"/>
          </w:tcPr>
          <w:p w14:paraId="71EECAB2" w14:textId="77777777" w:rsidR="00392CFB" w:rsidRDefault="00000000">
            <w:pPr>
              <w:spacing w:after="0"/>
            </w:pPr>
            <w:r>
              <w:rPr>
                <w:b/>
                <w:color w:val="183153"/>
                <w:sz w:val="17"/>
              </w:rPr>
              <w:t>Quy tắc</w:t>
            </w:r>
          </w:p>
        </w:tc>
      </w:tr>
      <w:tr w:rsidR="00392CFB" w14:paraId="39B25964" w14:textId="77777777">
        <w:trPr>
          <w:cantSplit/>
        </w:trPr>
        <w:tc>
          <w:tcPr>
            <w:tcW w:w="1200" w:type="dxa"/>
            <w:tcMar>
              <w:top w:w="80" w:type="dxa"/>
              <w:left w:w="120" w:type="dxa"/>
              <w:bottom w:w="80" w:type="dxa"/>
              <w:right w:w="120" w:type="dxa"/>
            </w:tcMar>
            <w:vAlign w:val="center"/>
          </w:tcPr>
          <w:p w14:paraId="518A6EB9" w14:textId="77777777" w:rsidR="00392CFB" w:rsidRDefault="00000000">
            <w:pPr>
              <w:spacing w:after="0" w:line="252" w:lineRule="auto"/>
            </w:pPr>
            <w:r>
              <w:rPr>
                <w:sz w:val="17"/>
              </w:rPr>
              <w:t>0x01</w:t>
            </w:r>
          </w:p>
        </w:tc>
        <w:tc>
          <w:tcPr>
            <w:tcW w:w="2300" w:type="dxa"/>
            <w:tcMar>
              <w:top w:w="80" w:type="dxa"/>
              <w:left w:w="120" w:type="dxa"/>
              <w:bottom w:w="80" w:type="dxa"/>
              <w:right w:w="120" w:type="dxa"/>
            </w:tcMar>
            <w:vAlign w:val="center"/>
          </w:tcPr>
          <w:p w14:paraId="46C68D18" w14:textId="77777777" w:rsidR="00392CFB" w:rsidRDefault="00000000">
            <w:pPr>
              <w:spacing w:after="0" w:line="252" w:lineRule="auto"/>
            </w:pPr>
            <w:r>
              <w:rPr>
                <w:sz w:val="17"/>
              </w:rPr>
              <w:t>SHORT_PRESS</w:t>
            </w:r>
          </w:p>
        </w:tc>
        <w:tc>
          <w:tcPr>
            <w:tcW w:w="5860" w:type="dxa"/>
            <w:tcMar>
              <w:top w:w="80" w:type="dxa"/>
              <w:left w:w="120" w:type="dxa"/>
              <w:bottom w:w="80" w:type="dxa"/>
              <w:right w:w="120" w:type="dxa"/>
            </w:tcMar>
            <w:vAlign w:val="center"/>
          </w:tcPr>
          <w:p w14:paraId="4A1F9C0C" w14:textId="77777777" w:rsidR="00392CFB" w:rsidRDefault="00000000">
            <w:pPr>
              <w:spacing w:after="0" w:line="252" w:lineRule="auto"/>
            </w:pPr>
            <w:r>
              <w:rPr>
                <w:sz w:val="17"/>
              </w:rPr>
              <w:t>P0; firmware chỉ phát một sự kiện cho một lần bấm</w:t>
            </w:r>
          </w:p>
        </w:tc>
      </w:tr>
      <w:tr w:rsidR="00392CFB" w14:paraId="1E2CB2C3" w14:textId="77777777">
        <w:trPr>
          <w:cantSplit/>
        </w:trPr>
        <w:tc>
          <w:tcPr>
            <w:tcW w:w="1200" w:type="dxa"/>
            <w:tcMar>
              <w:top w:w="80" w:type="dxa"/>
              <w:left w:w="120" w:type="dxa"/>
              <w:bottom w:w="80" w:type="dxa"/>
              <w:right w:w="120" w:type="dxa"/>
            </w:tcMar>
            <w:vAlign w:val="center"/>
          </w:tcPr>
          <w:p w14:paraId="0A1C33CA" w14:textId="77777777" w:rsidR="00392CFB" w:rsidRDefault="00000000">
            <w:pPr>
              <w:spacing w:after="0" w:line="252" w:lineRule="auto"/>
            </w:pPr>
            <w:r>
              <w:rPr>
                <w:sz w:val="17"/>
              </w:rPr>
              <w:t>0x02</w:t>
            </w:r>
          </w:p>
        </w:tc>
        <w:tc>
          <w:tcPr>
            <w:tcW w:w="2300" w:type="dxa"/>
            <w:tcMar>
              <w:top w:w="80" w:type="dxa"/>
              <w:left w:w="120" w:type="dxa"/>
              <w:bottom w:w="80" w:type="dxa"/>
              <w:right w:w="120" w:type="dxa"/>
            </w:tcMar>
            <w:vAlign w:val="center"/>
          </w:tcPr>
          <w:p w14:paraId="76FB736B" w14:textId="77777777" w:rsidR="00392CFB" w:rsidRDefault="00000000">
            <w:pPr>
              <w:spacing w:after="0" w:line="252" w:lineRule="auto"/>
            </w:pPr>
            <w:r>
              <w:rPr>
                <w:sz w:val="17"/>
              </w:rPr>
              <w:t>LONG_PRESS</w:t>
            </w:r>
          </w:p>
        </w:tc>
        <w:tc>
          <w:tcPr>
            <w:tcW w:w="5860" w:type="dxa"/>
            <w:tcMar>
              <w:top w:w="80" w:type="dxa"/>
              <w:left w:w="120" w:type="dxa"/>
              <w:bottom w:w="80" w:type="dxa"/>
              <w:right w:w="120" w:type="dxa"/>
            </w:tcMar>
            <w:vAlign w:val="center"/>
          </w:tcPr>
          <w:p w14:paraId="2787C210" w14:textId="77777777" w:rsidR="00392CFB" w:rsidRDefault="00000000">
            <w:pPr>
              <w:spacing w:after="0" w:line="252" w:lineRule="auto"/>
            </w:pPr>
            <w:r>
              <w:rPr>
                <w:sz w:val="17"/>
              </w:rPr>
              <w:t>Reserved; ngưỡng đề xuất &gt;=1500 ms; APP V0.1 bỏ qua</w:t>
            </w:r>
          </w:p>
        </w:tc>
      </w:tr>
      <w:tr w:rsidR="00392CFB" w14:paraId="101CAB18" w14:textId="77777777">
        <w:trPr>
          <w:cantSplit/>
        </w:trPr>
        <w:tc>
          <w:tcPr>
            <w:tcW w:w="1200" w:type="dxa"/>
            <w:tcMar>
              <w:top w:w="80" w:type="dxa"/>
              <w:left w:w="120" w:type="dxa"/>
              <w:bottom w:w="80" w:type="dxa"/>
              <w:right w:w="120" w:type="dxa"/>
            </w:tcMar>
            <w:vAlign w:val="center"/>
          </w:tcPr>
          <w:p w14:paraId="33D2993D" w14:textId="77777777" w:rsidR="00392CFB" w:rsidRDefault="00000000">
            <w:pPr>
              <w:spacing w:after="0" w:line="252" w:lineRule="auto"/>
            </w:pPr>
            <w:r>
              <w:rPr>
                <w:sz w:val="17"/>
              </w:rPr>
              <w:t>0x03</w:t>
            </w:r>
          </w:p>
        </w:tc>
        <w:tc>
          <w:tcPr>
            <w:tcW w:w="2300" w:type="dxa"/>
            <w:tcMar>
              <w:top w:w="80" w:type="dxa"/>
              <w:left w:w="120" w:type="dxa"/>
              <w:bottom w:w="80" w:type="dxa"/>
              <w:right w:w="120" w:type="dxa"/>
            </w:tcMar>
            <w:vAlign w:val="center"/>
          </w:tcPr>
          <w:p w14:paraId="314D8E0E" w14:textId="77777777" w:rsidR="00392CFB" w:rsidRDefault="00000000">
            <w:pPr>
              <w:spacing w:after="0" w:line="252" w:lineRule="auto"/>
            </w:pPr>
            <w:r>
              <w:rPr>
                <w:sz w:val="17"/>
              </w:rPr>
              <w:t>DOUBLE_PRESS</w:t>
            </w:r>
          </w:p>
        </w:tc>
        <w:tc>
          <w:tcPr>
            <w:tcW w:w="5860" w:type="dxa"/>
            <w:tcMar>
              <w:top w:w="80" w:type="dxa"/>
              <w:left w:w="120" w:type="dxa"/>
              <w:bottom w:w="80" w:type="dxa"/>
              <w:right w:w="120" w:type="dxa"/>
            </w:tcMar>
            <w:vAlign w:val="center"/>
          </w:tcPr>
          <w:p w14:paraId="074F8136" w14:textId="77777777" w:rsidR="00392CFB" w:rsidRDefault="00000000">
            <w:pPr>
              <w:spacing w:after="0" w:line="252" w:lineRule="auto"/>
            </w:pPr>
            <w:r>
              <w:rPr>
                <w:sz w:val="17"/>
              </w:rPr>
              <w:t>Reserved; cửa sổ đề xuất &lt;=400 ms; APP V0.1 bỏ qua</w:t>
            </w:r>
          </w:p>
        </w:tc>
      </w:tr>
      <w:tr w:rsidR="00392CFB" w14:paraId="277CD90E" w14:textId="77777777">
        <w:trPr>
          <w:cantSplit/>
        </w:trPr>
        <w:tc>
          <w:tcPr>
            <w:tcW w:w="1200" w:type="dxa"/>
            <w:tcMar>
              <w:top w:w="80" w:type="dxa"/>
              <w:left w:w="120" w:type="dxa"/>
              <w:bottom w:w="80" w:type="dxa"/>
              <w:right w:w="120" w:type="dxa"/>
            </w:tcMar>
            <w:vAlign w:val="center"/>
          </w:tcPr>
          <w:p w14:paraId="36DC6D38" w14:textId="77777777" w:rsidR="00392CFB" w:rsidRDefault="00000000">
            <w:pPr>
              <w:spacing w:after="0" w:line="252" w:lineRule="auto"/>
            </w:pPr>
            <w:r>
              <w:rPr>
                <w:sz w:val="17"/>
              </w:rPr>
              <w:t>0x04-0xFF</w:t>
            </w:r>
          </w:p>
        </w:tc>
        <w:tc>
          <w:tcPr>
            <w:tcW w:w="2300" w:type="dxa"/>
            <w:tcMar>
              <w:top w:w="80" w:type="dxa"/>
              <w:left w:w="120" w:type="dxa"/>
              <w:bottom w:w="80" w:type="dxa"/>
              <w:right w:w="120" w:type="dxa"/>
            </w:tcMar>
            <w:vAlign w:val="center"/>
          </w:tcPr>
          <w:p w14:paraId="4156CB58" w14:textId="77777777" w:rsidR="00392CFB" w:rsidRDefault="00000000">
            <w:pPr>
              <w:spacing w:after="0" w:line="252" w:lineRule="auto"/>
            </w:pPr>
            <w:r>
              <w:rPr>
                <w:sz w:val="17"/>
              </w:rPr>
              <w:t>Reserved</w:t>
            </w:r>
          </w:p>
        </w:tc>
        <w:tc>
          <w:tcPr>
            <w:tcW w:w="5860" w:type="dxa"/>
            <w:tcMar>
              <w:top w:w="80" w:type="dxa"/>
              <w:left w:w="120" w:type="dxa"/>
              <w:bottom w:w="80" w:type="dxa"/>
              <w:right w:w="120" w:type="dxa"/>
            </w:tcMar>
            <w:vAlign w:val="center"/>
          </w:tcPr>
          <w:p w14:paraId="39C3CC2E" w14:textId="77777777" w:rsidR="00392CFB" w:rsidRDefault="00000000">
            <w:pPr>
              <w:spacing w:after="0" w:line="252" w:lineRule="auto"/>
            </w:pPr>
            <w:r>
              <w:rPr>
                <w:sz w:val="17"/>
              </w:rPr>
              <w:t>Không sử dụng khi chưa có phiên bản protocol mới</w:t>
            </w:r>
          </w:p>
        </w:tc>
      </w:tr>
    </w:tbl>
    <w:p w14:paraId="7B9FA77A" w14:textId="77777777" w:rsidR="00392CFB" w:rsidRDefault="00392CFB">
      <w:pPr>
        <w:spacing w:after="0"/>
      </w:pPr>
    </w:p>
    <w:p w14:paraId="36E8F8C5" w14:textId="77777777" w:rsidR="00392CFB" w:rsidRDefault="00000000">
      <w:r>
        <w:t>Firmware phải debounce tối thiểu 50 ms. Không gửi đồng thời DOWN/UP và SHORT_PRESS cho cùng một thao tác vì sẽ làm APP chạy hai lần.</w:t>
      </w:r>
    </w:p>
    <w:p w14:paraId="229C6460" w14:textId="77777777" w:rsidR="00392CFB" w:rsidRDefault="00000000">
      <w:pPr>
        <w:pStyle w:val="Heading1"/>
      </w:pPr>
      <w:r>
        <w:t>5. Ma trận hành vi của APP</w:t>
      </w:r>
    </w:p>
    <w:tbl>
      <w:tblPr>
        <w:tblStyle w:val="TableGrid"/>
        <w:tblW w:w="9360" w:type="dxa"/>
        <w:tblInd w:w="120" w:type="dxa"/>
        <w:tblLayout w:type="fixed"/>
        <w:tblLook w:val="04A0" w:firstRow="1" w:lastRow="0" w:firstColumn="1" w:lastColumn="0" w:noHBand="0" w:noVBand="1"/>
      </w:tblPr>
      <w:tblGrid>
        <w:gridCol w:w="1800"/>
        <w:gridCol w:w="2820"/>
        <w:gridCol w:w="2540"/>
        <w:gridCol w:w="2200"/>
      </w:tblGrid>
      <w:tr w:rsidR="00392CFB" w14:paraId="0B207E0E" w14:textId="77777777">
        <w:trPr>
          <w:cantSplit/>
          <w:tblHeader/>
        </w:trPr>
        <w:tc>
          <w:tcPr>
            <w:tcW w:w="1800" w:type="dxa"/>
            <w:shd w:val="clear" w:color="auto" w:fill="F2F4F7"/>
            <w:tcMar>
              <w:top w:w="80" w:type="dxa"/>
              <w:left w:w="120" w:type="dxa"/>
              <w:bottom w:w="80" w:type="dxa"/>
              <w:right w:w="120" w:type="dxa"/>
            </w:tcMar>
            <w:vAlign w:val="center"/>
          </w:tcPr>
          <w:p w14:paraId="64C3834D" w14:textId="77777777" w:rsidR="00392CFB" w:rsidRDefault="00000000">
            <w:pPr>
              <w:spacing w:after="0"/>
            </w:pPr>
            <w:r>
              <w:rPr>
                <w:b/>
                <w:color w:val="183153"/>
                <w:sz w:val="16"/>
              </w:rPr>
              <w:t>Trạng thái APP</w:t>
            </w:r>
          </w:p>
        </w:tc>
        <w:tc>
          <w:tcPr>
            <w:tcW w:w="2820" w:type="dxa"/>
            <w:shd w:val="clear" w:color="auto" w:fill="F2F4F7"/>
            <w:tcMar>
              <w:top w:w="80" w:type="dxa"/>
              <w:left w:w="120" w:type="dxa"/>
              <w:bottom w:w="80" w:type="dxa"/>
              <w:right w:w="120" w:type="dxa"/>
            </w:tcMar>
            <w:vAlign w:val="center"/>
          </w:tcPr>
          <w:p w14:paraId="3B91054D" w14:textId="77777777" w:rsidR="00392CFB" w:rsidRDefault="00000000">
            <w:pPr>
              <w:spacing w:after="0"/>
            </w:pPr>
            <w:r>
              <w:rPr>
                <w:b/>
                <w:color w:val="183153"/>
                <w:sz w:val="16"/>
              </w:rPr>
              <w:t>MAIN short press</w:t>
            </w:r>
          </w:p>
        </w:tc>
        <w:tc>
          <w:tcPr>
            <w:tcW w:w="2540" w:type="dxa"/>
            <w:shd w:val="clear" w:color="auto" w:fill="F2F4F7"/>
            <w:tcMar>
              <w:top w:w="80" w:type="dxa"/>
              <w:left w:w="120" w:type="dxa"/>
              <w:bottom w:w="80" w:type="dxa"/>
              <w:right w:w="120" w:type="dxa"/>
            </w:tcMar>
            <w:vAlign w:val="center"/>
          </w:tcPr>
          <w:p w14:paraId="45853D21" w14:textId="77777777" w:rsidR="00392CFB" w:rsidRDefault="00000000">
            <w:pPr>
              <w:spacing w:after="0"/>
            </w:pPr>
            <w:r>
              <w:rPr>
                <w:b/>
                <w:color w:val="183153"/>
                <w:sz w:val="16"/>
              </w:rPr>
              <w:t>REPLAY short press</w:t>
            </w:r>
          </w:p>
        </w:tc>
        <w:tc>
          <w:tcPr>
            <w:tcW w:w="2200" w:type="dxa"/>
            <w:shd w:val="clear" w:color="auto" w:fill="F2F4F7"/>
            <w:tcMar>
              <w:top w:w="80" w:type="dxa"/>
              <w:left w:w="120" w:type="dxa"/>
              <w:bottom w:w="80" w:type="dxa"/>
              <w:right w:w="120" w:type="dxa"/>
            </w:tcMar>
            <w:vAlign w:val="center"/>
          </w:tcPr>
          <w:p w14:paraId="2386F2E2" w14:textId="77777777" w:rsidR="00392CFB" w:rsidRDefault="00000000">
            <w:pPr>
              <w:spacing w:after="0"/>
            </w:pPr>
            <w:r>
              <w:rPr>
                <w:b/>
                <w:color w:val="183153"/>
                <w:sz w:val="16"/>
              </w:rPr>
              <w:t>Phản hồi</w:t>
            </w:r>
          </w:p>
        </w:tc>
      </w:tr>
      <w:tr w:rsidR="00392CFB" w14:paraId="498280B7" w14:textId="77777777">
        <w:trPr>
          <w:cantSplit/>
        </w:trPr>
        <w:tc>
          <w:tcPr>
            <w:tcW w:w="1800" w:type="dxa"/>
            <w:tcMar>
              <w:top w:w="80" w:type="dxa"/>
              <w:left w:w="120" w:type="dxa"/>
              <w:bottom w:w="80" w:type="dxa"/>
              <w:right w:w="120" w:type="dxa"/>
            </w:tcMar>
            <w:vAlign w:val="center"/>
          </w:tcPr>
          <w:p w14:paraId="78908A2B" w14:textId="77777777" w:rsidR="00392CFB" w:rsidRDefault="00000000">
            <w:pPr>
              <w:spacing w:after="0" w:line="252" w:lineRule="auto"/>
            </w:pPr>
            <w:r>
              <w:rPr>
                <w:sz w:val="16"/>
              </w:rPr>
              <w:t>IDLE / READY</w:t>
            </w:r>
          </w:p>
        </w:tc>
        <w:tc>
          <w:tcPr>
            <w:tcW w:w="2820" w:type="dxa"/>
            <w:tcMar>
              <w:top w:w="80" w:type="dxa"/>
              <w:left w:w="120" w:type="dxa"/>
              <w:bottom w:w="80" w:type="dxa"/>
              <w:right w:w="120" w:type="dxa"/>
            </w:tcMar>
            <w:vAlign w:val="center"/>
          </w:tcPr>
          <w:p w14:paraId="5C117E78" w14:textId="77777777" w:rsidR="00392CFB" w:rsidRDefault="00000000">
            <w:pPr>
              <w:spacing w:after="0" w:line="252" w:lineRule="auto"/>
            </w:pPr>
            <w:r>
              <w:rPr>
                <w:sz w:val="16"/>
              </w:rPr>
              <w:t>Bắt đầu ghi âm</w:t>
            </w:r>
          </w:p>
        </w:tc>
        <w:tc>
          <w:tcPr>
            <w:tcW w:w="2540" w:type="dxa"/>
            <w:tcMar>
              <w:top w:w="80" w:type="dxa"/>
              <w:left w:w="120" w:type="dxa"/>
              <w:bottom w:w="80" w:type="dxa"/>
              <w:right w:w="120" w:type="dxa"/>
            </w:tcMar>
            <w:vAlign w:val="center"/>
          </w:tcPr>
          <w:p w14:paraId="262D9C55" w14:textId="77777777" w:rsidR="00392CFB" w:rsidRDefault="00000000">
            <w:pPr>
              <w:spacing w:after="0" w:line="252" w:lineRule="auto"/>
            </w:pPr>
            <w:r>
              <w:rPr>
                <w:sz w:val="16"/>
              </w:rPr>
              <w:t>Phát kết quả nếu có</w:t>
            </w:r>
          </w:p>
        </w:tc>
        <w:tc>
          <w:tcPr>
            <w:tcW w:w="2200" w:type="dxa"/>
            <w:tcMar>
              <w:top w:w="80" w:type="dxa"/>
              <w:left w:w="120" w:type="dxa"/>
              <w:bottom w:w="80" w:type="dxa"/>
              <w:right w:w="120" w:type="dxa"/>
            </w:tcMar>
            <w:vAlign w:val="center"/>
          </w:tcPr>
          <w:p w14:paraId="3ED34172" w14:textId="77777777" w:rsidR="00392CFB" w:rsidRDefault="00000000">
            <w:pPr>
              <w:spacing w:after="0" w:line="252" w:lineRule="auto"/>
            </w:pPr>
            <w:r>
              <w:rPr>
                <w:sz w:val="16"/>
              </w:rPr>
              <w:t>ACCEPTED hoặc NO_RESULT</w:t>
            </w:r>
          </w:p>
        </w:tc>
      </w:tr>
      <w:tr w:rsidR="00392CFB" w14:paraId="11E16098" w14:textId="77777777">
        <w:trPr>
          <w:cantSplit/>
        </w:trPr>
        <w:tc>
          <w:tcPr>
            <w:tcW w:w="1800" w:type="dxa"/>
            <w:tcMar>
              <w:top w:w="80" w:type="dxa"/>
              <w:left w:w="120" w:type="dxa"/>
              <w:bottom w:w="80" w:type="dxa"/>
              <w:right w:w="120" w:type="dxa"/>
            </w:tcMar>
            <w:vAlign w:val="center"/>
          </w:tcPr>
          <w:p w14:paraId="2E90BF34" w14:textId="77777777" w:rsidR="00392CFB" w:rsidRDefault="00000000">
            <w:pPr>
              <w:spacing w:after="0" w:line="252" w:lineRule="auto"/>
            </w:pPr>
            <w:r>
              <w:rPr>
                <w:sz w:val="16"/>
              </w:rPr>
              <w:t>RECORDING</w:t>
            </w:r>
          </w:p>
        </w:tc>
        <w:tc>
          <w:tcPr>
            <w:tcW w:w="2820" w:type="dxa"/>
            <w:tcMar>
              <w:top w:w="80" w:type="dxa"/>
              <w:left w:w="120" w:type="dxa"/>
              <w:bottom w:w="80" w:type="dxa"/>
              <w:right w:w="120" w:type="dxa"/>
            </w:tcMar>
            <w:vAlign w:val="center"/>
          </w:tcPr>
          <w:p w14:paraId="0203F5C0" w14:textId="77777777" w:rsidR="00392CFB" w:rsidRDefault="00000000">
            <w:pPr>
              <w:spacing w:after="0" w:line="252" w:lineRule="auto"/>
            </w:pPr>
            <w:r>
              <w:rPr>
                <w:sz w:val="16"/>
              </w:rPr>
              <w:t>Dừng, finalize và xử lý</w:t>
            </w:r>
          </w:p>
        </w:tc>
        <w:tc>
          <w:tcPr>
            <w:tcW w:w="2540" w:type="dxa"/>
            <w:tcMar>
              <w:top w:w="80" w:type="dxa"/>
              <w:left w:w="120" w:type="dxa"/>
              <w:bottom w:w="80" w:type="dxa"/>
              <w:right w:w="120" w:type="dxa"/>
            </w:tcMar>
            <w:vAlign w:val="center"/>
          </w:tcPr>
          <w:p w14:paraId="6CF781A4" w14:textId="77777777" w:rsidR="00392CFB" w:rsidRDefault="00000000">
            <w:pPr>
              <w:spacing w:after="0" w:line="252" w:lineRule="auto"/>
            </w:pPr>
            <w:r>
              <w:rPr>
                <w:sz w:val="16"/>
              </w:rPr>
              <w:t>Bỏ qua</w:t>
            </w:r>
          </w:p>
        </w:tc>
        <w:tc>
          <w:tcPr>
            <w:tcW w:w="2200" w:type="dxa"/>
            <w:tcMar>
              <w:top w:w="80" w:type="dxa"/>
              <w:left w:w="120" w:type="dxa"/>
              <w:bottom w:w="80" w:type="dxa"/>
              <w:right w:w="120" w:type="dxa"/>
            </w:tcMar>
            <w:vAlign w:val="center"/>
          </w:tcPr>
          <w:p w14:paraId="6E3567F0" w14:textId="77777777" w:rsidR="00392CFB" w:rsidRDefault="00000000">
            <w:pPr>
              <w:spacing w:after="0" w:line="252" w:lineRule="auto"/>
            </w:pPr>
            <w:r>
              <w:rPr>
                <w:sz w:val="16"/>
              </w:rPr>
              <w:t>ACCEPTED hoặc BUSY</w:t>
            </w:r>
          </w:p>
        </w:tc>
      </w:tr>
      <w:tr w:rsidR="00392CFB" w14:paraId="70480D32" w14:textId="77777777">
        <w:trPr>
          <w:cantSplit/>
        </w:trPr>
        <w:tc>
          <w:tcPr>
            <w:tcW w:w="1800" w:type="dxa"/>
            <w:tcMar>
              <w:top w:w="80" w:type="dxa"/>
              <w:left w:w="120" w:type="dxa"/>
              <w:bottom w:w="80" w:type="dxa"/>
              <w:right w:w="120" w:type="dxa"/>
            </w:tcMar>
            <w:vAlign w:val="center"/>
          </w:tcPr>
          <w:p w14:paraId="0E436B2F" w14:textId="77777777" w:rsidR="00392CFB" w:rsidRDefault="00000000">
            <w:pPr>
              <w:spacing w:after="0" w:line="252" w:lineRule="auto"/>
            </w:pPr>
            <w:r>
              <w:rPr>
                <w:sz w:val="16"/>
              </w:rPr>
              <w:t>PROCESSING</w:t>
            </w:r>
          </w:p>
        </w:tc>
        <w:tc>
          <w:tcPr>
            <w:tcW w:w="2820" w:type="dxa"/>
            <w:tcMar>
              <w:top w:w="80" w:type="dxa"/>
              <w:left w:w="120" w:type="dxa"/>
              <w:bottom w:w="80" w:type="dxa"/>
              <w:right w:w="120" w:type="dxa"/>
            </w:tcMar>
            <w:vAlign w:val="center"/>
          </w:tcPr>
          <w:p w14:paraId="4B7393E2" w14:textId="77777777" w:rsidR="00392CFB" w:rsidRDefault="00000000">
            <w:pPr>
              <w:spacing w:after="0" w:line="252" w:lineRule="auto"/>
            </w:pPr>
            <w:r>
              <w:rPr>
                <w:sz w:val="16"/>
              </w:rPr>
              <w:t>Bỏ qua</w:t>
            </w:r>
          </w:p>
        </w:tc>
        <w:tc>
          <w:tcPr>
            <w:tcW w:w="2540" w:type="dxa"/>
            <w:tcMar>
              <w:top w:w="80" w:type="dxa"/>
              <w:left w:w="120" w:type="dxa"/>
              <w:bottom w:w="80" w:type="dxa"/>
              <w:right w:w="120" w:type="dxa"/>
            </w:tcMar>
            <w:vAlign w:val="center"/>
          </w:tcPr>
          <w:p w14:paraId="2BFD2C94" w14:textId="77777777" w:rsidR="00392CFB" w:rsidRDefault="00000000">
            <w:pPr>
              <w:spacing w:after="0" w:line="252" w:lineRule="auto"/>
            </w:pPr>
            <w:r>
              <w:rPr>
                <w:sz w:val="16"/>
              </w:rPr>
              <w:t>Bỏ qua</w:t>
            </w:r>
          </w:p>
        </w:tc>
        <w:tc>
          <w:tcPr>
            <w:tcW w:w="2200" w:type="dxa"/>
            <w:tcMar>
              <w:top w:w="80" w:type="dxa"/>
              <w:left w:w="120" w:type="dxa"/>
              <w:bottom w:w="80" w:type="dxa"/>
              <w:right w:w="120" w:type="dxa"/>
            </w:tcMar>
            <w:vAlign w:val="center"/>
          </w:tcPr>
          <w:p w14:paraId="2AA3FDB0" w14:textId="77777777" w:rsidR="00392CFB" w:rsidRDefault="00000000">
            <w:pPr>
              <w:spacing w:after="0" w:line="252" w:lineRule="auto"/>
            </w:pPr>
            <w:r>
              <w:rPr>
                <w:sz w:val="16"/>
              </w:rPr>
              <w:t>BUSY</w:t>
            </w:r>
          </w:p>
        </w:tc>
      </w:tr>
      <w:tr w:rsidR="00392CFB" w14:paraId="077DA697" w14:textId="77777777">
        <w:trPr>
          <w:cantSplit/>
        </w:trPr>
        <w:tc>
          <w:tcPr>
            <w:tcW w:w="1800" w:type="dxa"/>
            <w:tcMar>
              <w:top w:w="80" w:type="dxa"/>
              <w:left w:w="120" w:type="dxa"/>
              <w:bottom w:w="80" w:type="dxa"/>
              <w:right w:w="120" w:type="dxa"/>
            </w:tcMar>
            <w:vAlign w:val="center"/>
          </w:tcPr>
          <w:p w14:paraId="172F2337" w14:textId="77777777" w:rsidR="00392CFB" w:rsidRDefault="00000000">
            <w:pPr>
              <w:spacing w:after="0" w:line="252" w:lineRule="auto"/>
            </w:pPr>
            <w:r>
              <w:rPr>
                <w:sz w:val="16"/>
              </w:rPr>
              <w:t>PLAYING</w:t>
            </w:r>
          </w:p>
        </w:tc>
        <w:tc>
          <w:tcPr>
            <w:tcW w:w="2820" w:type="dxa"/>
            <w:tcMar>
              <w:top w:w="80" w:type="dxa"/>
              <w:left w:w="120" w:type="dxa"/>
              <w:bottom w:w="80" w:type="dxa"/>
              <w:right w:w="120" w:type="dxa"/>
            </w:tcMar>
            <w:vAlign w:val="center"/>
          </w:tcPr>
          <w:p w14:paraId="0666A5C3" w14:textId="77777777" w:rsidR="00392CFB" w:rsidRDefault="00000000">
            <w:pPr>
              <w:spacing w:after="0" w:line="252" w:lineRule="auto"/>
            </w:pPr>
            <w:r>
              <w:rPr>
                <w:sz w:val="16"/>
              </w:rPr>
              <w:t>Dừng phát và bắt đầu ghi âm</w:t>
            </w:r>
          </w:p>
        </w:tc>
        <w:tc>
          <w:tcPr>
            <w:tcW w:w="2540" w:type="dxa"/>
            <w:tcMar>
              <w:top w:w="80" w:type="dxa"/>
              <w:left w:w="120" w:type="dxa"/>
              <w:bottom w:w="80" w:type="dxa"/>
              <w:right w:w="120" w:type="dxa"/>
            </w:tcMar>
            <w:vAlign w:val="center"/>
          </w:tcPr>
          <w:p w14:paraId="2AF1E6D5" w14:textId="77777777" w:rsidR="00392CFB" w:rsidRDefault="00000000">
            <w:pPr>
              <w:spacing w:after="0" w:line="252" w:lineRule="auto"/>
            </w:pPr>
            <w:r>
              <w:rPr>
                <w:sz w:val="16"/>
              </w:rPr>
              <w:t>Phát lại từ đầu</w:t>
            </w:r>
          </w:p>
        </w:tc>
        <w:tc>
          <w:tcPr>
            <w:tcW w:w="2200" w:type="dxa"/>
            <w:tcMar>
              <w:top w:w="80" w:type="dxa"/>
              <w:left w:w="120" w:type="dxa"/>
              <w:bottom w:w="80" w:type="dxa"/>
              <w:right w:w="120" w:type="dxa"/>
            </w:tcMar>
            <w:vAlign w:val="center"/>
          </w:tcPr>
          <w:p w14:paraId="1D314DAD" w14:textId="77777777" w:rsidR="00392CFB" w:rsidRDefault="00000000">
            <w:pPr>
              <w:spacing w:after="0" w:line="252" w:lineRule="auto"/>
            </w:pPr>
            <w:r>
              <w:rPr>
                <w:sz w:val="16"/>
              </w:rPr>
              <w:t>ACCEPTED</w:t>
            </w:r>
          </w:p>
        </w:tc>
      </w:tr>
      <w:tr w:rsidR="00392CFB" w14:paraId="3DE6F111" w14:textId="77777777">
        <w:trPr>
          <w:cantSplit/>
        </w:trPr>
        <w:tc>
          <w:tcPr>
            <w:tcW w:w="1800" w:type="dxa"/>
            <w:tcMar>
              <w:top w:w="80" w:type="dxa"/>
              <w:left w:w="120" w:type="dxa"/>
              <w:bottom w:w="80" w:type="dxa"/>
              <w:right w:w="120" w:type="dxa"/>
            </w:tcMar>
            <w:vAlign w:val="center"/>
          </w:tcPr>
          <w:p w14:paraId="7A6C9FEE" w14:textId="77777777" w:rsidR="00392CFB" w:rsidRDefault="00000000">
            <w:pPr>
              <w:spacing w:after="0" w:line="252" w:lineRule="auto"/>
            </w:pPr>
            <w:r>
              <w:rPr>
                <w:sz w:val="16"/>
              </w:rPr>
              <w:t>ERROR</w:t>
            </w:r>
          </w:p>
        </w:tc>
        <w:tc>
          <w:tcPr>
            <w:tcW w:w="2820" w:type="dxa"/>
            <w:tcMar>
              <w:top w:w="80" w:type="dxa"/>
              <w:left w:w="120" w:type="dxa"/>
              <w:bottom w:w="80" w:type="dxa"/>
              <w:right w:w="120" w:type="dxa"/>
            </w:tcMar>
            <w:vAlign w:val="center"/>
          </w:tcPr>
          <w:p w14:paraId="34406CB1" w14:textId="77777777" w:rsidR="00392CFB" w:rsidRDefault="00000000">
            <w:pPr>
              <w:spacing w:after="0" w:line="252" w:lineRule="auto"/>
            </w:pPr>
            <w:r>
              <w:rPr>
                <w:sz w:val="16"/>
              </w:rPr>
              <w:t>Thử bắt đầu lại; nếu nguồn chưa sẵn sàng thì báo lỗi</w:t>
            </w:r>
          </w:p>
        </w:tc>
        <w:tc>
          <w:tcPr>
            <w:tcW w:w="2540" w:type="dxa"/>
            <w:tcMar>
              <w:top w:w="80" w:type="dxa"/>
              <w:left w:w="120" w:type="dxa"/>
              <w:bottom w:w="80" w:type="dxa"/>
              <w:right w:w="120" w:type="dxa"/>
            </w:tcMar>
            <w:vAlign w:val="center"/>
          </w:tcPr>
          <w:p w14:paraId="26968643" w14:textId="77777777" w:rsidR="00392CFB" w:rsidRDefault="00000000">
            <w:pPr>
              <w:spacing w:after="0" w:line="252" w:lineRule="auto"/>
            </w:pPr>
            <w:r>
              <w:rPr>
                <w:sz w:val="16"/>
              </w:rPr>
              <w:t>Bỏ qua</w:t>
            </w:r>
          </w:p>
        </w:tc>
        <w:tc>
          <w:tcPr>
            <w:tcW w:w="2200" w:type="dxa"/>
            <w:tcMar>
              <w:top w:w="80" w:type="dxa"/>
              <w:left w:w="120" w:type="dxa"/>
              <w:bottom w:w="80" w:type="dxa"/>
              <w:right w:w="120" w:type="dxa"/>
            </w:tcMar>
            <w:vAlign w:val="center"/>
          </w:tcPr>
          <w:p w14:paraId="77A98883" w14:textId="77777777" w:rsidR="00392CFB" w:rsidRDefault="00000000">
            <w:pPr>
              <w:spacing w:after="0" w:line="252" w:lineRule="auto"/>
            </w:pPr>
            <w:r>
              <w:rPr>
                <w:sz w:val="16"/>
              </w:rPr>
              <w:t>ACCEPTED hoặc lỗi cụ thể</w:t>
            </w:r>
          </w:p>
        </w:tc>
      </w:tr>
    </w:tbl>
    <w:p w14:paraId="5FBAED2B" w14:textId="77777777" w:rsidR="00392CFB" w:rsidRDefault="00392CFB">
      <w:pPr>
        <w:spacing w:after="0"/>
      </w:pPr>
    </w:p>
    <w:p w14:paraId="21297C37" w14:textId="77777777" w:rsidR="00392CFB" w:rsidRDefault="00000000">
      <w:pPr>
        <w:pStyle w:val="Heading1"/>
      </w:pPr>
      <w:r>
        <w:t>6. Packet APP State - 8 byte cố định</w:t>
      </w:r>
    </w:p>
    <w:tbl>
      <w:tblPr>
        <w:tblStyle w:val="TableGrid"/>
        <w:tblW w:w="9360" w:type="dxa"/>
        <w:tblInd w:w="120" w:type="dxa"/>
        <w:tblLayout w:type="fixed"/>
        <w:tblLook w:val="04A0" w:firstRow="1" w:lastRow="0" w:firstColumn="1" w:lastColumn="0" w:noHBand="0" w:noVBand="1"/>
      </w:tblPr>
      <w:tblGrid>
        <w:gridCol w:w="850"/>
        <w:gridCol w:w="2100"/>
        <w:gridCol w:w="6410"/>
      </w:tblGrid>
      <w:tr w:rsidR="00392CFB" w14:paraId="69757D01" w14:textId="77777777">
        <w:trPr>
          <w:cantSplit/>
          <w:tblHeader/>
        </w:trPr>
        <w:tc>
          <w:tcPr>
            <w:tcW w:w="850" w:type="dxa"/>
            <w:shd w:val="clear" w:color="auto" w:fill="F2F4F7"/>
            <w:tcMar>
              <w:top w:w="80" w:type="dxa"/>
              <w:left w:w="120" w:type="dxa"/>
              <w:bottom w:w="80" w:type="dxa"/>
              <w:right w:w="120" w:type="dxa"/>
            </w:tcMar>
            <w:vAlign w:val="center"/>
          </w:tcPr>
          <w:p w14:paraId="4F8F0B8B" w14:textId="77777777" w:rsidR="00392CFB" w:rsidRDefault="00000000">
            <w:pPr>
              <w:spacing w:after="0"/>
            </w:pPr>
            <w:r>
              <w:rPr>
                <w:b/>
                <w:color w:val="183153"/>
                <w:sz w:val="16"/>
              </w:rPr>
              <w:t>Byte</w:t>
            </w:r>
          </w:p>
        </w:tc>
        <w:tc>
          <w:tcPr>
            <w:tcW w:w="2100" w:type="dxa"/>
            <w:shd w:val="clear" w:color="auto" w:fill="F2F4F7"/>
            <w:tcMar>
              <w:top w:w="80" w:type="dxa"/>
              <w:left w:w="120" w:type="dxa"/>
              <w:bottom w:w="80" w:type="dxa"/>
              <w:right w:w="120" w:type="dxa"/>
            </w:tcMar>
            <w:vAlign w:val="center"/>
          </w:tcPr>
          <w:p w14:paraId="3DBAAADD" w14:textId="77777777" w:rsidR="00392CFB" w:rsidRDefault="00000000">
            <w:pPr>
              <w:spacing w:after="0"/>
            </w:pPr>
            <w:r>
              <w:rPr>
                <w:b/>
                <w:color w:val="183153"/>
                <w:sz w:val="16"/>
              </w:rPr>
              <w:t>Tên</w:t>
            </w:r>
          </w:p>
        </w:tc>
        <w:tc>
          <w:tcPr>
            <w:tcW w:w="6410" w:type="dxa"/>
            <w:shd w:val="clear" w:color="auto" w:fill="F2F4F7"/>
            <w:tcMar>
              <w:top w:w="80" w:type="dxa"/>
              <w:left w:w="120" w:type="dxa"/>
              <w:bottom w:w="80" w:type="dxa"/>
              <w:right w:w="120" w:type="dxa"/>
            </w:tcMar>
            <w:vAlign w:val="center"/>
          </w:tcPr>
          <w:p w14:paraId="3D39B22F" w14:textId="77777777" w:rsidR="00392CFB" w:rsidRDefault="00000000">
            <w:pPr>
              <w:spacing w:after="0"/>
            </w:pPr>
            <w:r>
              <w:rPr>
                <w:b/>
                <w:color w:val="183153"/>
                <w:sz w:val="16"/>
              </w:rPr>
              <w:t>Giá trị / ý nghĩa</w:t>
            </w:r>
          </w:p>
        </w:tc>
      </w:tr>
      <w:tr w:rsidR="00392CFB" w14:paraId="17E5108D" w14:textId="77777777">
        <w:trPr>
          <w:cantSplit/>
        </w:trPr>
        <w:tc>
          <w:tcPr>
            <w:tcW w:w="850" w:type="dxa"/>
            <w:tcMar>
              <w:top w:w="80" w:type="dxa"/>
              <w:left w:w="120" w:type="dxa"/>
              <w:bottom w:w="80" w:type="dxa"/>
              <w:right w:w="120" w:type="dxa"/>
            </w:tcMar>
            <w:vAlign w:val="center"/>
          </w:tcPr>
          <w:p w14:paraId="5B497796" w14:textId="77777777" w:rsidR="00392CFB" w:rsidRDefault="00000000">
            <w:pPr>
              <w:spacing w:after="0" w:line="252" w:lineRule="auto"/>
            </w:pPr>
            <w:r>
              <w:rPr>
                <w:sz w:val="16"/>
              </w:rPr>
              <w:t>0</w:t>
            </w:r>
          </w:p>
        </w:tc>
        <w:tc>
          <w:tcPr>
            <w:tcW w:w="2100" w:type="dxa"/>
            <w:tcMar>
              <w:top w:w="80" w:type="dxa"/>
              <w:left w:w="120" w:type="dxa"/>
              <w:bottom w:w="80" w:type="dxa"/>
              <w:right w:w="120" w:type="dxa"/>
            </w:tcMar>
            <w:vAlign w:val="center"/>
          </w:tcPr>
          <w:p w14:paraId="2C7DA8BC" w14:textId="77777777" w:rsidR="00392CFB" w:rsidRDefault="00000000">
            <w:pPr>
              <w:spacing w:after="0" w:line="252" w:lineRule="auto"/>
            </w:pPr>
            <w:r>
              <w:rPr>
                <w:sz w:val="16"/>
              </w:rPr>
              <w:t>protocolVersion</w:t>
            </w:r>
          </w:p>
        </w:tc>
        <w:tc>
          <w:tcPr>
            <w:tcW w:w="6410" w:type="dxa"/>
            <w:tcMar>
              <w:top w:w="80" w:type="dxa"/>
              <w:left w:w="120" w:type="dxa"/>
              <w:bottom w:w="80" w:type="dxa"/>
              <w:right w:w="120" w:type="dxa"/>
            </w:tcMar>
            <w:vAlign w:val="center"/>
          </w:tcPr>
          <w:p w14:paraId="6BBEF5B5" w14:textId="77777777" w:rsidR="00392CFB" w:rsidRDefault="00000000">
            <w:pPr>
              <w:spacing w:after="0" w:line="252" w:lineRule="auto"/>
            </w:pPr>
            <w:r>
              <w:rPr>
                <w:sz w:val="16"/>
              </w:rPr>
              <w:t>0x01</w:t>
            </w:r>
          </w:p>
        </w:tc>
      </w:tr>
      <w:tr w:rsidR="00392CFB" w14:paraId="382E8BE8" w14:textId="77777777">
        <w:trPr>
          <w:cantSplit/>
        </w:trPr>
        <w:tc>
          <w:tcPr>
            <w:tcW w:w="850" w:type="dxa"/>
            <w:tcMar>
              <w:top w:w="80" w:type="dxa"/>
              <w:left w:w="120" w:type="dxa"/>
              <w:bottom w:w="80" w:type="dxa"/>
              <w:right w:w="120" w:type="dxa"/>
            </w:tcMar>
            <w:vAlign w:val="center"/>
          </w:tcPr>
          <w:p w14:paraId="49B8A4FF" w14:textId="77777777" w:rsidR="00392CFB" w:rsidRDefault="00000000">
            <w:pPr>
              <w:spacing w:after="0" w:line="252" w:lineRule="auto"/>
            </w:pPr>
            <w:r>
              <w:rPr>
                <w:sz w:val="16"/>
              </w:rPr>
              <w:t>1</w:t>
            </w:r>
          </w:p>
        </w:tc>
        <w:tc>
          <w:tcPr>
            <w:tcW w:w="2100" w:type="dxa"/>
            <w:tcMar>
              <w:top w:w="80" w:type="dxa"/>
              <w:left w:w="120" w:type="dxa"/>
              <w:bottom w:w="80" w:type="dxa"/>
              <w:right w:w="120" w:type="dxa"/>
            </w:tcMar>
            <w:vAlign w:val="center"/>
          </w:tcPr>
          <w:p w14:paraId="4B9EB82E" w14:textId="77777777" w:rsidR="00392CFB" w:rsidRDefault="00000000">
            <w:pPr>
              <w:spacing w:after="0" w:line="252" w:lineRule="auto"/>
            </w:pPr>
            <w:r>
              <w:rPr>
                <w:sz w:val="16"/>
              </w:rPr>
              <w:t>messageType</w:t>
            </w:r>
          </w:p>
        </w:tc>
        <w:tc>
          <w:tcPr>
            <w:tcW w:w="6410" w:type="dxa"/>
            <w:tcMar>
              <w:top w:w="80" w:type="dxa"/>
              <w:left w:w="120" w:type="dxa"/>
              <w:bottom w:w="80" w:type="dxa"/>
              <w:right w:w="120" w:type="dxa"/>
            </w:tcMar>
            <w:vAlign w:val="center"/>
          </w:tcPr>
          <w:p w14:paraId="230CABFB" w14:textId="77777777" w:rsidR="00392CFB" w:rsidRDefault="00000000">
            <w:pPr>
              <w:spacing w:after="0" w:line="252" w:lineRule="auto"/>
            </w:pPr>
            <w:r>
              <w:rPr>
                <w:sz w:val="16"/>
              </w:rPr>
              <w:t>0x10 = APP_STATE</w:t>
            </w:r>
          </w:p>
        </w:tc>
      </w:tr>
      <w:tr w:rsidR="00392CFB" w14:paraId="11AD6087" w14:textId="77777777">
        <w:trPr>
          <w:cantSplit/>
        </w:trPr>
        <w:tc>
          <w:tcPr>
            <w:tcW w:w="850" w:type="dxa"/>
            <w:tcMar>
              <w:top w:w="80" w:type="dxa"/>
              <w:left w:w="120" w:type="dxa"/>
              <w:bottom w:w="80" w:type="dxa"/>
              <w:right w:w="120" w:type="dxa"/>
            </w:tcMar>
            <w:vAlign w:val="center"/>
          </w:tcPr>
          <w:p w14:paraId="6CBA274F" w14:textId="77777777" w:rsidR="00392CFB" w:rsidRDefault="00000000">
            <w:pPr>
              <w:spacing w:after="0" w:line="252" w:lineRule="auto"/>
            </w:pPr>
            <w:r>
              <w:rPr>
                <w:sz w:val="16"/>
              </w:rPr>
              <w:t>2</w:t>
            </w:r>
          </w:p>
        </w:tc>
        <w:tc>
          <w:tcPr>
            <w:tcW w:w="2100" w:type="dxa"/>
            <w:tcMar>
              <w:top w:w="80" w:type="dxa"/>
              <w:left w:w="120" w:type="dxa"/>
              <w:bottom w:w="80" w:type="dxa"/>
              <w:right w:w="120" w:type="dxa"/>
            </w:tcMar>
            <w:vAlign w:val="center"/>
          </w:tcPr>
          <w:p w14:paraId="3C82EE59" w14:textId="77777777" w:rsidR="00392CFB" w:rsidRDefault="00000000">
            <w:pPr>
              <w:spacing w:after="0" w:line="252" w:lineRule="auto"/>
            </w:pPr>
            <w:r>
              <w:rPr>
                <w:sz w:val="16"/>
              </w:rPr>
              <w:t>ackSequence</w:t>
            </w:r>
          </w:p>
        </w:tc>
        <w:tc>
          <w:tcPr>
            <w:tcW w:w="6410" w:type="dxa"/>
            <w:tcMar>
              <w:top w:w="80" w:type="dxa"/>
              <w:left w:w="120" w:type="dxa"/>
              <w:bottom w:w="80" w:type="dxa"/>
              <w:right w:w="120" w:type="dxa"/>
            </w:tcMar>
            <w:vAlign w:val="center"/>
          </w:tcPr>
          <w:p w14:paraId="05FE8E7F" w14:textId="77777777" w:rsidR="00392CFB" w:rsidRDefault="00000000">
            <w:pPr>
              <w:spacing w:after="0" w:line="252" w:lineRule="auto"/>
            </w:pPr>
            <w:r>
              <w:rPr>
                <w:sz w:val="16"/>
              </w:rPr>
              <w:t>Sequence của Button Event; 0xFF nếu APP tự gửi trạng thái</w:t>
            </w:r>
          </w:p>
        </w:tc>
      </w:tr>
      <w:tr w:rsidR="00392CFB" w14:paraId="2BD1854E" w14:textId="77777777">
        <w:trPr>
          <w:cantSplit/>
        </w:trPr>
        <w:tc>
          <w:tcPr>
            <w:tcW w:w="850" w:type="dxa"/>
            <w:tcMar>
              <w:top w:w="80" w:type="dxa"/>
              <w:left w:w="120" w:type="dxa"/>
              <w:bottom w:w="80" w:type="dxa"/>
              <w:right w:w="120" w:type="dxa"/>
            </w:tcMar>
            <w:vAlign w:val="center"/>
          </w:tcPr>
          <w:p w14:paraId="435CCBF9" w14:textId="77777777" w:rsidR="00392CFB" w:rsidRDefault="00000000">
            <w:pPr>
              <w:spacing w:after="0" w:line="252" w:lineRule="auto"/>
            </w:pPr>
            <w:r>
              <w:rPr>
                <w:sz w:val="16"/>
              </w:rPr>
              <w:t>3</w:t>
            </w:r>
          </w:p>
        </w:tc>
        <w:tc>
          <w:tcPr>
            <w:tcW w:w="2100" w:type="dxa"/>
            <w:tcMar>
              <w:top w:w="80" w:type="dxa"/>
              <w:left w:w="120" w:type="dxa"/>
              <w:bottom w:w="80" w:type="dxa"/>
              <w:right w:w="120" w:type="dxa"/>
            </w:tcMar>
            <w:vAlign w:val="center"/>
          </w:tcPr>
          <w:p w14:paraId="5A09DA62" w14:textId="77777777" w:rsidR="00392CFB" w:rsidRDefault="00000000">
            <w:pPr>
              <w:spacing w:after="0" w:line="252" w:lineRule="auto"/>
            </w:pPr>
            <w:r>
              <w:rPr>
                <w:sz w:val="16"/>
              </w:rPr>
              <w:t>appState</w:t>
            </w:r>
          </w:p>
        </w:tc>
        <w:tc>
          <w:tcPr>
            <w:tcW w:w="6410" w:type="dxa"/>
            <w:tcMar>
              <w:top w:w="80" w:type="dxa"/>
              <w:left w:w="120" w:type="dxa"/>
              <w:bottom w:w="80" w:type="dxa"/>
              <w:right w:w="120" w:type="dxa"/>
            </w:tcMar>
            <w:vAlign w:val="center"/>
          </w:tcPr>
          <w:p w14:paraId="470BD404" w14:textId="77777777" w:rsidR="00392CFB" w:rsidRDefault="00000000">
            <w:pPr>
              <w:spacing w:after="0" w:line="252" w:lineRule="auto"/>
            </w:pPr>
            <w:r>
              <w:rPr>
                <w:sz w:val="16"/>
              </w:rPr>
              <w:t>0x00 IDLE; 0x01 RECORDING; 0x02 PROCESSING; 0x03 READY; 0x04 PLAYING; 0x05 ERROR</w:t>
            </w:r>
          </w:p>
        </w:tc>
      </w:tr>
      <w:tr w:rsidR="00392CFB" w14:paraId="1BB331EF" w14:textId="77777777">
        <w:trPr>
          <w:cantSplit/>
        </w:trPr>
        <w:tc>
          <w:tcPr>
            <w:tcW w:w="850" w:type="dxa"/>
            <w:tcMar>
              <w:top w:w="80" w:type="dxa"/>
              <w:left w:w="120" w:type="dxa"/>
              <w:bottom w:w="80" w:type="dxa"/>
              <w:right w:w="120" w:type="dxa"/>
            </w:tcMar>
            <w:vAlign w:val="center"/>
          </w:tcPr>
          <w:p w14:paraId="1FF3D1BC" w14:textId="77777777" w:rsidR="00392CFB" w:rsidRDefault="00000000">
            <w:pPr>
              <w:spacing w:after="0" w:line="252" w:lineRule="auto"/>
            </w:pPr>
            <w:r>
              <w:rPr>
                <w:sz w:val="16"/>
              </w:rPr>
              <w:t>4</w:t>
            </w:r>
          </w:p>
        </w:tc>
        <w:tc>
          <w:tcPr>
            <w:tcW w:w="2100" w:type="dxa"/>
            <w:tcMar>
              <w:top w:w="80" w:type="dxa"/>
              <w:left w:w="120" w:type="dxa"/>
              <w:bottom w:w="80" w:type="dxa"/>
              <w:right w:w="120" w:type="dxa"/>
            </w:tcMar>
            <w:vAlign w:val="center"/>
          </w:tcPr>
          <w:p w14:paraId="67C1EF50" w14:textId="77777777" w:rsidR="00392CFB" w:rsidRDefault="00000000">
            <w:pPr>
              <w:spacing w:after="0" w:line="252" w:lineRule="auto"/>
            </w:pPr>
            <w:r>
              <w:rPr>
                <w:sz w:val="16"/>
              </w:rPr>
              <w:t>resultCode</w:t>
            </w:r>
          </w:p>
        </w:tc>
        <w:tc>
          <w:tcPr>
            <w:tcW w:w="6410" w:type="dxa"/>
            <w:tcMar>
              <w:top w:w="80" w:type="dxa"/>
              <w:left w:w="120" w:type="dxa"/>
              <w:bottom w:w="80" w:type="dxa"/>
              <w:right w:w="120" w:type="dxa"/>
            </w:tcMar>
            <w:vAlign w:val="center"/>
          </w:tcPr>
          <w:p w14:paraId="1606BDFC" w14:textId="77777777" w:rsidR="00392CFB" w:rsidRDefault="00000000">
            <w:pPr>
              <w:spacing w:after="0" w:line="252" w:lineRule="auto"/>
            </w:pPr>
            <w:r>
              <w:rPr>
                <w:sz w:val="16"/>
              </w:rPr>
              <w:t>0x00 ACCEPTED; 0x01 BUSY; 0x02 NO_RESULT; 0x03 MIC_UNAVAILABLE; 0x04 BT_ROUTE_UNAVAILABLE; 0x05 DUPLICATE; 0xFF INTERNAL_ERROR</w:t>
            </w:r>
          </w:p>
        </w:tc>
      </w:tr>
      <w:tr w:rsidR="00392CFB" w14:paraId="135CEECA" w14:textId="77777777">
        <w:trPr>
          <w:cantSplit/>
        </w:trPr>
        <w:tc>
          <w:tcPr>
            <w:tcW w:w="850" w:type="dxa"/>
            <w:tcMar>
              <w:top w:w="80" w:type="dxa"/>
              <w:left w:w="120" w:type="dxa"/>
              <w:bottom w:w="80" w:type="dxa"/>
              <w:right w:w="120" w:type="dxa"/>
            </w:tcMar>
            <w:vAlign w:val="center"/>
          </w:tcPr>
          <w:p w14:paraId="448F58F1" w14:textId="77777777" w:rsidR="00392CFB" w:rsidRDefault="00000000">
            <w:pPr>
              <w:spacing w:after="0" w:line="252" w:lineRule="auto"/>
            </w:pPr>
            <w:r>
              <w:rPr>
                <w:sz w:val="16"/>
              </w:rPr>
              <w:t>5-7</w:t>
            </w:r>
          </w:p>
        </w:tc>
        <w:tc>
          <w:tcPr>
            <w:tcW w:w="2100" w:type="dxa"/>
            <w:tcMar>
              <w:top w:w="80" w:type="dxa"/>
              <w:left w:w="120" w:type="dxa"/>
              <w:bottom w:w="80" w:type="dxa"/>
              <w:right w:w="120" w:type="dxa"/>
            </w:tcMar>
            <w:vAlign w:val="center"/>
          </w:tcPr>
          <w:p w14:paraId="4A53FB74" w14:textId="77777777" w:rsidR="00392CFB" w:rsidRDefault="00000000">
            <w:pPr>
              <w:spacing w:after="0" w:line="252" w:lineRule="auto"/>
            </w:pPr>
            <w:r>
              <w:rPr>
                <w:sz w:val="16"/>
              </w:rPr>
              <w:t>reserved</w:t>
            </w:r>
          </w:p>
        </w:tc>
        <w:tc>
          <w:tcPr>
            <w:tcW w:w="6410" w:type="dxa"/>
            <w:tcMar>
              <w:top w:w="80" w:type="dxa"/>
              <w:left w:w="120" w:type="dxa"/>
              <w:bottom w:w="80" w:type="dxa"/>
              <w:right w:w="120" w:type="dxa"/>
            </w:tcMar>
            <w:vAlign w:val="center"/>
          </w:tcPr>
          <w:p w14:paraId="12E26C2E" w14:textId="77777777" w:rsidR="00392CFB" w:rsidRDefault="00000000">
            <w:pPr>
              <w:spacing w:after="0" w:line="252" w:lineRule="auto"/>
            </w:pPr>
            <w:r>
              <w:rPr>
                <w:sz w:val="16"/>
              </w:rPr>
              <w:t>Luôn 0x00</w:t>
            </w:r>
          </w:p>
        </w:tc>
      </w:tr>
    </w:tbl>
    <w:p w14:paraId="6F417932" w14:textId="77777777" w:rsidR="00392CFB" w:rsidRDefault="00392CFB">
      <w:pPr>
        <w:spacing w:after="0"/>
      </w:pPr>
    </w:p>
    <w:tbl>
      <w:tblPr>
        <w:tblW w:w="9360" w:type="dxa"/>
        <w:tblInd w:w="170" w:type="dxa"/>
        <w:tblLayout w:type="fixed"/>
        <w:tblLook w:val="04A0" w:firstRow="1" w:lastRow="0" w:firstColumn="1" w:lastColumn="0" w:noHBand="0" w:noVBand="1"/>
      </w:tblPr>
      <w:tblGrid>
        <w:gridCol w:w="9360"/>
      </w:tblGrid>
      <w:tr w:rsidR="00392CFB" w14:paraId="73261884" w14:textId="77777777">
        <w:trPr>
          <w:cantSplit/>
          <w:tblHeader/>
        </w:trPr>
        <w:tc>
          <w:tcPr>
            <w:tcW w:w="9360" w:type="dxa"/>
            <w:shd w:val="clear" w:color="auto" w:fill="F2F4F7"/>
            <w:tcMar>
              <w:top w:w="140" w:type="dxa"/>
              <w:left w:w="170" w:type="dxa"/>
              <w:bottom w:w="140" w:type="dxa"/>
              <w:right w:w="170" w:type="dxa"/>
            </w:tcMar>
          </w:tcPr>
          <w:p w14:paraId="3DD36DBF" w14:textId="77777777" w:rsidR="00392CFB" w:rsidRDefault="00000000">
            <w:pPr>
              <w:spacing w:after="0" w:line="240" w:lineRule="auto"/>
            </w:pPr>
            <w:r>
              <w:rPr>
                <w:rFonts w:ascii="Consolas" w:eastAsia="Consolas" w:hAnsi="Consolas"/>
                <w:color w:val="183153"/>
                <w:sz w:val="18"/>
              </w:rPr>
              <w:t>Ví dụ - APP xác nhận seq=0x2A và đã chuyển sang RECORDING:</w:t>
            </w:r>
            <w:r>
              <w:br/>
            </w:r>
            <w:r>
              <w:rPr>
                <w:rFonts w:ascii="Consolas" w:eastAsia="Consolas" w:hAnsi="Consolas"/>
                <w:color w:val="183153"/>
                <w:sz w:val="18"/>
              </w:rPr>
              <w:t>01 10 2A 01 00 00 00 00</w:t>
            </w:r>
          </w:p>
        </w:tc>
      </w:tr>
    </w:tbl>
    <w:p w14:paraId="178781E2" w14:textId="77777777" w:rsidR="00392CFB" w:rsidRDefault="00392CFB">
      <w:pPr>
        <w:spacing w:after="0"/>
      </w:pPr>
    </w:p>
    <w:p w14:paraId="448E6D61" w14:textId="77777777" w:rsidR="00392CFB" w:rsidRDefault="00000000">
      <w:pPr>
        <w:numPr>
          <w:ilvl w:val="0"/>
          <w:numId w:val="1"/>
        </w:numPr>
        <w:spacing w:after="80"/>
        <w:ind w:left="540" w:hanging="270"/>
      </w:pPr>
      <w:r>
        <w:t>APP mục tiêu ghi phản hồi trong &lt;=300 ms sau khi nhận sự kiện.</w:t>
      </w:r>
    </w:p>
    <w:p w14:paraId="2706F782" w14:textId="77777777" w:rsidR="00392CFB" w:rsidRDefault="00000000">
      <w:pPr>
        <w:numPr>
          <w:ilvl w:val="0"/>
          <w:numId w:val="1"/>
        </w:numPr>
        <w:spacing w:after="80"/>
        <w:ind w:left="540" w:hanging="270"/>
      </w:pPr>
      <w:r>
        <w:lastRenderedPageBreak/>
        <w:t>Thiết bị có thể dùng appState để đổi LED/âm báo; không tự suy đoán rằng ghi âm đã bắt đầu chỉ vì nút vừa bấm.</w:t>
      </w:r>
    </w:p>
    <w:p w14:paraId="515204D3" w14:textId="77777777" w:rsidR="00392CFB" w:rsidRDefault="00000000">
      <w:pPr>
        <w:numPr>
          <w:ilvl w:val="0"/>
          <w:numId w:val="1"/>
        </w:numPr>
        <w:spacing w:after="80"/>
        <w:ind w:left="540" w:hanging="270"/>
      </w:pPr>
      <w:r>
        <w:t>APP State dùng Write with response. Firmware không được khóa luồng chính trong lúc chờ.</w:t>
      </w:r>
    </w:p>
    <w:p w14:paraId="5290013F" w14:textId="77777777" w:rsidR="00392CFB" w:rsidRDefault="00000000">
      <w:pPr>
        <w:pStyle w:val="Heading1"/>
      </w:pPr>
      <w:r>
        <w:t>7. Độ tin cậy, timing và bảo mật</w:t>
      </w:r>
    </w:p>
    <w:p w14:paraId="798CAB9E" w14:textId="77777777" w:rsidR="00392CFB" w:rsidRDefault="00000000">
      <w:pPr>
        <w:numPr>
          <w:ilvl w:val="0"/>
          <w:numId w:val="1"/>
        </w:numPr>
        <w:spacing w:after="80"/>
        <w:ind w:left="540" w:hanging="270"/>
      </w:pPr>
      <w:r>
        <w:t>Sự kiện Button Event phải được đưa vào GATT trong &lt;=100 ms sau khi firmware nhận diện thao tác.</w:t>
      </w:r>
    </w:p>
    <w:p w14:paraId="24A0D585" w14:textId="77777777" w:rsidR="00392CFB" w:rsidRDefault="00000000">
      <w:pPr>
        <w:numPr>
          <w:ilvl w:val="0"/>
          <w:numId w:val="1"/>
        </w:numPr>
        <w:spacing w:after="80"/>
        <w:ind w:left="540" w:hanging="270"/>
      </w:pPr>
      <w:r>
        <w:t>APP loại trùng theo deviceId + sequence trong cửa sổ 5 giây; sequence được phép quay vòng.</w:t>
      </w:r>
    </w:p>
    <w:p w14:paraId="492C1261" w14:textId="77777777" w:rsidR="00392CFB" w:rsidRDefault="00000000">
      <w:pPr>
        <w:numPr>
          <w:ilvl w:val="0"/>
          <w:numId w:val="1"/>
        </w:numPr>
        <w:spacing w:after="80"/>
        <w:ind w:left="540" w:hanging="270"/>
      </w:pPr>
      <w:r>
        <w:t>Khi reconnect, APP đăng ký lại CCCD. Firmware không gửi lại sự kiện cũ hơn 2 giây và không lưu hàng đợi vô hạn.</w:t>
      </w:r>
    </w:p>
    <w:p w14:paraId="3AC9DC85" w14:textId="77777777" w:rsidR="00392CFB" w:rsidRDefault="00000000">
      <w:pPr>
        <w:numPr>
          <w:ilvl w:val="0"/>
          <w:numId w:val="1"/>
        </w:numPr>
        <w:spacing w:after="80"/>
        <w:ind w:left="540" w:hanging="270"/>
      </w:pPr>
      <w:r>
        <w:t>Nếu indication chưa được xác nhận, dùng cơ chế retry của BLE stack; không tạo một semantic event mới với sequence mới.</w:t>
      </w:r>
    </w:p>
    <w:p w14:paraId="6D1DA684" w14:textId="77777777" w:rsidR="00392CFB" w:rsidRDefault="00000000">
      <w:pPr>
        <w:numPr>
          <w:ilvl w:val="0"/>
          <w:numId w:val="1"/>
        </w:numPr>
        <w:spacing w:after="80"/>
        <w:ind w:left="540" w:hanging="270"/>
      </w:pPr>
      <w:r>
        <w:t>Thiết bị chỉ nhận APP State từ thiết bị chủ đã pair/bond. Log không chứa audio hoặc dữ liệu trẻ em.</w:t>
      </w:r>
    </w:p>
    <w:p w14:paraId="258A0BBE" w14:textId="77777777" w:rsidR="00392CFB" w:rsidRDefault="00000000">
      <w:pPr>
        <w:pStyle w:val="Heading1"/>
      </w:pPr>
      <w:r>
        <w:t>8. Kiểm thử nghiệm thu</w:t>
      </w:r>
    </w:p>
    <w:tbl>
      <w:tblPr>
        <w:tblStyle w:val="TableGrid"/>
        <w:tblW w:w="9360" w:type="dxa"/>
        <w:tblInd w:w="120" w:type="dxa"/>
        <w:tblLayout w:type="fixed"/>
        <w:tblLook w:val="04A0" w:firstRow="1" w:lastRow="0" w:firstColumn="1" w:lastColumn="0" w:noHBand="0" w:noVBand="1"/>
      </w:tblPr>
      <w:tblGrid>
        <w:gridCol w:w="1150"/>
        <w:gridCol w:w="2600"/>
        <w:gridCol w:w="5610"/>
      </w:tblGrid>
      <w:tr w:rsidR="00392CFB" w14:paraId="54A58D10" w14:textId="77777777">
        <w:trPr>
          <w:cantSplit/>
          <w:tblHeader/>
        </w:trPr>
        <w:tc>
          <w:tcPr>
            <w:tcW w:w="1150" w:type="dxa"/>
            <w:shd w:val="clear" w:color="auto" w:fill="F2F4F7"/>
            <w:tcMar>
              <w:top w:w="80" w:type="dxa"/>
              <w:left w:w="120" w:type="dxa"/>
              <w:bottom w:w="80" w:type="dxa"/>
              <w:right w:w="120" w:type="dxa"/>
            </w:tcMar>
            <w:vAlign w:val="center"/>
          </w:tcPr>
          <w:p w14:paraId="3BF1402E" w14:textId="77777777" w:rsidR="00392CFB" w:rsidRDefault="00000000">
            <w:pPr>
              <w:spacing w:after="0"/>
            </w:pPr>
            <w:r>
              <w:rPr>
                <w:b/>
                <w:color w:val="183153"/>
                <w:sz w:val="17"/>
              </w:rPr>
              <w:t>ID</w:t>
            </w:r>
          </w:p>
        </w:tc>
        <w:tc>
          <w:tcPr>
            <w:tcW w:w="2600" w:type="dxa"/>
            <w:shd w:val="clear" w:color="auto" w:fill="F2F4F7"/>
            <w:tcMar>
              <w:top w:w="80" w:type="dxa"/>
              <w:left w:w="120" w:type="dxa"/>
              <w:bottom w:w="80" w:type="dxa"/>
              <w:right w:w="120" w:type="dxa"/>
            </w:tcMar>
            <w:vAlign w:val="center"/>
          </w:tcPr>
          <w:p w14:paraId="3137FB7B" w14:textId="77777777" w:rsidR="00392CFB" w:rsidRDefault="00000000">
            <w:pPr>
              <w:spacing w:after="0"/>
            </w:pPr>
            <w:r>
              <w:rPr>
                <w:b/>
                <w:color w:val="183153"/>
                <w:sz w:val="17"/>
              </w:rPr>
              <w:t>Kiểm thử</w:t>
            </w:r>
          </w:p>
        </w:tc>
        <w:tc>
          <w:tcPr>
            <w:tcW w:w="5610" w:type="dxa"/>
            <w:shd w:val="clear" w:color="auto" w:fill="F2F4F7"/>
            <w:tcMar>
              <w:top w:w="80" w:type="dxa"/>
              <w:left w:w="120" w:type="dxa"/>
              <w:bottom w:w="80" w:type="dxa"/>
              <w:right w:w="120" w:type="dxa"/>
            </w:tcMar>
            <w:vAlign w:val="center"/>
          </w:tcPr>
          <w:p w14:paraId="4BB75E32" w14:textId="77777777" w:rsidR="00392CFB" w:rsidRDefault="00000000">
            <w:pPr>
              <w:spacing w:after="0"/>
            </w:pPr>
            <w:r>
              <w:rPr>
                <w:b/>
                <w:color w:val="183153"/>
                <w:sz w:val="17"/>
              </w:rPr>
              <w:t>Điều kiện đạt</w:t>
            </w:r>
          </w:p>
        </w:tc>
      </w:tr>
      <w:tr w:rsidR="00392CFB" w14:paraId="5E116D6C" w14:textId="77777777">
        <w:trPr>
          <w:cantSplit/>
        </w:trPr>
        <w:tc>
          <w:tcPr>
            <w:tcW w:w="1150" w:type="dxa"/>
            <w:tcMar>
              <w:top w:w="80" w:type="dxa"/>
              <w:left w:w="120" w:type="dxa"/>
              <w:bottom w:w="80" w:type="dxa"/>
              <w:right w:w="120" w:type="dxa"/>
            </w:tcMar>
            <w:vAlign w:val="center"/>
          </w:tcPr>
          <w:p w14:paraId="6E21840A" w14:textId="77777777" w:rsidR="00392CFB" w:rsidRDefault="00000000">
            <w:pPr>
              <w:spacing w:after="0" w:line="252" w:lineRule="auto"/>
            </w:pPr>
            <w:r>
              <w:rPr>
                <w:sz w:val="17"/>
              </w:rPr>
              <w:t>BTN-01</w:t>
            </w:r>
          </w:p>
        </w:tc>
        <w:tc>
          <w:tcPr>
            <w:tcW w:w="2600" w:type="dxa"/>
            <w:tcMar>
              <w:top w:w="80" w:type="dxa"/>
              <w:left w:w="120" w:type="dxa"/>
              <w:bottom w:w="80" w:type="dxa"/>
              <w:right w:w="120" w:type="dxa"/>
            </w:tcMar>
            <w:vAlign w:val="center"/>
          </w:tcPr>
          <w:p w14:paraId="16D35CAF" w14:textId="77777777" w:rsidR="00392CFB" w:rsidRDefault="00000000">
            <w:pPr>
              <w:spacing w:after="0" w:line="252" w:lineRule="auto"/>
            </w:pPr>
            <w:r>
              <w:rPr>
                <w:sz w:val="17"/>
              </w:rPr>
              <w:t>MAIN ở IDLE</w:t>
            </w:r>
          </w:p>
        </w:tc>
        <w:tc>
          <w:tcPr>
            <w:tcW w:w="5610" w:type="dxa"/>
            <w:tcMar>
              <w:top w:w="80" w:type="dxa"/>
              <w:left w:w="120" w:type="dxa"/>
              <w:bottom w:w="80" w:type="dxa"/>
              <w:right w:w="120" w:type="dxa"/>
            </w:tcMar>
            <w:vAlign w:val="center"/>
          </w:tcPr>
          <w:p w14:paraId="45977287" w14:textId="77777777" w:rsidR="00392CFB" w:rsidRDefault="00000000">
            <w:pPr>
              <w:spacing w:after="0" w:line="252" w:lineRule="auto"/>
            </w:pPr>
            <w:r>
              <w:rPr>
                <w:sz w:val="17"/>
              </w:rPr>
              <w:t>Một lần bấm tạo đúng một Indication và APP vào RECORDING</w:t>
            </w:r>
          </w:p>
        </w:tc>
      </w:tr>
      <w:tr w:rsidR="00392CFB" w14:paraId="6B85CE3A" w14:textId="77777777">
        <w:trPr>
          <w:cantSplit/>
        </w:trPr>
        <w:tc>
          <w:tcPr>
            <w:tcW w:w="1150" w:type="dxa"/>
            <w:tcMar>
              <w:top w:w="80" w:type="dxa"/>
              <w:left w:w="120" w:type="dxa"/>
              <w:bottom w:w="80" w:type="dxa"/>
              <w:right w:w="120" w:type="dxa"/>
            </w:tcMar>
            <w:vAlign w:val="center"/>
          </w:tcPr>
          <w:p w14:paraId="5D9FB3E8" w14:textId="77777777" w:rsidR="00392CFB" w:rsidRDefault="00000000">
            <w:pPr>
              <w:spacing w:after="0" w:line="252" w:lineRule="auto"/>
            </w:pPr>
            <w:r>
              <w:rPr>
                <w:sz w:val="17"/>
              </w:rPr>
              <w:t>BTN-02</w:t>
            </w:r>
          </w:p>
        </w:tc>
        <w:tc>
          <w:tcPr>
            <w:tcW w:w="2600" w:type="dxa"/>
            <w:tcMar>
              <w:top w:w="80" w:type="dxa"/>
              <w:left w:w="120" w:type="dxa"/>
              <w:bottom w:w="80" w:type="dxa"/>
              <w:right w:w="120" w:type="dxa"/>
            </w:tcMar>
            <w:vAlign w:val="center"/>
          </w:tcPr>
          <w:p w14:paraId="52C5A5CB" w14:textId="77777777" w:rsidR="00392CFB" w:rsidRDefault="00000000">
            <w:pPr>
              <w:spacing w:after="0" w:line="252" w:lineRule="auto"/>
            </w:pPr>
            <w:r>
              <w:rPr>
                <w:sz w:val="17"/>
              </w:rPr>
              <w:t>MAIN ở RECORDING</w:t>
            </w:r>
          </w:p>
        </w:tc>
        <w:tc>
          <w:tcPr>
            <w:tcW w:w="5610" w:type="dxa"/>
            <w:tcMar>
              <w:top w:w="80" w:type="dxa"/>
              <w:left w:w="120" w:type="dxa"/>
              <w:bottom w:w="80" w:type="dxa"/>
              <w:right w:w="120" w:type="dxa"/>
            </w:tcMar>
            <w:vAlign w:val="center"/>
          </w:tcPr>
          <w:p w14:paraId="037646C6" w14:textId="77777777" w:rsidR="00392CFB" w:rsidRDefault="00000000">
            <w:pPr>
              <w:spacing w:after="0" w:line="252" w:lineRule="auto"/>
            </w:pPr>
            <w:r>
              <w:rPr>
                <w:sz w:val="17"/>
              </w:rPr>
              <w:t>Một lần bấm dừng ghi âm; APP vào PROCESSING</w:t>
            </w:r>
          </w:p>
        </w:tc>
      </w:tr>
      <w:tr w:rsidR="00392CFB" w14:paraId="1665838E" w14:textId="77777777">
        <w:trPr>
          <w:cantSplit/>
        </w:trPr>
        <w:tc>
          <w:tcPr>
            <w:tcW w:w="1150" w:type="dxa"/>
            <w:tcMar>
              <w:top w:w="80" w:type="dxa"/>
              <w:left w:w="120" w:type="dxa"/>
              <w:bottom w:w="80" w:type="dxa"/>
              <w:right w:w="120" w:type="dxa"/>
            </w:tcMar>
            <w:vAlign w:val="center"/>
          </w:tcPr>
          <w:p w14:paraId="07457F09" w14:textId="77777777" w:rsidR="00392CFB" w:rsidRDefault="00000000">
            <w:pPr>
              <w:spacing w:after="0" w:line="252" w:lineRule="auto"/>
            </w:pPr>
            <w:r>
              <w:rPr>
                <w:sz w:val="17"/>
              </w:rPr>
              <w:t>BTN-03</w:t>
            </w:r>
          </w:p>
        </w:tc>
        <w:tc>
          <w:tcPr>
            <w:tcW w:w="2600" w:type="dxa"/>
            <w:tcMar>
              <w:top w:w="80" w:type="dxa"/>
              <w:left w:w="120" w:type="dxa"/>
              <w:bottom w:w="80" w:type="dxa"/>
              <w:right w:w="120" w:type="dxa"/>
            </w:tcMar>
            <w:vAlign w:val="center"/>
          </w:tcPr>
          <w:p w14:paraId="10272868" w14:textId="77777777" w:rsidR="00392CFB" w:rsidRDefault="00000000">
            <w:pPr>
              <w:spacing w:after="0" w:line="252" w:lineRule="auto"/>
            </w:pPr>
            <w:r>
              <w:rPr>
                <w:sz w:val="17"/>
              </w:rPr>
              <w:t>MAIN ở PROCESSING</w:t>
            </w:r>
          </w:p>
        </w:tc>
        <w:tc>
          <w:tcPr>
            <w:tcW w:w="5610" w:type="dxa"/>
            <w:tcMar>
              <w:top w:w="80" w:type="dxa"/>
              <w:left w:w="120" w:type="dxa"/>
              <w:bottom w:w="80" w:type="dxa"/>
              <w:right w:w="120" w:type="dxa"/>
            </w:tcMar>
            <w:vAlign w:val="center"/>
          </w:tcPr>
          <w:p w14:paraId="4945D0BB" w14:textId="77777777" w:rsidR="00392CFB" w:rsidRDefault="00000000">
            <w:pPr>
              <w:spacing w:after="0" w:line="252" w:lineRule="auto"/>
            </w:pPr>
            <w:r>
              <w:rPr>
                <w:sz w:val="17"/>
              </w:rPr>
              <w:t>APP không chạy lần hai; trả BUSY</w:t>
            </w:r>
          </w:p>
        </w:tc>
      </w:tr>
      <w:tr w:rsidR="00392CFB" w14:paraId="7ABB52C2" w14:textId="77777777">
        <w:trPr>
          <w:cantSplit/>
        </w:trPr>
        <w:tc>
          <w:tcPr>
            <w:tcW w:w="1150" w:type="dxa"/>
            <w:tcMar>
              <w:top w:w="80" w:type="dxa"/>
              <w:left w:w="120" w:type="dxa"/>
              <w:bottom w:w="80" w:type="dxa"/>
              <w:right w:w="120" w:type="dxa"/>
            </w:tcMar>
            <w:vAlign w:val="center"/>
          </w:tcPr>
          <w:p w14:paraId="4F74AE75" w14:textId="77777777" w:rsidR="00392CFB" w:rsidRDefault="00000000">
            <w:pPr>
              <w:spacing w:after="0" w:line="252" w:lineRule="auto"/>
            </w:pPr>
            <w:r>
              <w:rPr>
                <w:sz w:val="17"/>
              </w:rPr>
              <w:t>BTN-04</w:t>
            </w:r>
          </w:p>
        </w:tc>
        <w:tc>
          <w:tcPr>
            <w:tcW w:w="2600" w:type="dxa"/>
            <w:tcMar>
              <w:top w:w="80" w:type="dxa"/>
              <w:left w:w="120" w:type="dxa"/>
              <w:bottom w:w="80" w:type="dxa"/>
              <w:right w:w="120" w:type="dxa"/>
            </w:tcMar>
            <w:vAlign w:val="center"/>
          </w:tcPr>
          <w:p w14:paraId="4A55B078" w14:textId="77777777" w:rsidR="00392CFB" w:rsidRDefault="00000000">
            <w:pPr>
              <w:spacing w:after="0" w:line="252" w:lineRule="auto"/>
            </w:pPr>
            <w:r>
              <w:rPr>
                <w:sz w:val="17"/>
              </w:rPr>
              <w:t>REPLAY</w:t>
            </w:r>
          </w:p>
        </w:tc>
        <w:tc>
          <w:tcPr>
            <w:tcW w:w="5610" w:type="dxa"/>
            <w:tcMar>
              <w:top w:w="80" w:type="dxa"/>
              <w:left w:w="120" w:type="dxa"/>
              <w:bottom w:w="80" w:type="dxa"/>
              <w:right w:w="120" w:type="dxa"/>
            </w:tcMar>
            <w:vAlign w:val="center"/>
          </w:tcPr>
          <w:p w14:paraId="545FCFFF" w14:textId="77777777" w:rsidR="00392CFB" w:rsidRDefault="00000000">
            <w:pPr>
              <w:spacing w:after="0" w:line="252" w:lineRule="auto"/>
            </w:pPr>
            <w:r>
              <w:rPr>
                <w:sz w:val="17"/>
              </w:rPr>
              <w:t>Nếu có kết quả thì phát đúng audio; nếu không có trả NO_RESULT</w:t>
            </w:r>
          </w:p>
        </w:tc>
      </w:tr>
      <w:tr w:rsidR="00392CFB" w14:paraId="6C57CE39" w14:textId="77777777">
        <w:trPr>
          <w:cantSplit/>
        </w:trPr>
        <w:tc>
          <w:tcPr>
            <w:tcW w:w="1150" w:type="dxa"/>
            <w:tcMar>
              <w:top w:w="80" w:type="dxa"/>
              <w:left w:w="120" w:type="dxa"/>
              <w:bottom w:w="80" w:type="dxa"/>
              <w:right w:w="120" w:type="dxa"/>
            </w:tcMar>
            <w:vAlign w:val="center"/>
          </w:tcPr>
          <w:p w14:paraId="7F62D69B" w14:textId="77777777" w:rsidR="00392CFB" w:rsidRDefault="00000000">
            <w:pPr>
              <w:spacing w:after="0" w:line="252" w:lineRule="auto"/>
            </w:pPr>
            <w:r>
              <w:rPr>
                <w:sz w:val="17"/>
              </w:rPr>
              <w:t>BTN-05</w:t>
            </w:r>
          </w:p>
        </w:tc>
        <w:tc>
          <w:tcPr>
            <w:tcW w:w="2600" w:type="dxa"/>
            <w:tcMar>
              <w:top w:w="80" w:type="dxa"/>
              <w:left w:w="120" w:type="dxa"/>
              <w:bottom w:w="80" w:type="dxa"/>
              <w:right w:w="120" w:type="dxa"/>
            </w:tcMar>
            <w:vAlign w:val="center"/>
          </w:tcPr>
          <w:p w14:paraId="0DCFFB83" w14:textId="77777777" w:rsidR="00392CFB" w:rsidRDefault="00000000">
            <w:pPr>
              <w:spacing w:after="0" w:line="252" w:lineRule="auto"/>
            </w:pPr>
            <w:r>
              <w:rPr>
                <w:sz w:val="17"/>
              </w:rPr>
              <w:t>Duplicate / wrap</w:t>
            </w:r>
          </w:p>
        </w:tc>
        <w:tc>
          <w:tcPr>
            <w:tcW w:w="5610" w:type="dxa"/>
            <w:tcMar>
              <w:top w:w="80" w:type="dxa"/>
              <w:left w:w="120" w:type="dxa"/>
              <w:bottom w:w="80" w:type="dxa"/>
              <w:right w:w="120" w:type="dxa"/>
            </w:tcMar>
            <w:vAlign w:val="center"/>
          </w:tcPr>
          <w:p w14:paraId="7EF08629" w14:textId="77777777" w:rsidR="00392CFB" w:rsidRDefault="00000000">
            <w:pPr>
              <w:spacing w:after="0" w:line="252" w:lineRule="auto"/>
            </w:pPr>
            <w:r>
              <w:rPr>
                <w:sz w:val="17"/>
              </w:rPr>
              <w:t>Không chạy lặp với cùng sequence; xử lý đúng 0xFF -&gt; 0x00</w:t>
            </w:r>
          </w:p>
        </w:tc>
      </w:tr>
      <w:tr w:rsidR="00392CFB" w14:paraId="77A1F049" w14:textId="77777777">
        <w:trPr>
          <w:cantSplit/>
        </w:trPr>
        <w:tc>
          <w:tcPr>
            <w:tcW w:w="1150" w:type="dxa"/>
            <w:tcMar>
              <w:top w:w="80" w:type="dxa"/>
              <w:left w:w="120" w:type="dxa"/>
              <w:bottom w:w="80" w:type="dxa"/>
              <w:right w:w="120" w:type="dxa"/>
            </w:tcMar>
            <w:vAlign w:val="center"/>
          </w:tcPr>
          <w:p w14:paraId="7F8F604E" w14:textId="77777777" w:rsidR="00392CFB" w:rsidRDefault="00000000">
            <w:pPr>
              <w:spacing w:after="0" w:line="252" w:lineRule="auto"/>
            </w:pPr>
            <w:r>
              <w:rPr>
                <w:sz w:val="17"/>
              </w:rPr>
              <w:t>BTN-06</w:t>
            </w:r>
          </w:p>
        </w:tc>
        <w:tc>
          <w:tcPr>
            <w:tcW w:w="2600" w:type="dxa"/>
            <w:tcMar>
              <w:top w:w="80" w:type="dxa"/>
              <w:left w:w="120" w:type="dxa"/>
              <w:bottom w:w="80" w:type="dxa"/>
              <w:right w:w="120" w:type="dxa"/>
            </w:tcMar>
            <w:vAlign w:val="center"/>
          </w:tcPr>
          <w:p w14:paraId="3A6E9D6D" w14:textId="77777777" w:rsidR="00392CFB" w:rsidRDefault="00000000">
            <w:pPr>
              <w:spacing w:after="0" w:line="252" w:lineRule="auto"/>
            </w:pPr>
            <w:r>
              <w:rPr>
                <w:sz w:val="17"/>
              </w:rPr>
              <w:t>Disconnect / reconnect</w:t>
            </w:r>
          </w:p>
        </w:tc>
        <w:tc>
          <w:tcPr>
            <w:tcW w:w="5610" w:type="dxa"/>
            <w:tcMar>
              <w:top w:w="80" w:type="dxa"/>
              <w:left w:w="120" w:type="dxa"/>
              <w:bottom w:w="80" w:type="dxa"/>
              <w:right w:w="120" w:type="dxa"/>
            </w:tcMar>
            <w:vAlign w:val="center"/>
          </w:tcPr>
          <w:p w14:paraId="409A39A3" w14:textId="77777777" w:rsidR="00392CFB" w:rsidRDefault="00000000">
            <w:pPr>
              <w:spacing w:after="0" w:line="252" w:lineRule="auto"/>
            </w:pPr>
            <w:r>
              <w:rPr>
                <w:sz w:val="17"/>
              </w:rPr>
              <w:t>Đăng ký lại CCCD; không phát lại nút cũ</w:t>
            </w:r>
          </w:p>
        </w:tc>
      </w:tr>
      <w:tr w:rsidR="00392CFB" w14:paraId="2E5F0D16" w14:textId="77777777">
        <w:trPr>
          <w:cantSplit/>
        </w:trPr>
        <w:tc>
          <w:tcPr>
            <w:tcW w:w="1150" w:type="dxa"/>
            <w:tcMar>
              <w:top w:w="80" w:type="dxa"/>
              <w:left w:w="120" w:type="dxa"/>
              <w:bottom w:w="80" w:type="dxa"/>
              <w:right w:w="120" w:type="dxa"/>
            </w:tcMar>
            <w:vAlign w:val="center"/>
          </w:tcPr>
          <w:p w14:paraId="1A8C2B11" w14:textId="77777777" w:rsidR="00392CFB" w:rsidRDefault="00000000">
            <w:pPr>
              <w:spacing w:after="0" w:line="252" w:lineRule="auto"/>
            </w:pPr>
            <w:r>
              <w:rPr>
                <w:sz w:val="17"/>
              </w:rPr>
              <w:t>BTN-07</w:t>
            </w:r>
          </w:p>
        </w:tc>
        <w:tc>
          <w:tcPr>
            <w:tcW w:w="2600" w:type="dxa"/>
            <w:tcMar>
              <w:top w:w="80" w:type="dxa"/>
              <w:left w:w="120" w:type="dxa"/>
              <w:bottom w:w="80" w:type="dxa"/>
              <w:right w:w="120" w:type="dxa"/>
            </w:tcMar>
            <w:vAlign w:val="center"/>
          </w:tcPr>
          <w:p w14:paraId="0E5CD91C" w14:textId="77777777" w:rsidR="00392CFB" w:rsidRDefault="00000000">
            <w:pPr>
              <w:spacing w:after="0" w:line="252" w:lineRule="auto"/>
            </w:pPr>
            <w:r>
              <w:rPr>
                <w:sz w:val="17"/>
              </w:rPr>
              <w:t>20 chu kỳ</w:t>
            </w:r>
          </w:p>
        </w:tc>
        <w:tc>
          <w:tcPr>
            <w:tcW w:w="5610" w:type="dxa"/>
            <w:tcMar>
              <w:top w:w="80" w:type="dxa"/>
              <w:left w:w="120" w:type="dxa"/>
              <w:bottom w:w="80" w:type="dxa"/>
              <w:right w:w="120" w:type="dxa"/>
            </w:tcMar>
            <w:vAlign w:val="center"/>
          </w:tcPr>
          <w:p w14:paraId="1B01C7EA" w14:textId="77777777" w:rsidR="00392CFB" w:rsidRDefault="00000000">
            <w:pPr>
              <w:spacing w:after="0" w:line="252" w:lineRule="auto"/>
            </w:pPr>
            <w:r>
              <w:rPr>
                <w:sz w:val="17"/>
              </w:rPr>
              <w:t>20 lần bắt đầu/dừng liên tiếp không mất, trùng hoặc đảo thứ tự</w:t>
            </w:r>
          </w:p>
        </w:tc>
      </w:tr>
      <w:tr w:rsidR="00392CFB" w14:paraId="348FEB20" w14:textId="77777777">
        <w:trPr>
          <w:cantSplit/>
        </w:trPr>
        <w:tc>
          <w:tcPr>
            <w:tcW w:w="1150" w:type="dxa"/>
            <w:tcMar>
              <w:top w:w="80" w:type="dxa"/>
              <w:left w:w="120" w:type="dxa"/>
              <w:bottom w:w="80" w:type="dxa"/>
              <w:right w:w="120" w:type="dxa"/>
            </w:tcMar>
            <w:vAlign w:val="center"/>
          </w:tcPr>
          <w:p w14:paraId="0F85DDDC" w14:textId="77777777" w:rsidR="00392CFB" w:rsidRDefault="00000000">
            <w:pPr>
              <w:spacing w:after="0" w:line="252" w:lineRule="auto"/>
            </w:pPr>
            <w:r>
              <w:rPr>
                <w:sz w:val="17"/>
              </w:rPr>
              <w:t>BTN-08</w:t>
            </w:r>
          </w:p>
        </w:tc>
        <w:tc>
          <w:tcPr>
            <w:tcW w:w="2600" w:type="dxa"/>
            <w:tcMar>
              <w:top w:w="80" w:type="dxa"/>
              <w:left w:w="120" w:type="dxa"/>
              <w:bottom w:w="80" w:type="dxa"/>
              <w:right w:w="120" w:type="dxa"/>
            </w:tcMar>
            <w:vAlign w:val="center"/>
          </w:tcPr>
          <w:p w14:paraId="1D9D04BC" w14:textId="77777777" w:rsidR="00392CFB" w:rsidRDefault="00000000">
            <w:pPr>
              <w:spacing w:after="0" w:line="252" w:lineRule="auto"/>
            </w:pPr>
            <w:r>
              <w:rPr>
                <w:sz w:val="17"/>
              </w:rPr>
              <w:t>Web/PWA</w:t>
            </w:r>
          </w:p>
        </w:tc>
        <w:tc>
          <w:tcPr>
            <w:tcW w:w="5610" w:type="dxa"/>
            <w:tcMar>
              <w:top w:w="80" w:type="dxa"/>
              <w:left w:w="120" w:type="dxa"/>
              <w:bottom w:w="80" w:type="dxa"/>
              <w:right w:w="120" w:type="dxa"/>
            </w:tcMar>
            <w:vAlign w:val="center"/>
          </w:tcPr>
          <w:p w14:paraId="2BCB6289" w14:textId="77777777" w:rsidR="00392CFB" w:rsidRDefault="00000000">
            <w:pPr>
              <w:spacing w:after="0" w:line="252" w:lineRule="auto"/>
            </w:pPr>
            <w:r>
              <w:rPr>
                <w:sz w:val="17"/>
              </w:rPr>
              <w:t>Không thuộc P0; nút trên màn hình vẫn hoạt động bình thường</w:t>
            </w:r>
          </w:p>
        </w:tc>
      </w:tr>
    </w:tbl>
    <w:p w14:paraId="103BFDCC" w14:textId="77777777" w:rsidR="00392CFB" w:rsidRDefault="00392CFB">
      <w:pPr>
        <w:spacing w:after="0"/>
      </w:pPr>
    </w:p>
    <w:p w14:paraId="68844669" w14:textId="77777777" w:rsidR="00392CFB" w:rsidRDefault="00000000">
      <w:pPr>
        <w:pStyle w:val="Heading1"/>
      </w:pPr>
      <w:r>
        <w:t>9. Phân công và phản hồi ODM</w:t>
      </w:r>
    </w:p>
    <w:tbl>
      <w:tblPr>
        <w:tblStyle w:val="TableGrid"/>
        <w:tblW w:w="9360" w:type="dxa"/>
        <w:tblInd w:w="120" w:type="dxa"/>
        <w:tblLayout w:type="fixed"/>
        <w:tblLook w:val="04A0" w:firstRow="1" w:lastRow="0" w:firstColumn="1" w:lastColumn="0" w:noHBand="0" w:noVBand="1"/>
      </w:tblPr>
      <w:tblGrid>
        <w:gridCol w:w="1800"/>
        <w:gridCol w:w="7560"/>
      </w:tblGrid>
      <w:tr w:rsidR="00392CFB" w14:paraId="2B94F503" w14:textId="77777777">
        <w:trPr>
          <w:cantSplit/>
          <w:tblHeader/>
        </w:trPr>
        <w:tc>
          <w:tcPr>
            <w:tcW w:w="1800" w:type="dxa"/>
            <w:shd w:val="clear" w:color="auto" w:fill="F2F4F7"/>
            <w:tcMar>
              <w:top w:w="80" w:type="dxa"/>
              <w:left w:w="120" w:type="dxa"/>
              <w:bottom w:w="80" w:type="dxa"/>
              <w:right w:w="120" w:type="dxa"/>
            </w:tcMar>
            <w:vAlign w:val="center"/>
          </w:tcPr>
          <w:p w14:paraId="358E190A" w14:textId="77777777" w:rsidR="00392CFB" w:rsidRDefault="00000000">
            <w:pPr>
              <w:spacing w:after="0"/>
            </w:pPr>
            <w:r>
              <w:rPr>
                <w:b/>
                <w:color w:val="183153"/>
                <w:sz w:val="17"/>
              </w:rPr>
              <w:t>Bên</w:t>
            </w:r>
          </w:p>
        </w:tc>
        <w:tc>
          <w:tcPr>
            <w:tcW w:w="7560" w:type="dxa"/>
            <w:shd w:val="clear" w:color="auto" w:fill="F2F4F7"/>
            <w:tcMar>
              <w:top w:w="80" w:type="dxa"/>
              <w:left w:w="120" w:type="dxa"/>
              <w:bottom w:w="80" w:type="dxa"/>
              <w:right w:w="120" w:type="dxa"/>
            </w:tcMar>
            <w:vAlign w:val="center"/>
          </w:tcPr>
          <w:p w14:paraId="276367E1" w14:textId="77777777" w:rsidR="00392CFB" w:rsidRDefault="00000000">
            <w:pPr>
              <w:spacing w:after="0"/>
            </w:pPr>
            <w:r>
              <w:rPr>
                <w:b/>
                <w:color w:val="183153"/>
                <w:sz w:val="17"/>
              </w:rPr>
              <w:t>Việc cần thực hiện</w:t>
            </w:r>
          </w:p>
        </w:tc>
      </w:tr>
      <w:tr w:rsidR="00392CFB" w14:paraId="664A2602" w14:textId="77777777">
        <w:trPr>
          <w:cantSplit/>
        </w:trPr>
        <w:tc>
          <w:tcPr>
            <w:tcW w:w="1800" w:type="dxa"/>
            <w:tcMar>
              <w:top w:w="80" w:type="dxa"/>
              <w:left w:w="120" w:type="dxa"/>
              <w:bottom w:w="80" w:type="dxa"/>
              <w:right w:w="120" w:type="dxa"/>
            </w:tcMar>
            <w:vAlign w:val="center"/>
          </w:tcPr>
          <w:p w14:paraId="0C883881" w14:textId="77777777" w:rsidR="00392CFB" w:rsidRDefault="00000000">
            <w:pPr>
              <w:spacing w:after="0" w:line="252" w:lineRule="auto"/>
            </w:pPr>
            <w:r>
              <w:rPr>
                <w:sz w:val="17"/>
              </w:rPr>
              <w:t>ODM</w:t>
            </w:r>
          </w:p>
        </w:tc>
        <w:tc>
          <w:tcPr>
            <w:tcW w:w="7560" w:type="dxa"/>
            <w:tcMar>
              <w:top w:w="80" w:type="dxa"/>
              <w:left w:w="120" w:type="dxa"/>
              <w:bottom w:w="80" w:type="dxa"/>
              <w:right w:w="120" w:type="dxa"/>
            </w:tcMar>
            <w:vAlign w:val="center"/>
          </w:tcPr>
          <w:p w14:paraId="60EC5A1E" w14:textId="77777777" w:rsidR="00392CFB" w:rsidRDefault="00000000">
            <w:pPr>
              <w:spacing w:after="0" w:line="252" w:lineRule="auto"/>
            </w:pPr>
            <w:r>
              <w:rPr>
                <w:sz w:val="17"/>
              </w:rPr>
              <w:t>Xác nhận UUID/Indicate; triển khai firmware, debounce, sequence, packet và APP State; cung cấp GATT dump + log + 2-3 mẫu</w:t>
            </w:r>
          </w:p>
        </w:tc>
      </w:tr>
      <w:tr w:rsidR="00392CFB" w14:paraId="144C231A" w14:textId="77777777">
        <w:trPr>
          <w:cantSplit/>
        </w:trPr>
        <w:tc>
          <w:tcPr>
            <w:tcW w:w="1800" w:type="dxa"/>
            <w:tcMar>
              <w:top w:w="80" w:type="dxa"/>
              <w:left w:w="120" w:type="dxa"/>
              <w:bottom w:w="80" w:type="dxa"/>
              <w:right w:w="120" w:type="dxa"/>
            </w:tcMar>
            <w:vAlign w:val="center"/>
          </w:tcPr>
          <w:p w14:paraId="45A11742" w14:textId="77777777" w:rsidR="00392CFB" w:rsidRDefault="00000000">
            <w:pPr>
              <w:spacing w:after="0" w:line="252" w:lineRule="auto"/>
            </w:pPr>
            <w:r>
              <w:rPr>
                <w:sz w:val="17"/>
              </w:rPr>
              <w:lastRenderedPageBreak/>
              <w:t>INNOTRIK</w:t>
            </w:r>
          </w:p>
        </w:tc>
        <w:tc>
          <w:tcPr>
            <w:tcW w:w="7560" w:type="dxa"/>
            <w:tcMar>
              <w:top w:w="80" w:type="dxa"/>
              <w:left w:w="120" w:type="dxa"/>
              <w:bottom w:w="80" w:type="dxa"/>
              <w:right w:w="120" w:type="dxa"/>
            </w:tcMar>
            <w:vAlign w:val="center"/>
          </w:tcPr>
          <w:p w14:paraId="50061478" w14:textId="77777777" w:rsidR="00392CFB" w:rsidRDefault="00000000">
            <w:pPr>
              <w:spacing w:after="0" w:line="252" w:lineRule="auto"/>
            </w:pPr>
            <w:r>
              <w:rPr>
                <w:sz w:val="17"/>
              </w:rPr>
              <w:t>Bổ sung Android BLE control bridge, ánh xạ vào onPrimaryAction/playResult, deduplicate, APP State và test tự động</w:t>
            </w:r>
          </w:p>
        </w:tc>
      </w:tr>
      <w:tr w:rsidR="00392CFB" w14:paraId="0379DCEE" w14:textId="77777777">
        <w:trPr>
          <w:cantSplit/>
        </w:trPr>
        <w:tc>
          <w:tcPr>
            <w:tcW w:w="1800" w:type="dxa"/>
            <w:tcMar>
              <w:top w:w="80" w:type="dxa"/>
              <w:left w:w="120" w:type="dxa"/>
              <w:bottom w:w="80" w:type="dxa"/>
              <w:right w:w="120" w:type="dxa"/>
            </w:tcMar>
            <w:vAlign w:val="center"/>
          </w:tcPr>
          <w:p w14:paraId="47EB5850" w14:textId="77777777" w:rsidR="00392CFB" w:rsidRDefault="00000000">
            <w:pPr>
              <w:spacing w:after="0" w:line="252" w:lineRule="auto"/>
            </w:pPr>
            <w:r>
              <w:rPr>
                <w:sz w:val="17"/>
              </w:rPr>
              <w:t>Hai bên</w:t>
            </w:r>
          </w:p>
        </w:tc>
        <w:tc>
          <w:tcPr>
            <w:tcW w:w="7560" w:type="dxa"/>
            <w:tcMar>
              <w:top w:w="80" w:type="dxa"/>
              <w:left w:w="120" w:type="dxa"/>
              <w:bottom w:w="80" w:type="dxa"/>
              <w:right w:w="120" w:type="dxa"/>
            </w:tcMar>
            <w:vAlign w:val="center"/>
          </w:tcPr>
          <w:p w14:paraId="2AA7D3EC" w14:textId="77777777" w:rsidR="00392CFB" w:rsidRDefault="00000000">
            <w:pPr>
              <w:spacing w:after="0" w:line="252" w:lineRule="auto"/>
            </w:pPr>
            <w:r>
              <w:rPr>
                <w:sz w:val="17"/>
              </w:rPr>
              <w:t>Chạy Android Demo, kiểm tra timing/LED/reconnect và ký duyệt trước khi phát hành protocol V1.0</w:t>
            </w:r>
          </w:p>
        </w:tc>
      </w:tr>
    </w:tbl>
    <w:p w14:paraId="751D41EB" w14:textId="77777777" w:rsidR="00392CFB" w:rsidRDefault="00392CFB">
      <w:pPr>
        <w:spacing w:after="0"/>
      </w:pPr>
    </w:p>
    <w:tbl>
      <w:tblPr>
        <w:tblStyle w:val="TableGrid"/>
        <w:tblW w:w="9360" w:type="dxa"/>
        <w:tblInd w:w="120" w:type="dxa"/>
        <w:tblLayout w:type="fixed"/>
        <w:tblLook w:val="04A0" w:firstRow="1" w:lastRow="0" w:firstColumn="1" w:lastColumn="0" w:noHBand="0" w:noVBand="1"/>
      </w:tblPr>
      <w:tblGrid>
        <w:gridCol w:w="4050"/>
        <w:gridCol w:w="5310"/>
      </w:tblGrid>
      <w:tr w:rsidR="00392CFB" w14:paraId="51708789" w14:textId="77777777">
        <w:trPr>
          <w:cantSplit/>
          <w:tblHeader/>
        </w:trPr>
        <w:tc>
          <w:tcPr>
            <w:tcW w:w="4050" w:type="dxa"/>
            <w:shd w:val="clear" w:color="auto" w:fill="F2F4F7"/>
            <w:tcMar>
              <w:top w:w="80" w:type="dxa"/>
              <w:left w:w="120" w:type="dxa"/>
              <w:bottom w:w="80" w:type="dxa"/>
              <w:right w:w="120" w:type="dxa"/>
            </w:tcMar>
            <w:vAlign w:val="center"/>
          </w:tcPr>
          <w:p w14:paraId="7E76BBB2" w14:textId="77777777" w:rsidR="00392CFB" w:rsidRDefault="00000000">
            <w:pPr>
              <w:spacing w:after="0"/>
            </w:pPr>
            <w:r>
              <w:rPr>
                <w:b/>
                <w:color w:val="183153"/>
                <w:sz w:val="17"/>
              </w:rPr>
              <w:t>ODM xác nhận</w:t>
            </w:r>
          </w:p>
        </w:tc>
        <w:tc>
          <w:tcPr>
            <w:tcW w:w="5310" w:type="dxa"/>
            <w:shd w:val="clear" w:color="auto" w:fill="F2F4F7"/>
            <w:tcMar>
              <w:top w:w="80" w:type="dxa"/>
              <w:left w:w="120" w:type="dxa"/>
              <w:bottom w:w="80" w:type="dxa"/>
              <w:right w:w="120" w:type="dxa"/>
            </w:tcMar>
            <w:vAlign w:val="center"/>
          </w:tcPr>
          <w:p w14:paraId="2C0B8816" w14:textId="77777777" w:rsidR="00392CFB" w:rsidRDefault="00000000">
            <w:pPr>
              <w:spacing w:after="0"/>
            </w:pPr>
            <w:r>
              <w:rPr>
                <w:b/>
                <w:color w:val="183153"/>
                <w:sz w:val="17"/>
              </w:rPr>
              <w:t>Phản hồi</w:t>
            </w:r>
          </w:p>
        </w:tc>
      </w:tr>
      <w:tr w:rsidR="00392CFB" w14:paraId="29B317BB" w14:textId="77777777">
        <w:trPr>
          <w:cantSplit/>
        </w:trPr>
        <w:tc>
          <w:tcPr>
            <w:tcW w:w="4050" w:type="dxa"/>
            <w:tcMar>
              <w:top w:w="80" w:type="dxa"/>
              <w:left w:w="120" w:type="dxa"/>
              <w:bottom w:w="80" w:type="dxa"/>
              <w:right w:w="120" w:type="dxa"/>
            </w:tcMar>
            <w:vAlign w:val="center"/>
          </w:tcPr>
          <w:p w14:paraId="650C80EA" w14:textId="77777777" w:rsidR="00392CFB" w:rsidRDefault="00000000">
            <w:pPr>
              <w:spacing w:after="0" w:line="252" w:lineRule="auto"/>
            </w:pPr>
            <w:r>
              <w:rPr>
                <w:sz w:val="17"/>
              </w:rPr>
              <w:t>Chấp nhận 3 UUID tùy chỉnh</w:t>
            </w:r>
          </w:p>
        </w:tc>
        <w:tc>
          <w:tcPr>
            <w:tcW w:w="5310" w:type="dxa"/>
            <w:tcMar>
              <w:top w:w="80" w:type="dxa"/>
              <w:left w:w="120" w:type="dxa"/>
              <w:bottom w:w="80" w:type="dxa"/>
              <w:right w:w="120" w:type="dxa"/>
            </w:tcMar>
            <w:vAlign w:val="center"/>
          </w:tcPr>
          <w:p w14:paraId="2BBA6B4C" w14:textId="77777777" w:rsidR="00392CFB" w:rsidRDefault="00000000">
            <w:pPr>
              <w:spacing w:after="0" w:line="252" w:lineRule="auto"/>
            </w:pPr>
            <w:r>
              <w:rPr>
                <w:sz w:val="17"/>
              </w:rPr>
              <w:t>Có / Không - nêu đề xuất</w:t>
            </w:r>
          </w:p>
        </w:tc>
      </w:tr>
      <w:tr w:rsidR="00392CFB" w14:paraId="1BE7E513" w14:textId="77777777">
        <w:trPr>
          <w:cantSplit/>
        </w:trPr>
        <w:tc>
          <w:tcPr>
            <w:tcW w:w="4050" w:type="dxa"/>
            <w:tcMar>
              <w:top w:w="80" w:type="dxa"/>
              <w:left w:w="120" w:type="dxa"/>
              <w:bottom w:w="80" w:type="dxa"/>
              <w:right w:w="120" w:type="dxa"/>
            </w:tcMar>
            <w:vAlign w:val="center"/>
          </w:tcPr>
          <w:p w14:paraId="56A22198" w14:textId="77777777" w:rsidR="00392CFB" w:rsidRDefault="00000000">
            <w:pPr>
              <w:spacing w:after="0" w:line="252" w:lineRule="auto"/>
            </w:pPr>
            <w:r>
              <w:rPr>
                <w:sz w:val="17"/>
              </w:rPr>
              <w:t>Hỗ trợ Indicate + CCCD</w:t>
            </w:r>
          </w:p>
        </w:tc>
        <w:tc>
          <w:tcPr>
            <w:tcW w:w="5310" w:type="dxa"/>
            <w:tcMar>
              <w:top w:w="80" w:type="dxa"/>
              <w:left w:w="120" w:type="dxa"/>
              <w:bottom w:w="80" w:type="dxa"/>
              <w:right w:w="120" w:type="dxa"/>
            </w:tcMar>
            <w:vAlign w:val="center"/>
          </w:tcPr>
          <w:p w14:paraId="24EFBB0F" w14:textId="77777777" w:rsidR="00392CFB" w:rsidRDefault="00000000">
            <w:pPr>
              <w:spacing w:after="0" w:line="252" w:lineRule="auto"/>
            </w:pPr>
            <w:r>
              <w:rPr>
                <w:sz w:val="17"/>
              </w:rPr>
              <w:t>Có / Không</w:t>
            </w:r>
          </w:p>
        </w:tc>
      </w:tr>
      <w:tr w:rsidR="00392CFB" w14:paraId="6711F5BE" w14:textId="77777777">
        <w:trPr>
          <w:cantSplit/>
        </w:trPr>
        <w:tc>
          <w:tcPr>
            <w:tcW w:w="4050" w:type="dxa"/>
            <w:tcMar>
              <w:top w:w="80" w:type="dxa"/>
              <w:left w:w="120" w:type="dxa"/>
              <w:bottom w:w="80" w:type="dxa"/>
              <w:right w:w="120" w:type="dxa"/>
            </w:tcMar>
            <w:vAlign w:val="center"/>
          </w:tcPr>
          <w:p w14:paraId="2A4BCD57" w14:textId="77777777" w:rsidR="00392CFB" w:rsidRDefault="00000000">
            <w:pPr>
              <w:spacing w:after="0" w:line="252" w:lineRule="auto"/>
            </w:pPr>
            <w:r>
              <w:rPr>
                <w:sz w:val="17"/>
              </w:rPr>
              <w:t>Hỗ trợ packet 12 byte và APP State 8 byte</w:t>
            </w:r>
          </w:p>
        </w:tc>
        <w:tc>
          <w:tcPr>
            <w:tcW w:w="5310" w:type="dxa"/>
            <w:tcMar>
              <w:top w:w="80" w:type="dxa"/>
              <w:left w:w="120" w:type="dxa"/>
              <w:bottom w:w="80" w:type="dxa"/>
              <w:right w:w="120" w:type="dxa"/>
            </w:tcMar>
            <w:vAlign w:val="center"/>
          </w:tcPr>
          <w:p w14:paraId="3911485D" w14:textId="77777777" w:rsidR="00392CFB" w:rsidRDefault="00000000">
            <w:pPr>
              <w:spacing w:after="0" w:line="252" w:lineRule="auto"/>
            </w:pPr>
            <w:r>
              <w:rPr>
                <w:sz w:val="17"/>
              </w:rPr>
              <w:t>Có / Không</w:t>
            </w:r>
          </w:p>
        </w:tc>
      </w:tr>
      <w:tr w:rsidR="00392CFB" w14:paraId="3A912EE1" w14:textId="77777777">
        <w:trPr>
          <w:cantSplit/>
        </w:trPr>
        <w:tc>
          <w:tcPr>
            <w:tcW w:w="4050" w:type="dxa"/>
            <w:tcMar>
              <w:top w:w="80" w:type="dxa"/>
              <w:left w:w="120" w:type="dxa"/>
              <w:bottom w:w="80" w:type="dxa"/>
              <w:right w:w="120" w:type="dxa"/>
            </w:tcMar>
            <w:vAlign w:val="center"/>
          </w:tcPr>
          <w:p w14:paraId="370D71AF" w14:textId="77777777" w:rsidR="00392CFB" w:rsidRDefault="00000000">
            <w:pPr>
              <w:spacing w:after="0" w:line="252" w:lineRule="auto"/>
            </w:pPr>
            <w:r>
              <w:rPr>
                <w:sz w:val="17"/>
              </w:rPr>
              <w:t>Chipset / BLE stack / firmware engineer</w:t>
            </w:r>
          </w:p>
        </w:tc>
        <w:tc>
          <w:tcPr>
            <w:tcW w:w="5310" w:type="dxa"/>
            <w:tcMar>
              <w:top w:w="80" w:type="dxa"/>
              <w:left w:w="120" w:type="dxa"/>
              <w:bottom w:w="80" w:type="dxa"/>
              <w:right w:w="120" w:type="dxa"/>
            </w:tcMar>
            <w:vAlign w:val="center"/>
          </w:tcPr>
          <w:p w14:paraId="19CF237D" w14:textId="77777777" w:rsidR="00392CFB" w:rsidRDefault="00392CFB">
            <w:pPr>
              <w:spacing w:after="0" w:line="252" w:lineRule="auto"/>
            </w:pPr>
          </w:p>
        </w:tc>
      </w:tr>
      <w:tr w:rsidR="00392CFB" w14:paraId="4A7AE971" w14:textId="77777777">
        <w:trPr>
          <w:cantSplit/>
        </w:trPr>
        <w:tc>
          <w:tcPr>
            <w:tcW w:w="4050" w:type="dxa"/>
            <w:tcMar>
              <w:top w:w="80" w:type="dxa"/>
              <w:left w:w="120" w:type="dxa"/>
              <w:bottom w:w="80" w:type="dxa"/>
              <w:right w:w="120" w:type="dxa"/>
            </w:tcMar>
            <w:vAlign w:val="center"/>
          </w:tcPr>
          <w:p w14:paraId="6EC0379D" w14:textId="77777777" w:rsidR="00392CFB" w:rsidRDefault="00000000">
            <w:pPr>
              <w:spacing w:after="0" w:line="252" w:lineRule="auto"/>
            </w:pPr>
            <w:r>
              <w:rPr>
                <w:sz w:val="17"/>
              </w:rPr>
              <w:t>Ngày giao mẫu và GATT dump</w:t>
            </w:r>
          </w:p>
        </w:tc>
        <w:tc>
          <w:tcPr>
            <w:tcW w:w="5310" w:type="dxa"/>
            <w:tcMar>
              <w:top w:w="80" w:type="dxa"/>
              <w:left w:w="120" w:type="dxa"/>
              <w:bottom w:w="80" w:type="dxa"/>
              <w:right w:w="120" w:type="dxa"/>
            </w:tcMar>
            <w:vAlign w:val="center"/>
          </w:tcPr>
          <w:p w14:paraId="5F2285FB" w14:textId="77777777" w:rsidR="00392CFB" w:rsidRDefault="00392CFB">
            <w:pPr>
              <w:spacing w:after="0" w:line="252" w:lineRule="auto"/>
            </w:pPr>
          </w:p>
        </w:tc>
      </w:tr>
    </w:tbl>
    <w:p w14:paraId="685A662C" w14:textId="77777777" w:rsidR="00392CFB" w:rsidRDefault="00392CFB">
      <w:pPr>
        <w:spacing w:after="0"/>
      </w:pPr>
    </w:p>
    <w:tbl>
      <w:tblPr>
        <w:tblW w:w="9360" w:type="dxa"/>
        <w:tblInd w:w="170" w:type="dxa"/>
        <w:tblLayout w:type="fixed"/>
        <w:tblLook w:val="04A0" w:firstRow="1" w:lastRow="0" w:firstColumn="1" w:lastColumn="0" w:noHBand="0" w:noVBand="1"/>
      </w:tblPr>
      <w:tblGrid>
        <w:gridCol w:w="9360"/>
      </w:tblGrid>
      <w:tr w:rsidR="00392CFB" w14:paraId="75033C51" w14:textId="77777777">
        <w:trPr>
          <w:cantSplit/>
          <w:tblHeader/>
        </w:trPr>
        <w:tc>
          <w:tcPr>
            <w:tcW w:w="9360" w:type="dxa"/>
            <w:shd w:val="clear" w:color="auto" w:fill="EAF4EE"/>
            <w:tcMar>
              <w:top w:w="150" w:type="dxa"/>
              <w:left w:w="170" w:type="dxa"/>
              <w:bottom w:w="150" w:type="dxa"/>
              <w:right w:w="170" w:type="dxa"/>
            </w:tcMar>
          </w:tcPr>
          <w:p w14:paraId="6F0E82D1" w14:textId="77777777" w:rsidR="00392CFB" w:rsidRDefault="00000000">
            <w:pPr>
              <w:spacing w:after="60"/>
            </w:pPr>
            <w:r>
              <w:rPr>
                <w:b/>
                <w:color w:val="183153"/>
              </w:rPr>
              <w:t>Điều kiện phát hành V1.0</w:t>
            </w:r>
          </w:p>
          <w:p w14:paraId="1ABD8E27" w14:textId="77777777" w:rsidR="00392CFB" w:rsidRDefault="00000000">
            <w:pPr>
              <w:spacing w:after="0"/>
            </w:pPr>
            <w:r>
              <w:rPr>
                <w:sz w:val="21"/>
              </w:rPr>
              <w:t>Không khóa firmware sản xuất trước khi ODM phản hồi bảng trên và Android Demo chứng minh BTN-01 đến BTN-07 trên ít nhất hai điện thoại Android khác hãng.</w:t>
            </w:r>
          </w:p>
        </w:tc>
      </w:tr>
    </w:tbl>
    <w:p w14:paraId="182DDA93" w14:textId="77777777" w:rsidR="00392CFB" w:rsidRDefault="00000000">
      <w:pPr>
        <w:spacing w:after="0" w:line="20" w:lineRule="exact"/>
      </w:pPr>
      <w:r>
        <w:rPr>
          <w:sz w:val="2"/>
        </w:rPr>
        <w:t>​</w:t>
      </w:r>
    </w:p>
    <w:sectPr w:rsidR="00392CF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5CF4" w14:textId="77777777" w:rsidR="006C6CF7" w:rsidRDefault="006C6CF7">
      <w:pPr>
        <w:spacing w:after="0" w:line="240" w:lineRule="auto"/>
      </w:pPr>
      <w:r>
        <w:separator/>
      </w:r>
    </w:p>
  </w:endnote>
  <w:endnote w:type="continuationSeparator" w:id="0">
    <w:p w14:paraId="77D7D7E7" w14:textId="77777777" w:rsidR="006C6CF7" w:rsidRDefault="006C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4CBA" w14:textId="77777777" w:rsidR="00392CFB" w:rsidRDefault="00000000">
    <w:pPr>
      <w:pStyle w:val="Footer"/>
      <w:jc w:val="right"/>
    </w:pPr>
    <w:r>
      <w:rPr>
        <w:color w:val="667085"/>
        <w:sz w:val="16"/>
      </w:rPr>
      <w:t xml:space="preserve">INN-BTN-BLE-001-VI  |  V0.1  |  Trang </w:t>
    </w:r>
    <w:r>
      <w:fldChar w:fldCharType="begin"/>
    </w:r>
    <w:r>
      <w:instrText>PAGE</w:instrText>
    </w:r>
    <w:r>
      <w:fldChar w:fldCharType="separate"/>
    </w:r>
    <w:r>
      <w:t>1</w:t>
    </w:r>
    <w:r>
      <w:fldChar w:fldCharType="end"/>
    </w:r>
    <w:r>
      <w:rPr>
        <w:color w:val="667085"/>
        <w:sz w:val="16"/>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6981" w14:textId="77777777" w:rsidR="006C6CF7" w:rsidRDefault="006C6CF7">
      <w:pPr>
        <w:spacing w:after="0" w:line="240" w:lineRule="auto"/>
      </w:pPr>
      <w:r>
        <w:separator/>
      </w:r>
    </w:p>
  </w:footnote>
  <w:footnote w:type="continuationSeparator" w:id="0">
    <w:p w14:paraId="7809A7A5" w14:textId="77777777" w:rsidR="006C6CF7" w:rsidRDefault="006C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2478" w14:textId="77777777" w:rsidR="00392CFB" w:rsidRDefault="00000000">
    <w:pPr>
      <w:pStyle w:val="Header"/>
      <w:jc w:val="right"/>
    </w:pPr>
    <w:r>
      <w:rPr>
        <w:b/>
        <w:color w:val="667085"/>
        <w:sz w:val="16"/>
      </w:rPr>
      <w:t>INNOTRIK  |  GIAO THỨC NÚT ĐIỀU KHIỂN 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546422">
    <w:abstractNumId w:val="8"/>
  </w:num>
  <w:num w:numId="2" w16cid:durableId="39406660">
    <w:abstractNumId w:val="6"/>
  </w:num>
  <w:num w:numId="3" w16cid:durableId="1606232873">
    <w:abstractNumId w:val="5"/>
  </w:num>
  <w:num w:numId="4" w16cid:durableId="875236144">
    <w:abstractNumId w:val="4"/>
  </w:num>
  <w:num w:numId="5" w16cid:durableId="1671758478">
    <w:abstractNumId w:val="7"/>
  </w:num>
  <w:num w:numId="6" w16cid:durableId="1041322665">
    <w:abstractNumId w:val="3"/>
  </w:num>
  <w:num w:numId="7" w16cid:durableId="1390104911">
    <w:abstractNumId w:val="2"/>
  </w:num>
  <w:num w:numId="8" w16cid:durableId="929775068">
    <w:abstractNumId w:val="1"/>
  </w:num>
  <w:num w:numId="9" w16cid:durableId="160283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CFB"/>
    <w:rsid w:val="006C6CF7"/>
    <w:rsid w:val="00796F06"/>
    <w:rsid w:val="00960685"/>
    <w:rsid w:val="00AA1D8D"/>
    <w:rsid w:val="00B47730"/>
    <w:rsid w:val="00BA79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EAA99"/>
  <w14:defaultImageDpi w14:val="300"/>
  <w15:docId w15:val="{8A1A84DB-3CC0-439B-A6F5-0DB3DF7F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26364A"/>
      <w:lang w:val="vi-VN" w:eastAsia="vi-VN"/>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831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line="264" w:lineRule="auto"/>
    </w:pPr>
    <w:rPr>
      <w:rFonts w:asciiTheme="majorHAnsi" w:eastAsiaTheme="majorEastAsia" w:hAnsiTheme="majorHAnsi" w:cstheme="majorBidi"/>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Giao thức nút điều khiển BLE INNOTRIK V0.1</vt:lpstr>
    </vt:vector>
  </TitlesOfParts>
  <Manager/>
  <Company/>
  <LinksUpToDate>false</LinksUpToDate>
  <CharactersWithSpaces>6716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thức nút điều khiển BLE INNOTRIK V0.1</dc:title>
  <dc:subject>Đặc tả GATT và packet cho nút điều khiển Android APK</dc:subject>
  <dc:creator>python-docx</dc:creator>
  <cp:keywords>INNOTRIK, ODM, BLE, GATT, button, Android, HFP, A2DP</cp:keywords>
  <dc:description>generated by python-docx</dc:description>
  <cp:lastModifiedBy>Gia Huy Trần Nguyễn</cp:lastModifiedBy>
  <cp:revision>3</cp:revision>
  <dcterms:created xsi:type="dcterms:W3CDTF">2013-12-23T23:15:00Z</dcterms:created>
  <dcterms:modified xsi:type="dcterms:W3CDTF">2026-08-07T14:54:00Z</dcterms:modified>
  <cp:category/>
</cp:coreProperties>
</file>