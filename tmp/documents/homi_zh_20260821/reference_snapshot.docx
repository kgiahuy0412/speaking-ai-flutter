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55678" w14:textId="77777777" w:rsidR="00291F45" w:rsidRDefault="00000000">
      <w:pPr>
        <w:spacing w:after="140"/>
      </w:pPr>
      <w:r>
        <w:rPr>
          <w:noProof/>
        </w:rPr>
        <w:drawing>
          <wp:inline distT="0" distB="0" distL="0" distR="0" wp14:anchorId="58E23EA8" wp14:editId="7A8AA66B">
            <wp:extent cx="713232" cy="713232"/>
            <wp:effectExtent l="0" t="0" r="0" b="0"/>
            <wp:docPr id="1" name="Picture 1" descr="Biểu tượng ứng dụng HOMI App" title="HOMI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icon.png"/>
                    <pic:cNvPicPr/>
                  </pic:nvPicPr>
                  <pic:blipFill>
                    <a:blip r:embed="rId8"/>
                    <a:stretch>
                      <a:fillRect/>
                    </a:stretch>
                  </pic:blipFill>
                  <pic:spPr>
                    <a:xfrm>
                      <a:off x="0" y="0"/>
                      <a:ext cx="713232" cy="713232"/>
                    </a:xfrm>
                    <a:prstGeom prst="rect">
                      <a:avLst/>
                    </a:prstGeom>
                  </pic:spPr>
                </pic:pic>
              </a:graphicData>
            </a:graphic>
          </wp:inline>
        </w:drawing>
      </w:r>
    </w:p>
    <w:p w14:paraId="3C93ABFF" w14:textId="77777777" w:rsidR="00291F45" w:rsidRDefault="00000000">
      <w:pPr>
        <w:keepNext/>
        <w:spacing w:after="100"/>
      </w:pPr>
      <w:r>
        <w:rPr>
          <w:b/>
          <w:color w:val="12325B"/>
          <w:sz w:val="46"/>
        </w:rPr>
        <w:t>KẾ HOẠCH PHÁT HÀNH HOMI APP</w:t>
      </w:r>
      <w:r>
        <w:rPr>
          <w:b/>
          <w:color w:val="12325B"/>
          <w:sz w:val="46"/>
        </w:rPr>
        <w:br/>
        <w:t>TRÊN APP STORE</w:t>
      </w:r>
    </w:p>
    <w:p w14:paraId="083A322D" w14:textId="54D6B502" w:rsidR="00291F45" w:rsidRDefault="00291F45">
      <w:pPr>
        <w:spacing w:after="280"/>
      </w:pPr>
    </w:p>
    <w:tbl>
      <w:tblPr>
        <w:tblW w:w="9360" w:type="dxa"/>
        <w:tblInd w:w="12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700"/>
        <w:gridCol w:w="7660"/>
      </w:tblGrid>
      <w:tr w:rsidR="00291F45" w14:paraId="44B0C048" w14:textId="77777777">
        <w:tc>
          <w:tcPr>
            <w:tcW w:w="1700" w:type="dxa"/>
            <w:tcMar>
              <w:top w:w="80" w:type="dxa"/>
              <w:left w:w="120" w:type="dxa"/>
              <w:bottom w:w="80" w:type="dxa"/>
              <w:right w:w="120" w:type="dxa"/>
            </w:tcMar>
            <w:vAlign w:val="center"/>
          </w:tcPr>
          <w:p w14:paraId="3BA3A856" w14:textId="77777777" w:rsidR="00291F45" w:rsidRDefault="00000000">
            <w:pPr>
              <w:spacing w:after="0" w:line="259" w:lineRule="auto"/>
            </w:pPr>
            <w:r>
              <w:rPr>
                <w:b/>
                <w:color w:val="667085"/>
                <w:sz w:val="17"/>
              </w:rPr>
              <w:t>GỬI</w:t>
            </w:r>
          </w:p>
        </w:tc>
        <w:tc>
          <w:tcPr>
            <w:tcW w:w="7660" w:type="dxa"/>
            <w:tcMar>
              <w:top w:w="80" w:type="dxa"/>
              <w:left w:w="120" w:type="dxa"/>
              <w:bottom w:w="80" w:type="dxa"/>
              <w:right w:w="120" w:type="dxa"/>
            </w:tcMar>
            <w:vAlign w:val="center"/>
          </w:tcPr>
          <w:p w14:paraId="107DC9BB" w14:textId="77777777" w:rsidR="00291F45" w:rsidRDefault="00000000">
            <w:pPr>
              <w:spacing w:after="0" w:line="259" w:lineRule="auto"/>
            </w:pPr>
            <w:r>
              <w:rPr>
                <w:sz w:val="20"/>
              </w:rPr>
              <w:t>Ban lãnh đạo / Người phê duyệt sản phẩm</w:t>
            </w:r>
          </w:p>
        </w:tc>
      </w:tr>
      <w:tr w:rsidR="00291F45" w14:paraId="7161D0B8" w14:textId="77777777">
        <w:tc>
          <w:tcPr>
            <w:tcW w:w="1700" w:type="dxa"/>
            <w:tcMar>
              <w:top w:w="80" w:type="dxa"/>
              <w:left w:w="120" w:type="dxa"/>
              <w:bottom w:w="80" w:type="dxa"/>
              <w:right w:w="120" w:type="dxa"/>
            </w:tcMar>
            <w:vAlign w:val="center"/>
          </w:tcPr>
          <w:p w14:paraId="4BCD7095" w14:textId="77777777" w:rsidR="00291F45" w:rsidRDefault="00000000">
            <w:pPr>
              <w:spacing w:after="0" w:line="259" w:lineRule="auto"/>
            </w:pPr>
            <w:r>
              <w:rPr>
                <w:b/>
                <w:color w:val="667085"/>
                <w:sz w:val="17"/>
              </w:rPr>
              <w:t>NGƯỜI BÁO CÁO</w:t>
            </w:r>
          </w:p>
        </w:tc>
        <w:tc>
          <w:tcPr>
            <w:tcW w:w="7660" w:type="dxa"/>
            <w:tcMar>
              <w:top w:w="80" w:type="dxa"/>
              <w:left w:w="120" w:type="dxa"/>
              <w:bottom w:w="80" w:type="dxa"/>
              <w:right w:w="120" w:type="dxa"/>
            </w:tcMar>
            <w:vAlign w:val="center"/>
          </w:tcPr>
          <w:p w14:paraId="2364E995" w14:textId="77777777" w:rsidR="00291F45" w:rsidRDefault="00000000">
            <w:pPr>
              <w:spacing w:after="0" w:line="259" w:lineRule="auto"/>
            </w:pPr>
            <w:r>
              <w:rPr>
                <w:sz w:val="20"/>
              </w:rPr>
              <w:t>Gia Huy Trần Nguyễn</w:t>
            </w:r>
          </w:p>
        </w:tc>
      </w:tr>
      <w:tr w:rsidR="00291F45" w14:paraId="195EB45D" w14:textId="77777777">
        <w:tc>
          <w:tcPr>
            <w:tcW w:w="1700" w:type="dxa"/>
            <w:tcMar>
              <w:top w:w="80" w:type="dxa"/>
              <w:left w:w="120" w:type="dxa"/>
              <w:bottom w:w="80" w:type="dxa"/>
              <w:right w:w="120" w:type="dxa"/>
            </w:tcMar>
            <w:vAlign w:val="center"/>
          </w:tcPr>
          <w:p w14:paraId="509109A5" w14:textId="77777777" w:rsidR="00291F45" w:rsidRDefault="00000000">
            <w:pPr>
              <w:spacing w:after="0" w:line="259" w:lineRule="auto"/>
            </w:pPr>
            <w:r>
              <w:rPr>
                <w:b/>
                <w:color w:val="667085"/>
                <w:sz w:val="17"/>
              </w:rPr>
              <w:t>NGÀY</w:t>
            </w:r>
          </w:p>
        </w:tc>
        <w:tc>
          <w:tcPr>
            <w:tcW w:w="7660" w:type="dxa"/>
            <w:tcMar>
              <w:top w:w="80" w:type="dxa"/>
              <w:left w:w="120" w:type="dxa"/>
              <w:bottom w:w="80" w:type="dxa"/>
              <w:right w:w="120" w:type="dxa"/>
            </w:tcMar>
            <w:vAlign w:val="center"/>
          </w:tcPr>
          <w:p w14:paraId="672BE0DF" w14:textId="77777777" w:rsidR="00291F45" w:rsidRDefault="00000000">
            <w:pPr>
              <w:spacing w:after="0" w:line="259" w:lineRule="auto"/>
            </w:pPr>
            <w:r>
              <w:rPr>
                <w:sz w:val="20"/>
              </w:rPr>
              <w:t>21/08/2026</w:t>
            </w:r>
          </w:p>
        </w:tc>
      </w:tr>
      <w:tr w:rsidR="00291F45" w14:paraId="08339DD6" w14:textId="77777777">
        <w:tc>
          <w:tcPr>
            <w:tcW w:w="1700" w:type="dxa"/>
            <w:tcMar>
              <w:top w:w="80" w:type="dxa"/>
              <w:left w:w="120" w:type="dxa"/>
              <w:bottom w:w="80" w:type="dxa"/>
              <w:right w:w="120" w:type="dxa"/>
            </w:tcMar>
            <w:vAlign w:val="center"/>
          </w:tcPr>
          <w:p w14:paraId="613A1618" w14:textId="77777777" w:rsidR="00291F45" w:rsidRDefault="00000000">
            <w:pPr>
              <w:spacing w:after="0" w:line="259" w:lineRule="auto"/>
            </w:pPr>
            <w:r>
              <w:rPr>
                <w:b/>
                <w:color w:val="667085"/>
                <w:sz w:val="17"/>
              </w:rPr>
              <w:t>TRẠNG THÁI</w:t>
            </w:r>
          </w:p>
        </w:tc>
        <w:tc>
          <w:tcPr>
            <w:tcW w:w="7660" w:type="dxa"/>
            <w:tcMar>
              <w:top w:w="80" w:type="dxa"/>
              <w:left w:w="120" w:type="dxa"/>
              <w:bottom w:w="80" w:type="dxa"/>
              <w:right w:w="120" w:type="dxa"/>
            </w:tcMar>
            <w:vAlign w:val="center"/>
          </w:tcPr>
          <w:p w14:paraId="0C6E8D69" w14:textId="77777777" w:rsidR="00291F45" w:rsidRDefault="00000000">
            <w:pPr>
              <w:spacing w:after="0" w:line="259" w:lineRule="auto"/>
            </w:pPr>
            <w:r>
              <w:rPr>
                <w:b/>
                <w:color w:val="9B1C1C"/>
                <w:sz w:val="20"/>
              </w:rPr>
              <w:t>Có thể chuẩn bị TestFlight; chưa đủ điều kiện gửi App Review</w:t>
            </w:r>
          </w:p>
        </w:tc>
      </w:tr>
    </w:tbl>
    <w:p w14:paraId="3F3AC00F" w14:textId="77777777" w:rsidR="00291F45" w:rsidRDefault="00291F45">
      <w:pPr>
        <w:spacing w:after="60"/>
      </w:pPr>
    </w:p>
    <w:tbl>
      <w:tblPr>
        <w:tblW w:w="9360" w:type="dxa"/>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4A0" w:firstRow="1" w:lastRow="0" w:firstColumn="1" w:lastColumn="0" w:noHBand="0" w:noVBand="1"/>
      </w:tblPr>
      <w:tblGrid>
        <w:gridCol w:w="9360"/>
      </w:tblGrid>
      <w:tr w:rsidR="00291F45" w14:paraId="6F0BA181" w14:textId="77777777">
        <w:tc>
          <w:tcPr>
            <w:tcW w:w="9360" w:type="dxa"/>
            <w:shd w:val="clear" w:color="auto" w:fill="F4F8FC"/>
            <w:tcMar>
              <w:top w:w="150" w:type="dxa"/>
              <w:left w:w="170" w:type="dxa"/>
              <w:bottom w:w="150" w:type="dxa"/>
              <w:right w:w="170" w:type="dxa"/>
            </w:tcMar>
            <w:vAlign w:val="center"/>
          </w:tcPr>
          <w:p w14:paraId="4BE6C475" w14:textId="77777777" w:rsidR="00291F45" w:rsidRDefault="00000000">
            <w:pPr>
              <w:spacing w:after="0" w:line="269" w:lineRule="auto"/>
            </w:pPr>
            <w:r>
              <w:rPr>
                <w:b/>
                <w:color w:val="2E74B5"/>
              </w:rPr>
              <w:t xml:space="preserve">KHUYẾN NGHỊ ĐIỀU HÀNH: </w:t>
            </w:r>
            <w:r>
              <w:t>Nếu ưu tiên có bản TestFlight sớm, đăng ký Apple Developer Program theo loại Individual dưới tên pháp lý Gia Huy Trần Nguyễn ngay, kèm phê duyệt nội bộ về quyền sở hữu ứng dụng. Tên ứng dụng vẫn là HOMI App. Sau khi có pháp nhân, có thể yêu cầu Apple chuyển sang Organization.</w:t>
            </w:r>
          </w:p>
        </w:tc>
      </w:tr>
    </w:tbl>
    <w:p w14:paraId="2C3FCC5F" w14:textId="77777777" w:rsidR="00291F45" w:rsidRDefault="00291F45">
      <w:pPr>
        <w:spacing w:after="40"/>
      </w:pPr>
    </w:p>
    <w:p w14:paraId="269031C1" w14:textId="77777777" w:rsidR="00291F45" w:rsidRDefault="00000000">
      <w:pPr>
        <w:pStyle w:val="Heading1"/>
      </w:pPr>
      <w:r>
        <w:t>1. Kết luận nhanh</w:t>
      </w:r>
    </w:p>
    <w:p w14:paraId="04D17968" w14:textId="77777777" w:rsidR="00291F45" w:rsidRDefault="00000000">
      <w:pPr>
        <w:numPr>
          <w:ilvl w:val="0"/>
          <w:numId w:val="10"/>
        </w:numPr>
        <w:spacing w:after="100"/>
      </w:pPr>
      <w:r>
        <w:t>Phần mã nguồn iOS và workflow Codemagic đã được chuẩn bị, kiểm thử và đẩy lên GitHub.</w:t>
      </w:r>
    </w:p>
    <w:p w14:paraId="732B3869" w14:textId="77777777" w:rsidR="00291F45" w:rsidRDefault="00000000">
      <w:pPr>
        <w:numPr>
          <w:ilvl w:val="0"/>
          <w:numId w:val="10"/>
        </w:numPr>
        <w:spacing w:after="100"/>
      </w:pPr>
      <w:r>
        <w:t>Nút thắt hiện tại là tài khoản Apple Developer trả phí, chưa phải vấn đề thiếu máy Mac; Windows + GitHub + Codemagic + iPhone thật là đủ cho quy trình này.</w:t>
      </w:r>
    </w:p>
    <w:p w14:paraId="5C2005BC" w14:textId="77777777" w:rsidR="00291F45" w:rsidRDefault="00000000">
      <w:pPr>
        <w:numPr>
          <w:ilvl w:val="0"/>
          <w:numId w:val="10"/>
        </w:numPr>
        <w:spacing w:after="100"/>
      </w:pPr>
      <w:r>
        <w:t>Mục tiêu thực tế trong 7 ngày là tạo IPA ký số và đưa lên TestFlight nếu Apple kích hoạt tài khoản kịp. Thời điểm được duyệt công khai trên App Store không thể cam kết.</w:t>
      </w:r>
    </w:p>
    <w:p w14:paraId="5388E539" w14:textId="77777777" w:rsidR="00291F45" w:rsidRDefault="00000000">
      <w:pPr>
        <w:numPr>
          <w:ilvl w:val="0"/>
          <w:numId w:val="10"/>
        </w:numPr>
        <w:spacing w:after="100"/>
      </w:pPr>
      <w:r>
        <w:t>Không nên gửi App Review trước khi chốt nhóm tuổi, chính sách trẻ em/AI, retention và các kiểm soát backend.</w:t>
      </w:r>
    </w:p>
    <w:tbl>
      <w:tblPr>
        <w:tblW w:w="9360" w:type="dxa"/>
        <w:tblInd w:w="120" w:type="dxa"/>
        <w:tblBorders>
          <w:top w:val="single" w:sz="8" w:space="0" w:color="8A5D00"/>
          <w:left w:val="single" w:sz="8" w:space="0" w:color="8A5D00"/>
          <w:bottom w:val="single" w:sz="8" w:space="0" w:color="8A5D00"/>
          <w:right w:val="single" w:sz="8" w:space="0" w:color="8A5D00"/>
          <w:insideH w:val="single" w:sz="8" w:space="0" w:color="8A5D00"/>
          <w:insideV w:val="single" w:sz="8" w:space="0" w:color="8A5D00"/>
        </w:tblBorders>
        <w:tblLayout w:type="fixed"/>
        <w:tblLook w:val="04A0" w:firstRow="1" w:lastRow="0" w:firstColumn="1" w:lastColumn="0" w:noHBand="0" w:noVBand="1"/>
      </w:tblPr>
      <w:tblGrid>
        <w:gridCol w:w="9360"/>
      </w:tblGrid>
      <w:tr w:rsidR="00291F45" w14:paraId="20ED11CD" w14:textId="77777777">
        <w:tc>
          <w:tcPr>
            <w:tcW w:w="9360" w:type="dxa"/>
            <w:shd w:val="clear" w:color="auto" w:fill="FFF6DD"/>
            <w:tcMar>
              <w:top w:w="150" w:type="dxa"/>
              <w:left w:w="170" w:type="dxa"/>
              <w:bottom w:w="150" w:type="dxa"/>
              <w:right w:w="170" w:type="dxa"/>
            </w:tcMar>
            <w:vAlign w:val="center"/>
          </w:tcPr>
          <w:p w14:paraId="45CE9313" w14:textId="77777777" w:rsidR="00291F45" w:rsidRDefault="00000000">
            <w:pPr>
              <w:spacing w:after="0" w:line="269" w:lineRule="auto"/>
            </w:pPr>
            <w:r>
              <w:rPr>
                <w:b/>
                <w:color w:val="8A5D00"/>
              </w:rPr>
              <w:t xml:space="preserve">LƯU Ý QUYỀN SỞ HỮU: </w:t>
            </w:r>
            <w:r>
              <w:t>Tài khoản Individual đứng tên cá nhân. Nếu HOMI App là tài sản doanh nghiệp, cần email/văn bản nội bộ xác nhận cá nhân quản trị tài khoản thay doanh nghiệp và kế hoạch chuyển sang Organization sau này.</w:t>
            </w:r>
          </w:p>
        </w:tc>
      </w:tr>
    </w:tbl>
    <w:p w14:paraId="41D0AD67" w14:textId="77777777" w:rsidR="00291F45" w:rsidRDefault="00291F45">
      <w:pPr>
        <w:spacing w:after="40"/>
      </w:pPr>
    </w:p>
    <w:p w14:paraId="7D9930A4" w14:textId="29B32E31" w:rsidR="00291F45" w:rsidRDefault="00000000">
      <w:pPr>
        <w:pStyle w:val="Heading1"/>
        <w:pageBreakBefore/>
      </w:pPr>
      <w:r>
        <w:lastRenderedPageBreak/>
        <w:t xml:space="preserve">2. </w:t>
      </w:r>
      <w:r w:rsidR="00465E1A">
        <w:t>Những phần đã hoàn thành trong ứng dụng</w:t>
      </w:r>
    </w:p>
    <w:p w14:paraId="07311CFA" w14:textId="77777777" w:rsidR="00291F45" w:rsidRDefault="00291F45">
      <w:pPr>
        <w:spacing w:after="40"/>
      </w:pPr>
    </w:p>
    <w:p w14:paraId="37BA6AF3" w14:textId="77777777" w:rsidR="00291F45" w:rsidRDefault="00000000">
      <w:pPr>
        <w:numPr>
          <w:ilvl w:val="0"/>
          <w:numId w:val="10"/>
        </w:numPr>
        <w:spacing w:after="100"/>
      </w:pPr>
      <w:r>
        <w:t>Đổi tên hiển thị iOS thành HOMI App và thay icon Flutter mặc định bằng icon thương hiệu.</w:t>
      </w:r>
    </w:p>
    <w:p w14:paraId="05A5B890" w14:textId="77777777" w:rsidR="00291F45" w:rsidRDefault="00000000">
      <w:pPr>
        <w:numPr>
          <w:ilvl w:val="0"/>
          <w:numId w:val="10"/>
        </w:numPr>
        <w:spacing w:after="100"/>
      </w:pPr>
      <w:r>
        <w:t>Nâng iOS deployment target lên 15.0; bổ sung PrivacyInfo.xcprivacy; cấu hình automatic signing trong project.</w:t>
      </w:r>
    </w:p>
    <w:p w14:paraId="41A60CFB" w14:textId="77777777" w:rsidR="00291F45" w:rsidRDefault="00000000">
      <w:pPr>
        <w:numPr>
          <w:ilvl w:val="0"/>
          <w:numId w:val="10"/>
        </w:numPr>
        <w:spacing w:after="100"/>
      </w:pPr>
      <w:r>
        <w:t>Thêm màn hình phụ huynh đồng ý trước khi gọi quyền micro; cho phép dùng nội dung không cần giọng nói khi từ chối.</w:t>
      </w:r>
    </w:p>
    <w:p w14:paraId="1A4CDA85" w14:textId="77777777" w:rsidR="00291F45" w:rsidRDefault="00000000">
      <w:pPr>
        <w:numPr>
          <w:ilvl w:val="0"/>
          <w:numId w:val="10"/>
        </w:numPr>
        <w:spacing w:after="100"/>
      </w:pPr>
      <w:r>
        <w:t>Bổ sung rút lại đồng ý, reset định danh iOS Keychain và yêu cầu server xóa history/transcript/audio liên quan.</w:t>
      </w:r>
    </w:p>
    <w:p w14:paraId="1167D1EC" w14:textId="77777777" w:rsidR="00291F45" w:rsidRDefault="00000000">
      <w:pPr>
        <w:numPr>
          <w:ilvl w:val="0"/>
          <w:numId w:val="10"/>
        </w:numPr>
        <w:spacing w:after="100"/>
      </w:pPr>
      <w:r>
        <w:t>Tách nội dung Settings theo nền tảng; iOS không còn hiển thị chẩn đoán BLE/HFP/Android không phù hợp.</w:t>
      </w:r>
    </w:p>
    <w:p w14:paraId="56ED07A6" w14:textId="77777777" w:rsidR="00291F45" w:rsidRDefault="00000000">
      <w:pPr>
        <w:numPr>
          <w:ilvl w:val="0"/>
          <w:numId w:val="10"/>
        </w:numPr>
        <w:spacing w:after="100"/>
      </w:pPr>
      <w:r>
        <w:t>Workflow Codemagic dùng Xcode 26.6, build IPA release và upload App Store Connect/TestFlight.</w:t>
      </w:r>
    </w:p>
    <w:p w14:paraId="5D79DC34" w14:textId="77777777" w:rsidR="00291F45" w:rsidRDefault="00000000">
      <w:pPr>
        <w:pStyle w:val="Heading1"/>
        <w:pageBreakBefore/>
      </w:pPr>
      <w:r>
        <w:lastRenderedPageBreak/>
        <w:t>3. Lựa chọn tài khoản Apple</w:t>
      </w:r>
    </w:p>
    <w:p w14:paraId="27019347" w14:textId="77777777" w:rsidR="00291F45" w:rsidRDefault="00000000">
      <w:r>
        <w:t>Apple Account hiện tại đã đăng nhập Apple Developer nhưng vẫn hiển thị “Join the Apple Developer Program”; vì vậy chưa được dùng App Store Connect, TestFlight hoặc API key Codemagic.</w:t>
      </w:r>
    </w:p>
    <w:tbl>
      <w:tblPr>
        <w:tblW w:w="9360" w:type="dxa"/>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Layout w:type="fixed"/>
        <w:tblLook w:val="04A0" w:firstRow="1" w:lastRow="0" w:firstColumn="1" w:lastColumn="0" w:noHBand="0" w:noVBand="1"/>
      </w:tblPr>
      <w:tblGrid>
        <w:gridCol w:w="1800"/>
        <w:gridCol w:w="3720"/>
        <w:gridCol w:w="3840"/>
      </w:tblGrid>
      <w:tr w:rsidR="00291F45" w14:paraId="781365E9" w14:textId="77777777">
        <w:trPr>
          <w:tblHeader/>
        </w:trPr>
        <w:tc>
          <w:tcPr>
            <w:tcW w:w="1800" w:type="dxa"/>
            <w:shd w:val="clear" w:color="auto" w:fill="F2F4F7"/>
            <w:tcMar>
              <w:top w:w="80" w:type="dxa"/>
              <w:left w:w="120" w:type="dxa"/>
              <w:bottom w:w="80" w:type="dxa"/>
              <w:right w:w="120" w:type="dxa"/>
            </w:tcMar>
            <w:vAlign w:val="center"/>
          </w:tcPr>
          <w:p w14:paraId="027BE336" w14:textId="77777777" w:rsidR="00291F45" w:rsidRDefault="00000000">
            <w:pPr>
              <w:spacing w:after="0" w:line="259" w:lineRule="auto"/>
              <w:jc w:val="center"/>
            </w:pPr>
            <w:r>
              <w:rPr>
                <w:b/>
                <w:color w:val="12325B"/>
                <w:sz w:val="19"/>
              </w:rPr>
              <w:t>Tiêu chí</w:t>
            </w:r>
          </w:p>
        </w:tc>
        <w:tc>
          <w:tcPr>
            <w:tcW w:w="3720" w:type="dxa"/>
            <w:shd w:val="clear" w:color="auto" w:fill="F2F4F7"/>
            <w:tcMar>
              <w:top w:w="80" w:type="dxa"/>
              <w:left w:w="120" w:type="dxa"/>
              <w:bottom w:w="80" w:type="dxa"/>
              <w:right w:w="120" w:type="dxa"/>
            </w:tcMar>
            <w:vAlign w:val="center"/>
          </w:tcPr>
          <w:p w14:paraId="65C84EFB" w14:textId="77777777" w:rsidR="00291F45" w:rsidRDefault="00000000">
            <w:pPr>
              <w:spacing w:after="0" w:line="259" w:lineRule="auto"/>
              <w:jc w:val="center"/>
            </w:pPr>
            <w:r>
              <w:rPr>
                <w:b/>
                <w:color w:val="12325B"/>
                <w:sz w:val="19"/>
              </w:rPr>
              <w:t>Individual</w:t>
            </w:r>
          </w:p>
        </w:tc>
        <w:tc>
          <w:tcPr>
            <w:tcW w:w="3840" w:type="dxa"/>
            <w:shd w:val="clear" w:color="auto" w:fill="F2F4F7"/>
            <w:tcMar>
              <w:top w:w="80" w:type="dxa"/>
              <w:left w:w="120" w:type="dxa"/>
              <w:bottom w:w="80" w:type="dxa"/>
              <w:right w:w="120" w:type="dxa"/>
            </w:tcMar>
            <w:vAlign w:val="center"/>
          </w:tcPr>
          <w:p w14:paraId="508ACE26" w14:textId="77777777" w:rsidR="00291F45" w:rsidRDefault="00000000">
            <w:pPr>
              <w:spacing w:after="0" w:line="259" w:lineRule="auto"/>
              <w:jc w:val="center"/>
            </w:pPr>
            <w:r>
              <w:rPr>
                <w:b/>
                <w:color w:val="12325B"/>
                <w:sz w:val="19"/>
              </w:rPr>
              <w:t>Organization</w:t>
            </w:r>
          </w:p>
        </w:tc>
      </w:tr>
      <w:tr w:rsidR="00291F45" w14:paraId="5BA6C754" w14:textId="77777777">
        <w:tc>
          <w:tcPr>
            <w:tcW w:w="1800" w:type="dxa"/>
          </w:tcPr>
          <w:p w14:paraId="1B39A13F" w14:textId="77777777" w:rsidR="00291F45" w:rsidRDefault="00000000">
            <w:pPr>
              <w:spacing w:after="0" w:line="259" w:lineRule="auto"/>
            </w:pPr>
            <w:r>
              <w:rPr>
                <w:b/>
                <w:sz w:val="18"/>
              </w:rPr>
              <w:t>Điều kiện</w:t>
            </w:r>
          </w:p>
        </w:tc>
        <w:tc>
          <w:tcPr>
            <w:tcW w:w="3720" w:type="dxa"/>
          </w:tcPr>
          <w:p w14:paraId="0CEB9C45" w14:textId="77777777" w:rsidR="00291F45" w:rsidRDefault="00000000">
            <w:pPr>
              <w:spacing w:after="0" w:line="259" w:lineRule="auto"/>
            </w:pPr>
            <w:r>
              <w:rPr>
                <w:sz w:val="18"/>
              </w:rPr>
              <w:t>Apple ID, xác minh danh tính, phí thành viên.</w:t>
            </w:r>
          </w:p>
        </w:tc>
        <w:tc>
          <w:tcPr>
            <w:tcW w:w="3840" w:type="dxa"/>
          </w:tcPr>
          <w:p w14:paraId="45D6C740" w14:textId="77777777" w:rsidR="00291F45" w:rsidRDefault="00000000">
            <w:pPr>
              <w:spacing w:after="0" w:line="259" w:lineRule="auto"/>
            </w:pPr>
            <w:r>
              <w:rPr>
                <w:sz w:val="18"/>
              </w:rPr>
              <w:t>Pháp nhân, D-U-N-S, website, email tên miền, thẩm quyền ký.</w:t>
            </w:r>
          </w:p>
        </w:tc>
      </w:tr>
      <w:tr w:rsidR="00291F45" w14:paraId="21BF4FD4" w14:textId="77777777">
        <w:tc>
          <w:tcPr>
            <w:tcW w:w="1800" w:type="dxa"/>
          </w:tcPr>
          <w:p w14:paraId="2839BCA1" w14:textId="77777777" w:rsidR="00291F45" w:rsidRDefault="00000000">
            <w:pPr>
              <w:spacing w:after="0" w:line="259" w:lineRule="auto"/>
            </w:pPr>
            <w:r>
              <w:rPr>
                <w:b/>
                <w:sz w:val="18"/>
              </w:rPr>
              <w:t>Tên app</w:t>
            </w:r>
          </w:p>
        </w:tc>
        <w:tc>
          <w:tcPr>
            <w:tcW w:w="3720" w:type="dxa"/>
          </w:tcPr>
          <w:p w14:paraId="4A064188" w14:textId="77777777" w:rsidR="00291F45" w:rsidRDefault="00000000">
            <w:pPr>
              <w:spacing w:after="0" w:line="259" w:lineRule="auto"/>
            </w:pPr>
            <w:r>
              <w:rPr>
                <w:sz w:val="18"/>
              </w:rPr>
              <w:t>HOMI App</w:t>
            </w:r>
          </w:p>
        </w:tc>
        <w:tc>
          <w:tcPr>
            <w:tcW w:w="3840" w:type="dxa"/>
          </w:tcPr>
          <w:p w14:paraId="6D0CDE76" w14:textId="77777777" w:rsidR="00291F45" w:rsidRDefault="00000000">
            <w:pPr>
              <w:spacing w:after="0" w:line="259" w:lineRule="auto"/>
            </w:pPr>
            <w:r>
              <w:rPr>
                <w:sz w:val="18"/>
              </w:rPr>
              <w:t>HOMI App</w:t>
            </w:r>
          </w:p>
        </w:tc>
      </w:tr>
      <w:tr w:rsidR="00291F45" w14:paraId="37546CC4" w14:textId="77777777">
        <w:tc>
          <w:tcPr>
            <w:tcW w:w="1800" w:type="dxa"/>
          </w:tcPr>
          <w:p w14:paraId="43662E57" w14:textId="77777777" w:rsidR="00291F45" w:rsidRDefault="00000000">
            <w:pPr>
              <w:spacing w:after="0" w:line="259" w:lineRule="auto"/>
            </w:pPr>
            <w:r>
              <w:rPr>
                <w:b/>
                <w:sz w:val="18"/>
              </w:rPr>
              <w:t>Seller ban đầu</w:t>
            </w:r>
          </w:p>
        </w:tc>
        <w:tc>
          <w:tcPr>
            <w:tcW w:w="3720" w:type="dxa"/>
          </w:tcPr>
          <w:p w14:paraId="420C8D88" w14:textId="77777777" w:rsidR="00291F45" w:rsidRDefault="00000000">
            <w:pPr>
              <w:spacing w:after="0" w:line="259" w:lineRule="auto"/>
            </w:pPr>
            <w:r>
              <w:rPr>
                <w:sz w:val="18"/>
              </w:rPr>
              <w:t>Gia Huy Trần Nguyễn (theo hồ sơ pháp lý Apple).</w:t>
            </w:r>
          </w:p>
        </w:tc>
        <w:tc>
          <w:tcPr>
            <w:tcW w:w="3840" w:type="dxa"/>
          </w:tcPr>
          <w:p w14:paraId="769E70A5" w14:textId="77777777" w:rsidR="00291F45" w:rsidRDefault="00000000">
            <w:pPr>
              <w:spacing w:after="0" w:line="259" w:lineRule="auto"/>
            </w:pPr>
            <w:r>
              <w:rPr>
                <w:sz w:val="18"/>
              </w:rPr>
              <w:t>Tên pháp lý của doanh nghiệp.</w:t>
            </w:r>
          </w:p>
        </w:tc>
      </w:tr>
      <w:tr w:rsidR="00291F45" w14:paraId="00A9EC3B" w14:textId="77777777">
        <w:tc>
          <w:tcPr>
            <w:tcW w:w="1800" w:type="dxa"/>
          </w:tcPr>
          <w:p w14:paraId="3CDD7ABD" w14:textId="77777777" w:rsidR="00291F45" w:rsidRDefault="00000000">
            <w:pPr>
              <w:spacing w:after="0" w:line="259" w:lineRule="auto"/>
            </w:pPr>
            <w:r>
              <w:rPr>
                <w:b/>
                <w:sz w:val="18"/>
              </w:rPr>
              <w:t>Tốc độ</w:t>
            </w:r>
          </w:p>
        </w:tc>
        <w:tc>
          <w:tcPr>
            <w:tcW w:w="3720" w:type="dxa"/>
          </w:tcPr>
          <w:p w14:paraId="17BA6ED8" w14:textId="77777777" w:rsidR="00291F45" w:rsidRDefault="00000000">
            <w:pPr>
              <w:spacing w:after="0" w:line="259" w:lineRule="auto"/>
            </w:pPr>
            <w:r>
              <w:rPr>
                <w:sz w:val="18"/>
              </w:rPr>
              <w:t>Nhanh nhất cho mục tiêu TestFlight, nếu Apple kích hoạt kịp.</w:t>
            </w:r>
          </w:p>
        </w:tc>
        <w:tc>
          <w:tcPr>
            <w:tcW w:w="3840" w:type="dxa"/>
          </w:tcPr>
          <w:p w14:paraId="663B0133" w14:textId="77777777" w:rsidR="00291F45" w:rsidRDefault="00000000">
            <w:pPr>
              <w:spacing w:after="0" w:line="259" w:lineRule="auto"/>
            </w:pPr>
            <w:r>
              <w:rPr>
                <w:sz w:val="18"/>
              </w:rPr>
              <w:t>Thường lâu hơn do xác minh doanh nghiệp.</w:t>
            </w:r>
          </w:p>
        </w:tc>
      </w:tr>
      <w:tr w:rsidR="00291F45" w14:paraId="4219BE9D" w14:textId="77777777">
        <w:tc>
          <w:tcPr>
            <w:tcW w:w="1800" w:type="dxa"/>
          </w:tcPr>
          <w:p w14:paraId="11D839BA" w14:textId="77777777" w:rsidR="00291F45" w:rsidRDefault="00000000">
            <w:pPr>
              <w:spacing w:after="0" w:line="259" w:lineRule="auto"/>
            </w:pPr>
            <w:r>
              <w:rPr>
                <w:b/>
                <w:sz w:val="18"/>
              </w:rPr>
              <w:t>Rủi ro</w:t>
            </w:r>
          </w:p>
        </w:tc>
        <w:tc>
          <w:tcPr>
            <w:tcW w:w="3720" w:type="dxa"/>
          </w:tcPr>
          <w:p w14:paraId="2F2B4115" w14:textId="77777777" w:rsidR="00291F45" w:rsidRDefault="00000000">
            <w:pPr>
              <w:spacing w:after="0" w:line="259" w:lineRule="auto"/>
            </w:pPr>
            <w:r>
              <w:rPr>
                <w:sz w:val="18"/>
              </w:rPr>
              <w:t>Tài khoản và quyền sở hữu vận hành gắn với cá nhân.</w:t>
            </w:r>
          </w:p>
        </w:tc>
        <w:tc>
          <w:tcPr>
            <w:tcW w:w="3840" w:type="dxa"/>
          </w:tcPr>
          <w:p w14:paraId="296C7D90" w14:textId="77777777" w:rsidR="00291F45" w:rsidRDefault="00000000">
            <w:pPr>
              <w:spacing w:after="0" w:line="259" w:lineRule="auto"/>
            </w:pPr>
            <w:r>
              <w:rPr>
                <w:sz w:val="18"/>
              </w:rPr>
              <w:t>Cần bộ hồ sơ đầy đủ; HOMI App không được dùng thay tên pháp nhân.</w:t>
            </w:r>
          </w:p>
        </w:tc>
      </w:tr>
      <w:tr w:rsidR="00291F45" w14:paraId="59C315E1" w14:textId="77777777">
        <w:tc>
          <w:tcPr>
            <w:tcW w:w="1800" w:type="dxa"/>
          </w:tcPr>
          <w:p w14:paraId="70B25F31" w14:textId="77777777" w:rsidR="00291F45" w:rsidRDefault="00000000">
            <w:pPr>
              <w:spacing w:after="0" w:line="259" w:lineRule="auto"/>
            </w:pPr>
            <w:r>
              <w:rPr>
                <w:b/>
                <w:sz w:val="18"/>
              </w:rPr>
              <w:t>Chuyển đổi</w:t>
            </w:r>
          </w:p>
        </w:tc>
        <w:tc>
          <w:tcPr>
            <w:tcW w:w="3720" w:type="dxa"/>
          </w:tcPr>
          <w:p w14:paraId="05FACE58" w14:textId="77777777" w:rsidR="00291F45" w:rsidRDefault="00000000">
            <w:pPr>
              <w:spacing w:after="0" w:line="259" w:lineRule="auto"/>
            </w:pPr>
            <w:r>
              <w:rPr>
                <w:sz w:val="18"/>
              </w:rPr>
              <w:t>Có thể yêu cầu Apple chuyển sang Organization sau này.</w:t>
            </w:r>
          </w:p>
        </w:tc>
        <w:tc>
          <w:tcPr>
            <w:tcW w:w="3840" w:type="dxa"/>
          </w:tcPr>
          <w:p w14:paraId="01CABD0C" w14:textId="77777777" w:rsidR="00291F45" w:rsidRDefault="00000000">
            <w:pPr>
              <w:spacing w:after="0" w:line="259" w:lineRule="auto"/>
            </w:pPr>
            <w:r>
              <w:rPr>
                <w:sz w:val="18"/>
              </w:rPr>
              <w:t>Không áp dụng.</w:t>
            </w:r>
          </w:p>
        </w:tc>
      </w:tr>
    </w:tbl>
    <w:p w14:paraId="2C2B2C23" w14:textId="77777777" w:rsidR="00291F45" w:rsidRDefault="00291F45">
      <w:pPr>
        <w:spacing w:after="40"/>
      </w:pPr>
    </w:p>
    <w:tbl>
      <w:tblPr>
        <w:tblW w:w="9360" w:type="dxa"/>
        <w:tblInd w:w="120" w:type="dxa"/>
        <w:tblBorders>
          <w:top w:val="single" w:sz="8" w:space="0" w:color="16794D"/>
          <w:left w:val="single" w:sz="8" w:space="0" w:color="16794D"/>
          <w:bottom w:val="single" w:sz="8" w:space="0" w:color="16794D"/>
          <w:right w:val="single" w:sz="8" w:space="0" w:color="16794D"/>
          <w:insideH w:val="single" w:sz="8" w:space="0" w:color="16794D"/>
          <w:insideV w:val="single" w:sz="8" w:space="0" w:color="16794D"/>
        </w:tblBorders>
        <w:tblLayout w:type="fixed"/>
        <w:tblLook w:val="04A0" w:firstRow="1" w:lastRow="0" w:firstColumn="1" w:lastColumn="0" w:noHBand="0" w:noVBand="1"/>
      </w:tblPr>
      <w:tblGrid>
        <w:gridCol w:w="9360"/>
      </w:tblGrid>
      <w:tr w:rsidR="00291F45" w14:paraId="004D6CC8" w14:textId="77777777">
        <w:tc>
          <w:tcPr>
            <w:tcW w:w="9360" w:type="dxa"/>
            <w:shd w:val="clear" w:color="auto" w:fill="EAF7F0"/>
            <w:tcMar>
              <w:top w:w="150" w:type="dxa"/>
              <w:left w:w="170" w:type="dxa"/>
              <w:bottom w:w="150" w:type="dxa"/>
              <w:right w:w="170" w:type="dxa"/>
            </w:tcMar>
            <w:vAlign w:val="center"/>
          </w:tcPr>
          <w:p w14:paraId="0F490B91" w14:textId="77777777" w:rsidR="00291F45" w:rsidRDefault="00000000">
            <w:pPr>
              <w:spacing w:after="0" w:line="269" w:lineRule="auto"/>
            </w:pPr>
            <w:r>
              <w:rPr>
                <w:b/>
                <w:color w:val="16794D"/>
              </w:rPr>
              <w:t xml:space="preserve">PHƯƠNG ÁN ĐỀ XUẤT: </w:t>
            </w:r>
            <w:r>
              <w:t>Đăng ký Individual trước để rút ngắn đường tới TestFlight. Tên ứng dụng giữ HOMI App; tên nhà phát triển/người bán ban đầu là Gia Huy Trần Nguyễn. Khi doanh nghiệp HOMI có pháp nhân, D-U-N-S, website và email tên miền, gửi yêu cầu Apple chuyển tài khoản sang Organization.</w:t>
            </w:r>
          </w:p>
        </w:tc>
      </w:tr>
    </w:tbl>
    <w:p w14:paraId="3552E37D" w14:textId="77777777" w:rsidR="00291F45" w:rsidRDefault="00291F45">
      <w:pPr>
        <w:spacing w:after="40"/>
      </w:pPr>
    </w:p>
    <w:p w14:paraId="47EDFA0B" w14:textId="77777777" w:rsidR="00291F45" w:rsidRDefault="00000000">
      <w:pPr>
        <w:pStyle w:val="Heading2"/>
      </w:pPr>
      <w:r>
        <w:t>Các điều kiện thực hiện ngay</w:t>
      </w:r>
    </w:p>
    <w:p w14:paraId="0F9E52BD" w14:textId="77777777" w:rsidR="00291F45" w:rsidRDefault="00000000">
      <w:pPr>
        <w:numPr>
          <w:ilvl w:val="0"/>
          <w:numId w:val="10"/>
        </w:numPr>
        <w:spacing w:after="100"/>
      </w:pPr>
      <w:r>
        <w:t>Apple Account có xác thực hai yếu tố và thông tin cá nhân khớp giấy tờ.</w:t>
      </w:r>
    </w:p>
    <w:p w14:paraId="47D8CEDD" w14:textId="77777777" w:rsidR="00291F45" w:rsidRDefault="00000000">
      <w:pPr>
        <w:numPr>
          <w:ilvl w:val="0"/>
          <w:numId w:val="10"/>
        </w:numPr>
        <w:spacing w:after="100"/>
      </w:pPr>
      <w:r>
        <w:t>Đăng ký trên web vì Apple Developer app báo tài khoản này không hỗ trợ enrollment trong ứng dụng.</w:t>
      </w:r>
    </w:p>
    <w:p w14:paraId="6384C295" w14:textId="77777777" w:rsidR="00291F45" w:rsidRDefault="00000000">
      <w:pPr>
        <w:numPr>
          <w:ilvl w:val="0"/>
          <w:numId w:val="10"/>
        </w:numPr>
        <w:spacing w:after="100"/>
      </w:pPr>
      <w:r>
        <w:t>Phí thành viên Apple Developer Program: 99 USD/năm hoặc giá nội tệ Apple hiển thị.</w:t>
      </w:r>
    </w:p>
    <w:p w14:paraId="7729C736" w14:textId="77777777" w:rsidR="00291F45" w:rsidRDefault="00000000">
      <w:pPr>
        <w:numPr>
          <w:ilvl w:val="0"/>
          <w:numId w:val="10"/>
        </w:numPr>
        <w:spacing w:after="100"/>
      </w:pPr>
      <w:r>
        <w:t>Nếu thanh toán Individual bằng thẻ tín dụng trên web, nên dùng thẻ của chính người đăng ký để tránh chậm xác minh.</w:t>
      </w:r>
    </w:p>
    <w:p w14:paraId="18CC50D7" w14:textId="77777777" w:rsidR="00291F45" w:rsidRDefault="00000000">
      <w:pPr>
        <w:numPr>
          <w:ilvl w:val="0"/>
          <w:numId w:val="10"/>
        </w:numPr>
        <w:spacing w:after="100"/>
      </w:pPr>
      <w:r>
        <w:t>Nếu sau 24 giờ chưa có email kích hoạt, liên hệ Apple Developer Support kèm Enrollment ID.</w:t>
      </w:r>
    </w:p>
    <w:p w14:paraId="71460312" w14:textId="77777777" w:rsidR="00291F45" w:rsidRDefault="00000000">
      <w:pPr>
        <w:pStyle w:val="Heading2"/>
      </w:pPr>
      <w:r>
        <w:t>Đặt tên và định danh kỹ thuật</w:t>
      </w:r>
    </w:p>
    <w:p w14:paraId="25F0C7DF" w14:textId="77777777" w:rsidR="00291F45" w:rsidRDefault="00000000">
      <w:pPr>
        <w:spacing w:after="80"/>
      </w:pPr>
      <w:r>
        <w:t>Tên công khai vẫn là HOMI App khi chuyển từ Individual sang Organization, trừ khi chủ tài khoản chủ động đổi tên app.</w:t>
      </w:r>
    </w:p>
    <w:p w14:paraId="21307315" w14:textId="77777777" w:rsidR="00291F45" w:rsidRDefault="00000000">
      <w:pPr>
        <w:spacing w:after="0"/>
      </w:pPr>
      <w:r>
        <w:t>Source hiện dùng com.innotrik.aispeaking. Bundle ID không hiển thị công khai nhưng là định danh lâu dài và không thể đổi cho cùng app sau khi upload build. Nếu muốn loại bỏ INNOTRIK hoàn toàn, nên đổi trước khi tạo App ID sang com.homiapp.aispeaking (nếu còn khả dụng) và đổi integration nội bộ sang homi_app_store_connect.</w:t>
      </w:r>
    </w:p>
    <w:p w14:paraId="215AF1DA" w14:textId="5CA82A83" w:rsidR="00291F45" w:rsidRDefault="005F5D42">
      <w:pPr>
        <w:pStyle w:val="Heading1"/>
        <w:pageBreakBefore/>
      </w:pPr>
      <w:r>
        <w:lastRenderedPageBreak/>
        <w:t>4</w:t>
      </w:r>
      <w:r w:rsidR="00000000">
        <w:t>. Blocker chính sách trẻ em và AI</w:t>
      </w:r>
    </w:p>
    <w:p w14:paraId="38FCF078" w14:textId="77777777" w:rsidR="00291F45" w:rsidRDefault="00000000">
      <w:r>
        <w:t>HOMI App hướng trực tiếp tới trẻ em và truyền dữ liệu giọng nói tới backend/AI. Đây là nhóm rủi ro App Review cao nhất, không thể giải quyết chỉ bằng việc build IPA.</w:t>
      </w:r>
    </w:p>
    <w:tbl>
      <w:tblPr>
        <w:tblW w:w="9360" w:type="dxa"/>
        <w:tblInd w:w="120" w:type="dxa"/>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Layout w:type="fixed"/>
        <w:tblLook w:val="04A0" w:firstRow="1" w:lastRow="0" w:firstColumn="1" w:lastColumn="0" w:noHBand="0" w:noVBand="1"/>
      </w:tblPr>
      <w:tblGrid>
        <w:gridCol w:w="9360"/>
      </w:tblGrid>
      <w:tr w:rsidR="00291F45" w14:paraId="11560BED" w14:textId="77777777">
        <w:tc>
          <w:tcPr>
            <w:tcW w:w="9360" w:type="dxa"/>
            <w:shd w:val="clear" w:color="auto" w:fill="FDECEC"/>
            <w:tcMar>
              <w:top w:w="150" w:type="dxa"/>
              <w:left w:w="170" w:type="dxa"/>
              <w:bottom w:w="150" w:type="dxa"/>
              <w:right w:w="170" w:type="dxa"/>
            </w:tcMar>
            <w:vAlign w:val="center"/>
          </w:tcPr>
          <w:p w14:paraId="5AA1EEE1" w14:textId="77777777" w:rsidR="00291F45" w:rsidRDefault="00000000">
            <w:pPr>
              <w:spacing w:after="0" w:line="269" w:lineRule="auto"/>
            </w:pPr>
            <w:r>
              <w:rPr>
                <w:b/>
                <w:color w:val="9B1C1C"/>
              </w:rPr>
              <w:t xml:space="preserve">CẢNH BÁO: </w:t>
            </w:r>
            <w:r>
              <w:t>Parental gate trong giao diện không mặc nhiên tương đương với sự chấp thuận của phụ huynh theo luật bảo vệ dữ liệu trẻ em. Cần rà soát pháp lý theo thị trường phát hành. Đây là đánh giá kỹ thuật/vận hành, không thay thế tư vấn pháp lý.</w:t>
            </w:r>
          </w:p>
        </w:tc>
      </w:tr>
    </w:tbl>
    <w:p w14:paraId="2D1442F0" w14:textId="77777777" w:rsidR="00291F45" w:rsidRDefault="00291F45">
      <w:pPr>
        <w:spacing w:after="40"/>
      </w:pPr>
    </w:p>
    <w:p w14:paraId="7D58C1BB" w14:textId="77777777" w:rsidR="00291F45" w:rsidRDefault="00000000">
      <w:pPr>
        <w:pStyle w:val="Heading2"/>
      </w:pPr>
      <w:r>
        <w:t>Dữ liệu dự kiến phải khai báo</w:t>
      </w:r>
    </w:p>
    <w:p w14:paraId="510D2D40" w14:textId="77777777" w:rsidR="00291F45" w:rsidRDefault="00000000">
      <w:pPr>
        <w:numPr>
          <w:ilvl w:val="0"/>
          <w:numId w:val="10"/>
        </w:numPr>
        <w:spacing w:after="100"/>
      </w:pPr>
      <w:r>
        <w:t>Audio Data: bản ghi giọng nói của trẻ.</w:t>
      </w:r>
    </w:p>
    <w:p w14:paraId="018DD615" w14:textId="77777777" w:rsidR="00291F45" w:rsidRDefault="00000000">
      <w:pPr>
        <w:numPr>
          <w:ilvl w:val="0"/>
          <w:numId w:val="10"/>
        </w:numPr>
        <w:spacing w:after="100"/>
      </w:pPr>
      <w:r>
        <w:t>Other User Content: transcript/nội dung trẻ nói.</w:t>
      </w:r>
    </w:p>
    <w:p w14:paraId="395A9156" w14:textId="77777777" w:rsidR="00291F45" w:rsidRDefault="00000000">
      <w:pPr>
        <w:numPr>
          <w:ilvl w:val="0"/>
          <w:numId w:val="10"/>
        </w:numPr>
        <w:spacing w:after="100"/>
      </w:pPr>
      <w:r>
        <w:t>Age hoặc age group.</w:t>
      </w:r>
    </w:p>
    <w:p w14:paraId="62866270" w14:textId="77777777" w:rsidR="00291F45" w:rsidRDefault="00000000">
      <w:pPr>
        <w:numPr>
          <w:ilvl w:val="0"/>
          <w:numId w:val="10"/>
        </w:numPr>
        <w:spacing w:after="100"/>
      </w:pPr>
      <w:r>
        <w:t>Device ID/User ID: clientId tồn tại lâu dài trên thiết bị.</w:t>
      </w:r>
    </w:p>
    <w:p w14:paraId="587B51F4" w14:textId="77777777" w:rsidR="00291F45" w:rsidRDefault="00000000">
      <w:pPr>
        <w:numPr>
          <w:ilvl w:val="0"/>
          <w:numId w:val="10"/>
        </w:numPr>
        <w:spacing w:after="100"/>
      </w:pPr>
      <w:r>
        <w:t>Product Interaction, Performance và Diagnostics.</w:t>
      </w:r>
    </w:p>
    <w:p w14:paraId="0E03F3BB" w14:textId="77777777" w:rsidR="00291F45" w:rsidRDefault="00000000">
      <w:pPr>
        <w:numPr>
          <w:ilvl w:val="0"/>
          <w:numId w:val="10"/>
        </w:numPr>
        <w:spacing w:after="100"/>
      </w:pPr>
      <w:r>
        <w:t>Linked to user/device nếu backend gắn dữ liệu với clientId; chỉ chọn Tracking khi thực sự theo dõi chéo dịch vụ.</w:t>
      </w:r>
    </w:p>
    <w:p w14:paraId="48AA0A99" w14:textId="77777777" w:rsidR="00291F45" w:rsidRDefault="00000000">
      <w:pPr>
        <w:pStyle w:val="Heading2"/>
      </w:pPr>
      <w:r>
        <w:t>Phần app đã giảm rủi ro</w:t>
      </w:r>
    </w:p>
    <w:p w14:paraId="3E657C3A" w14:textId="77777777" w:rsidR="00291F45" w:rsidRDefault="00000000">
      <w:pPr>
        <w:numPr>
          <w:ilvl w:val="0"/>
          <w:numId w:val="10"/>
        </w:numPr>
        <w:spacing w:after="100"/>
      </w:pPr>
      <w:r>
        <w:t>Thông báo dữ liệu và bên nhận trước hộp thoại quyền micro.</w:t>
      </w:r>
    </w:p>
    <w:p w14:paraId="565BA572" w14:textId="77777777" w:rsidR="00291F45" w:rsidRDefault="00000000">
      <w:pPr>
        <w:numPr>
          <w:ilvl w:val="0"/>
          <w:numId w:val="10"/>
        </w:numPr>
        <w:spacing w:after="100"/>
      </w:pPr>
      <w:r>
        <w:t>Yêu cầu phụ huynh chủ động đồng ý; liên kết ngoài và thao tác riêng tư có parental gate.</w:t>
      </w:r>
    </w:p>
    <w:p w14:paraId="14E6E13B" w14:textId="77777777" w:rsidR="00291F45" w:rsidRDefault="00000000">
      <w:pPr>
        <w:numPr>
          <w:ilvl w:val="0"/>
          <w:numId w:val="10"/>
        </w:numPr>
        <w:spacing w:after="100"/>
      </w:pPr>
      <w:r>
        <w:t>Chế độ không giọng nói nếu từ chối; không tạo ID/gọi backend trước khi đồng ý.</w:t>
      </w:r>
    </w:p>
    <w:p w14:paraId="785B4D9A" w14:textId="77777777" w:rsidR="00291F45" w:rsidRDefault="00000000">
      <w:pPr>
        <w:numPr>
          <w:ilvl w:val="0"/>
          <w:numId w:val="10"/>
        </w:numPr>
        <w:spacing w:after="100"/>
      </w:pPr>
      <w:r>
        <w:t>Cho phép rút đồng ý và reset ID; chỉ báo xóa thành công khi server trả HTTP thành công.</w:t>
      </w:r>
    </w:p>
    <w:p w14:paraId="61BCFD7C" w14:textId="77777777" w:rsidR="00291F45" w:rsidRDefault="00000000">
      <w:pPr>
        <w:pStyle w:val="Heading2"/>
      </w:pPr>
      <w:r>
        <w:t>Phần còn phải hoàn thành trước App Review</w:t>
      </w:r>
    </w:p>
    <w:p w14:paraId="2A5577A8" w14:textId="77777777" w:rsidR="00291F45" w:rsidRDefault="00000000">
      <w:pPr>
        <w:numPr>
          <w:ilvl w:val="0"/>
          <w:numId w:val="10"/>
        </w:numPr>
        <w:spacing w:after="100"/>
      </w:pPr>
      <w:r>
        <w:t>Chọn Kids Category và một nhóm tuổi chính: 5 tuổi trở xuống, 6-8 hoặc 9-11. Dải 3-15 hiện không khớp một nhóm Kids Category.</w:t>
      </w:r>
    </w:p>
    <w:p w14:paraId="2BDC3A4E" w14:textId="77777777" w:rsidR="00291F45" w:rsidRDefault="00000000">
      <w:pPr>
        <w:numPr>
          <w:ilvl w:val="0"/>
          <w:numId w:val="10"/>
        </w:numPr>
        <w:spacing w:after="100"/>
      </w:pPr>
      <w:r>
        <w:t>Công bố Privacy Policy, Terms và Support; nêu đúng backend/Cloudflare/OpenAI và mọi subprocessor thật sự nhận dữ liệu.</w:t>
      </w:r>
    </w:p>
    <w:p w14:paraId="3AB586BF" w14:textId="77777777" w:rsidR="00291F45" w:rsidRDefault="00000000">
      <w:pPr>
        <w:numPr>
          <w:ilvl w:val="0"/>
          <w:numId w:val="10"/>
        </w:numPr>
        <w:spacing w:after="100"/>
      </w:pPr>
      <w:r>
        <w:t>Định nghĩa retention/TTL riêng cho audio, transcript, history, telemetry, cache và backup.</w:t>
      </w:r>
    </w:p>
    <w:p w14:paraId="60FF2101" w14:textId="77777777" w:rsidR="00291F45" w:rsidRDefault="00000000">
      <w:pPr>
        <w:numPr>
          <w:ilvl w:val="0"/>
          <w:numId w:val="10"/>
        </w:numPr>
        <w:spacing w:after="100"/>
      </w:pPr>
      <w:r>
        <w:rPr>
          <w:color w:val="9B1C1C"/>
        </w:rPr>
        <w:t>Backend phải có authentication/authorization theo phụ huynh hoặc installation; không chỉ dựa vào clientId.</w:t>
      </w:r>
    </w:p>
    <w:p w14:paraId="36A2187A" w14:textId="77777777" w:rsidR="00291F45" w:rsidRDefault="00000000">
      <w:pPr>
        <w:numPr>
          <w:ilvl w:val="0"/>
          <w:numId w:val="10"/>
        </w:numPr>
        <w:spacing w:after="100"/>
      </w:pPr>
      <w:r>
        <w:rPr>
          <w:color w:val="9B1C1C"/>
        </w:rPr>
        <w:t>Xóa cascade thực sự history, transcript, audio và cache; ứng dụng hiện chỉ có thể yêu cầu, không chứng minh dữ liệu server đã bị xóa.</w:t>
      </w:r>
    </w:p>
    <w:p w14:paraId="0391D67E" w14:textId="77777777" w:rsidR="00291F45" w:rsidRDefault="00000000">
      <w:pPr>
        <w:numPr>
          <w:ilvl w:val="0"/>
          <w:numId w:val="10"/>
        </w:numPr>
        <w:spacing w:after="100"/>
      </w:pPr>
      <w:r>
        <w:lastRenderedPageBreak/>
        <w:t>Không log nội dung nhạy cảm của trẻ; bổ sung rate limit và chống lạm dụng.</w:t>
      </w:r>
    </w:p>
    <w:p w14:paraId="0CDE4EE8" w14:textId="77777777" w:rsidR="00291F45" w:rsidRDefault="00000000">
      <w:pPr>
        <w:numPr>
          <w:ilvl w:val="0"/>
          <w:numId w:val="10"/>
        </w:numPr>
        <w:spacing w:after="100"/>
      </w:pPr>
      <w:r>
        <w:t>Kiểm tra archive bằng Xcode Privacy Report và đảm bảo App Privacy Label khớp runtime/backend.</w:t>
      </w:r>
    </w:p>
    <w:p w14:paraId="1F1C6F45" w14:textId="77777777" w:rsidR="005F5D42" w:rsidRDefault="005F5D42" w:rsidP="005F5D42">
      <w:pPr>
        <w:pStyle w:val="Heading1"/>
        <w:pageBreakBefore/>
      </w:pPr>
      <w:r>
        <w:lastRenderedPageBreak/>
        <w:t>5. Các quyết định cần sếp phản hồi</w:t>
      </w:r>
    </w:p>
    <w:tbl>
      <w:tblPr>
        <w:tblW w:w="9360" w:type="dxa"/>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Layout w:type="fixed"/>
        <w:tblLook w:val="04A0" w:firstRow="1" w:lastRow="0" w:firstColumn="1" w:lastColumn="0" w:noHBand="0" w:noVBand="1"/>
      </w:tblPr>
      <w:tblGrid>
        <w:gridCol w:w="700"/>
        <w:gridCol w:w="3900"/>
        <w:gridCol w:w="2900"/>
        <w:gridCol w:w="1860"/>
      </w:tblGrid>
      <w:tr w:rsidR="005F5D42" w14:paraId="760F5123" w14:textId="77777777" w:rsidTr="004E61B4">
        <w:trPr>
          <w:tblHeader/>
        </w:trPr>
        <w:tc>
          <w:tcPr>
            <w:tcW w:w="700" w:type="dxa"/>
            <w:shd w:val="clear" w:color="auto" w:fill="F2F4F7"/>
            <w:tcMar>
              <w:top w:w="80" w:type="dxa"/>
              <w:left w:w="120" w:type="dxa"/>
              <w:bottom w:w="80" w:type="dxa"/>
              <w:right w:w="120" w:type="dxa"/>
            </w:tcMar>
            <w:vAlign w:val="center"/>
          </w:tcPr>
          <w:p w14:paraId="20E55F91" w14:textId="77777777" w:rsidR="005F5D42" w:rsidRDefault="005F5D42" w:rsidP="004E61B4">
            <w:pPr>
              <w:spacing w:after="0" w:line="259" w:lineRule="auto"/>
              <w:jc w:val="center"/>
            </w:pPr>
            <w:r>
              <w:rPr>
                <w:b/>
                <w:color w:val="12325B"/>
                <w:sz w:val="18"/>
              </w:rPr>
              <w:t>#</w:t>
            </w:r>
          </w:p>
        </w:tc>
        <w:tc>
          <w:tcPr>
            <w:tcW w:w="3900" w:type="dxa"/>
            <w:shd w:val="clear" w:color="auto" w:fill="F2F4F7"/>
            <w:tcMar>
              <w:top w:w="80" w:type="dxa"/>
              <w:left w:w="120" w:type="dxa"/>
              <w:bottom w:w="80" w:type="dxa"/>
              <w:right w:w="120" w:type="dxa"/>
            </w:tcMar>
            <w:vAlign w:val="center"/>
          </w:tcPr>
          <w:p w14:paraId="1A900BAE" w14:textId="77777777" w:rsidR="005F5D42" w:rsidRDefault="005F5D42" w:rsidP="004E61B4">
            <w:pPr>
              <w:spacing w:after="0" w:line="259" w:lineRule="auto"/>
              <w:jc w:val="center"/>
            </w:pPr>
            <w:r>
              <w:rPr>
                <w:b/>
                <w:color w:val="12325B"/>
                <w:sz w:val="18"/>
              </w:rPr>
              <w:t>Quyết định cần phê duyệt</w:t>
            </w:r>
          </w:p>
        </w:tc>
        <w:tc>
          <w:tcPr>
            <w:tcW w:w="2900" w:type="dxa"/>
            <w:shd w:val="clear" w:color="auto" w:fill="F2F4F7"/>
            <w:tcMar>
              <w:top w:w="80" w:type="dxa"/>
              <w:left w:w="120" w:type="dxa"/>
              <w:bottom w:w="80" w:type="dxa"/>
              <w:right w:w="120" w:type="dxa"/>
            </w:tcMar>
            <w:vAlign w:val="center"/>
          </w:tcPr>
          <w:p w14:paraId="231CC90F" w14:textId="77777777" w:rsidR="005F5D42" w:rsidRDefault="005F5D42" w:rsidP="004E61B4">
            <w:pPr>
              <w:spacing w:after="0" w:line="259" w:lineRule="auto"/>
              <w:jc w:val="center"/>
            </w:pPr>
            <w:r>
              <w:rPr>
                <w:b/>
                <w:color w:val="12325B"/>
                <w:sz w:val="18"/>
              </w:rPr>
              <w:t>Khuyến nghị</w:t>
            </w:r>
          </w:p>
        </w:tc>
        <w:tc>
          <w:tcPr>
            <w:tcW w:w="1860" w:type="dxa"/>
            <w:shd w:val="clear" w:color="auto" w:fill="F2F4F7"/>
            <w:tcMar>
              <w:top w:w="80" w:type="dxa"/>
              <w:left w:w="120" w:type="dxa"/>
              <w:bottom w:w="80" w:type="dxa"/>
              <w:right w:w="120" w:type="dxa"/>
            </w:tcMar>
            <w:vAlign w:val="center"/>
          </w:tcPr>
          <w:p w14:paraId="225A1CCB" w14:textId="77777777" w:rsidR="005F5D42" w:rsidRDefault="005F5D42" w:rsidP="004E61B4">
            <w:pPr>
              <w:spacing w:after="0" w:line="259" w:lineRule="auto"/>
              <w:jc w:val="center"/>
            </w:pPr>
            <w:r>
              <w:rPr>
                <w:b/>
                <w:color w:val="12325B"/>
                <w:sz w:val="18"/>
              </w:rPr>
              <w:t>Hạn</w:t>
            </w:r>
          </w:p>
        </w:tc>
      </w:tr>
      <w:tr w:rsidR="005F5D42" w14:paraId="595B6A96" w14:textId="77777777" w:rsidTr="004E61B4">
        <w:tc>
          <w:tcPr>
            <w:tcW w:w="700" w:type="dxa"/>
          </w:tcPr>
          <w:p w14:paraId="44A8B12A" w14:textId="77777777" w:rsidR="005F5D42" w:rsidRDefault="005F5D42" w:rsidP="004E61B4">
            <w:pPr>
              <w:spacing w:after="0" w:line="259" w:lineRule="auto"/>
              <w:jc w:val="center"/>
            </w:pPr>
            <w:r>
              <w:rPr>
                <w:b/>
                <w:color w:val="2E74B5"/>
                <w:sz w:val="18"/>
              </w:rPr>
              <w:t>1</w:t>
            </w:r>
          </w:p>
        </w:tc>
        <w:tc>
          <w:tcPr>
            <w:tcW w:w="3900" w:type="dxa"/>
          </w:tcPr>
          <w:p w14:paraId="16A15F11" w14:textId="77777777" w:rsidR="005F5D42" w:rsidRDefault="005F5D42" w:rsidP="004E61B4">
            <w:pPr>
              <w:spacing w:after="0" w:line="259" w:lineRule="auto"/>
            </w:pPr>
            <w:r>
              <w:rPr>
                <w:sz w:val="18"/>
              </w:rPr>
              <w:t>Đăng ký Individual dưới tên pháp lý Gia Huy Trần Nguyễn để mở TestFlight sớm?</w:t>
            </w:r>
          </w:p>
        </w:tc>
        <w:tc>
          <w:tcPr>
            <w:tcW w:w="2900" w:type="dxa"/>
          </w:tcPr>
          <w:p w14:paraId="47C8DB9A" w14:textId="77777777" w:rsidR="005F5D42" w:rsidRDefault="005F5D42" w:rsidP="004E61B4">
            <w:pPr>
              <w:spacing w:after="0" w:line="259" w:lineRule="auto"/>
            </w:pPr>
            <w:r>
              <w:rPr>
                <w:sz w:val="18"/>
              </w:rPr>
              <w:t>Đồng ý, kèm xác nhận nội bộ về quyền sở hữu app.</w:t>
            </w:r>
          </w:p>
        </w:tc>
        <w:tc>
          <w:tcPr>
            <w:tcW w:w="1860" w:type="dxa"/>
          </w:tcPr>
          <w:p w14:paraId="7F9D8745" w14:textId="77777777" w:rsidR="005F5D42" w:rsidRDefault="005F5D42" w:rsidP="004E61B4">
            <w:pPr>
              <w:spacing w:after="0" w:line="259" w:lineRule="auto"/>
              <w:jc w:val="center"/>
            </w:pPr>
            <w:r>
              <w:rPr>
                <w:b/>
                <w:color w:val="9B1C1C"/>
                <w:sz w:val="17"/>
              </w:rPr>
              <w:t>Ngay</w:t>
            </w:r>
          </w:p>
        </w:tc>
      </w:tr>
      <w:tr w:rsidR="005F5D42" w14:paraId="74A22C2E" w14:textId="77777777" w:rsidTr="004E61B4">
        <w:tc>
          <w:tcPr>
            <w:tcW w:w="700" w:type="dxa"/>
          </w:tcPr>
          <w:p w14:paraId="2314D489" w14:textId="77777777" w:rsidR="005F5D42" w:rsidRDefault="005F5D42" w:rsidP="004E61B4">
            <w:pPr>
              <w:spacing w:after="0" w:line="259" w:lineRule="auto"/>
              <w:jc w:val="center"/>
            </w:pPr>
            <w:r>
              <w:rPr>
                <w:b/>
                <w:color w:val="2E74B5"/>
                <w:sz w:val="18"/>
              </w:rPr>
              <w:t>2</w:t>
            </w:r>
          </w:p>
        </w:tc>
        <w:tc>
          <w:tcPr>
            <w:tcW w:w="3900" w:type="dxa"/>
          </w:tcPr>
          <w:p w14:paraId="712A4FA7" w14:textId="77777777" w:rsidR="005F5D42" w:rsidRDefault="005F5D42" w:rsidP="004E61B4">
            <w:pPr>
              <w:spacing w:after="0" w:line="259" w:lineRule="auto"/>
            </w:pPr>
            <w:r>
              <w:rPr>
                <w:sz w:val="18"/>
              </w:rPr>
              <w:t>Đổi Bundle ID từ com.innotrik.aispeaking sang định danh HOMI trước khi tạo App ID?</w:t>
            </w:r>
          </w:p>
        </w:tc>
        <w:tc>
          <w:tcPr>
            <w:tcW w:w="2900" w:type="dxa"/>
          </w:tcPr>
          <w:p w14:paraId="7F3EA93C" w14:textId="77777777" w:rsidR="005F5D42" w:rsidRDefault="005F5D42" w:rsidP="004E61B4">
            <w:pPr>
              <w:spacing w:after="0" w:line="259" w:lineRule="auto"/>
            </w:pPr>
            <w:r>
              <w:rPr>
                <w:sz w:val="18"/>
              </w:rPr>
              <w:t>Đổi sang com.homiapp.aispeaking nếu khả dụng.</w:t>
            </w:r>
          </w:p>
        </w:tc>
        <w:tc>
          <w:tcPr>
            <w:tcW w:w="1860" w:type="dxa"/>
          </w:tcPr>
          <w:p w14:paraId="21EF4E79" w14:textId="77777777" w:rsidR="005F5D42" w:rsidRDefault="005F5D42" w:rsidP="004E61B4">
            <w:pPr>
              <w:spacing w:after="0" w:line="259" w:lineRule="auto"/>
              <w:jc w:val="center"/>
            </w:pPr>
            <w:r>
              <w:rPr>
                <w:b/>
                <w:color w:val="9B1C1C"/>
                <w:sz w:val="17"/>
              </w:rPr>
              <w:t>Trước App ID</w:t>
            </w:r>
          </w:p>
        </w:tc>
      </w:tr>
      <w:tr w:rsidR="005F5D42" w14:paraId="77D44BE7" w14:textId="77777777" w:rsidTr="004E61B4">
        <w:tc>
          <w:tcPr>
            <w:tcW w:w="700" w:type="dxa"/>
          </w:tcPr>
          <w:p w14:paraId="0C85D1B5" w14:textId="77777777" w:rsidR="005F5D42" w:rsidRDefault="005F5D42" w:rsidP="004E61B4">
            <w:pPr>
              <w:spacing w:after="0" w:line="259" w:lineRule="auto"/>
              <w:jc w:val="center"/>
            </w:pPr>
            <w:r>
              <w:rPr>
                <w:b/>
                <w:color w:val="2E74B5"/>
                <w:sz w:val="18"/>
              </w:rPr>
              <w:t>3</w:t>
            </w:r>
          </w:p>
        </w:tc>
        <w:tc>
          <w:tcPr>
            <w:tcW w:w="3900" w:type="dxa"/>
          </w:tcPr>
          <w:p w14:paraId="04CABCF0" w14:textId="77777777" w:rsidR="005F5D42" w:rsidRDefault="005F5D42" w:rsidP="004E61B4">
            <w:pPr>
              <w:spacing w:after="0" w:line="259" w:lineRule="auto"/>
            </w:pPr>
            <w:r>
              <w:rPr>
                <w:sz w:val="18"/>
              </w:rPr>
              <w:t>Chọn Kids Category và nhóm tuổi chính nào?</w:t>
            </w:r>
          </w:p>
        </w:tc>
        <w:tc>
          <w:tcPr>
            <w:tcW w:w="2900" w:type="dxa"/>
          </w:tcPr>
          <w:p w14:paraId="70BEEECB" w14:textId="77777777" w:rsidR="005F5D42" w:rsidRDefault="005F5D42" w:rsidP="004E61B4">
            <w:pPr>
              <w:spacing w:after="0" w:line="259" w:lineRule="auto"/>
            </w:pPr>
            <w:r>
              <w:rPr>
                <w:sz w:val="18"/>
              </w:rPr>
              <w:t>Chọn đúng thị trường lõi; không dùng dải 3-15 cho Kids Category.</w:t>
            </w:r>
          </w:p>
        </w:tc>
        <w:tc>
          <w:tcPr>
            <w:tcW w:w="1860" w:type="dxa"/>
          </w:tcPr>
          <w:p w14:paraId="67DBD702" w14:textId="77777777" w:rsidR="005F5D42" w:rsidRDefault="005F5D42" w:rsidP="004E61B4">
            <w:pPr>
              <w:spacing w:after="0" w:line="259" w:lineRule="auto"/>
              <w:jc w:val="center"/>
            </w:pPr>
            <w:r>
              <w:rPr>
                <w:b/>
                <w:color w:val="8A5D00"/>
                <w:sz w:val="17"/>
              </w:rPr>
              <w:t>Trước metadata</w:t>
            </w:r>
          </w:p>
        </w:tc>
      </w:tr>
      <w:tr w:rsidR="005F5D42" w14:paraId="15B13556" w14:textId="77777777" w:rsidTr="004E61B4">
        <w:tc>
          <w:tcPr>
            <w:tcW w:w="700" w:type="dxa"/>
          </w:tcPr>
          <w:p w14:paraId="2670D781" w14:textId="77777777" w:rsidR="005F5D42" w:rsidRDefault="005F5D42" w:rsidP="004E61B4">
            <w:pPr>
              <w:spacing w:after="0" w:line="259" w:lineRule="auto"/>
              <w:jc w:val="center"/>
            </w:pPr>
            <w:r>
              <w:rPr>
                <w:b/>
                <w:color w:val="2E74B5"/>
                <w:sz w:val="18"/>
              </w:rPr>
              <w:t>4</w:t>
            </w:r>
          </w:p>
        </w:tc>
        <w:tc>
          <w:tcPr>
            <w:tcW w:w="3900" w:type="dxa"/>
          </w:tcPr>
          <w:p w14:paraId="520829A2" w14:textId="77777777" w:rsidR="005F5D42" w:rsidRDefault="005F5D42" w:rsidP="004E61B4">
            <w:pPr>
              <w:spacing w:after="0" w:line="259" w:lineRule="auto"/>
            </w:pPr>
            <w:r>
              <w:rPr>
                <w:sz w:val="18"/>
              </w:rPr>
              <w:t>Phê duyệt Privacy Policy, Terms, Support, danh sách AI/subprocessors và retention?</w:t>
            </w:r>
          </w:p>
        </w:tc>
        <w:tc>
          <w:tcPr>
            <w:tcW w:w="2900" w:type="dxa"/>
          </w:tcPr>
          <w:p w14:paraId="1E32076B" w14:textId="77777777" w:rsidR="005F5D42" w:rsidRDefault="005F5D42" w:rsidP="004E61B4">
            <w:pPr>
              <w:spacing w:after="0" w:line="259" w:lineRule="auto"/>
            </w:pPr>
            <w:r>
              <w:rPr>
                <w:sz w:val="18"/>
              </w:rPr>
              <w:t>Phải khớp hành vi backend thực tế.</w:t>
            </w:r>
          </w:p>
        </w:tc>
        <w:tc>
          <w:tcPr>
            <w:tcW w:w="1860" w:type="dxa"/>
          </w:tcPr>
          <w:p w14:paraId="00534601" w14:textId="77777777" w:rsidR="005F5D42" w:rsidRDefault="005F5D42" w:rsidP="004E61B4">
            <w:pPr>
              <w:spacing w:after="0" w:line="259" w:lineRule="auto"/>
              <w:jc w:val="center"/>
            </w:pPr>
            <w:r>
              <w:rPr>
                <w:b/>
                <w:color w:val="8A5D00"/>
                <w:sz w:val="17"/>
              </w:rPr>
              <w:t>Trước build IPA</w:t>
            </w:r>
          </w:p>
        </w:tc>
      </w:tr>
      <w:tr w:rsidR="005F5D42" w14:paraId="27AF7A83" w14:textId="77777777" w:rsidTr="004E61B4">
        <w:tc>
          <w:tcPr>
            <w:tcW w:w="700" w:type="dxa"/>
          </w:tcPr>
          <w:p w14:paraId="4A57D4B9" w14:textId="77777777" w:rsidR="005F5D42" w:rsidRDefault="005F5D42" w:rsidP="004E61B4">
            <w:pPr>
              <w:spacing w:after="0" w:line="259" w:lineRule="auto"/>
              <w:jc w:val="center"/>
            </w:pPr>
            <w:r>
              <w:rPr>
                <w:b/>
                <w:color w:val="2E74B5"/>
                <w:sz w:val="18"/>
              </w:rPr>
              <w:t>5</w:t>
            </w:r>
          </w:p>
        </w:tc>
        <w:tc>
          <w:tcPr>
            <w:tcW w:w="3900" w:type="dxa"/>
          </w:tcPr>
          <w:p w14:paraId="2688930F" w14:textId="77777777" w:rsidR="005F5D42" w:rsidRDefault="005F5D42" w:rsidP="004E61B4">
            <w:pPr>
              <w:spacing w:after="0" w:line="259" w:lineRule="auto"/>
            </w:pPr>
            <w:r>
              <w:rPr>
                <w:sz w:val="18"/>
              </w:rPr>
              <w:t>Ai chịu trách nhiệm hoàn thiện auth, xóa cascade, TTL, log và rate limit?</w:t>
            </w:r>
          </w:p>
        </w:tc>
        <w:tc>
          <w:tcPr>
            <w:tcW w:w="2900" w:type="dxa"/>
          </w:tcPr>
          <w:p w14:paraId="607E67EF" w14:textId="77777777" w:rsidR="005F5D42" w:rsidRDefault="005F5D42" w:rsidP="004E61B4">
            <w:pPr>
              <w:spacing w:after="0" w:line="259" w:lineRule="auto"/>
            </w:pPr>
            <w:r>
              <w:rPr>
                <w:sz w:val="18"/>
              </w:rPr>
              <w:t>Chỉ định chủ sở hữu backend và ngày nghiệm thu.</w:t>
            </w:r>
          </w:p>
        </w:tc>
        <w:tc>
          <w:tcPr>
            <w:tcW w:w="1860" w:type="dxa"/>
          </w:tcPr>
          <w:p w14:paraId="6C663295" w14:textId="77777777" w:rsidR="005F5D42" w:rsidRDefault="005F5D42" w:rsidP="004E61B4">
            <w:pPr>
              <w:spacing w:after="0" w:line="259" w:lineRule="auto"/>
              <w:jc w:val="center"/>
            </w:pPr>
            <w:r>
              <w:rPr>
                <w:b/>
                <w:color w:val="8A5D00"/>
                <w:sz w:val="17"/>
              </w:rPr>
              <w:t>Trước review</w:t>
            </w:r>
          </w:p>
        </w:tc>
      </w:tr>
      <w:tr w:rsidR="005F5D42" w14:paraId="02010CF9" w14:textId="77777777" w:rsidTr="004E61B4">
        <w:tc>
          <w:tcPr>
            <w:tcW w:w="700" w:type="dxa"/>
          </w:tcPr>
          <w:p w14:paraId="11FBBB26" w14:textId="77777777" w:rsidR="005F5D42" w:rsidRDefault="005F5D42" w:rsidP="004E61B4">
            <w:pPr>
              <w:spacing w:after="0" w:line="259" w:lineRule="auto"/>
              <w:jc w:val="center"/>
            </w:pPr>
            <w:r>
              <w:rPr>
                <w:b/>
                <w:color w:val="2E74B5"/>
                <w:sz w:val="18"/>
              </w:rPr>
              <w:t>6</w:t>
            </w:r>
          </w:p>
        </w:tc>
        <w:tc>
          <w:tcPr>
            <w:tcW w:w="3900" w:type="dxa"/>
          </w:tcPr>
          <w:p w14:paraId="01476631" w14:textId="77777777" w:rsidR="005F5D42" w:rsidRDefault="005F5D42" w:rsidP="004E61B4">
            <w:pPr>
              <w:spacing w:after="0" w:line="259" w:lineRule="auto"/>
            </w:pPr>
            <w:r>
              <w:rPr>
                <w:sz w:val="18"/>
              </w:rPr>
              <w:t>Kế hoạch pháp nhân HOMI và chuyển Individual sang Organization?</w:t>
            </w:r>
          </w:p>
        </w:tc>
        <w:tc>
          <w:tcPr>
            <w:tcW w:w="2900" w:type="dxa"/>
          </w:tcPr>
          <w:p w14:paraId="2B2820EC" w14:textId="77777777" w:rsidR="005F5D42" w:rsidRDefault="005F5D42" w:rsidP="004E61B4">
            <w:pPr>
              <w:spacing w:after="0" w:line="259" w:lineRule="auto"/>
            </w:pPr>
            <w:r>
              <w:rPr>
                <w:sz w:val="18"/>
              </w:rPr>
              <w:t>Lập sau khi TestFlight; không tạo tài khoản mới tùy tiện.</w:t>
            </w:r>
          </w:p>
        </w:tc>
        <w:tc>
          <w:tcPr>
            <w:tcW w:w="1860" w:type="dxa"/>
          </w:tcPr>
          <w:p w14:paraId="3D83BD46" w14:textId="77777777" w:rsidR="005F5D42" w:rsidRDefault="005F5D42" w:rsidP="004E61B4">
            <w:pPr>
              <w:spacing w:after="0" w:line="259" w:lineRule="auto"/>
              <w:jc w:val="center"/>
            </w:pPr>
            <w:r>
              <w:rPr>
                <w:b/>
                <w:color w:val="8A5D00"/>
                <w:sz w:val="17"/>
              </w:rPr>
              <w:t>Sau beta</w:t>
            </w:r>
          </w:p>
        </w:tc>
      </w:tr>
    </w:tbl>
    <w:p w14:paraId="7D5B62DA" w14:textId="77777777" w:rsidR="005F5D42" w:rsidRDefault="005F5D42" w:rsidP="005F5D42">
      <w:pPr>
        <w:spacing w:after="40"/>
      </w:pPr>
    </w:p>
    <w:tbl>
      <w:tblPr>
        <w:tblW w:w="9360" w:type="dxa"/>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4A0" w:firstRow="1" w:lastRow="0" w:firstColumn="1" w:lastColumn="0" w:noHBand="0" w:noVBand="1"/>
      </w:tblPr>
      <w:tblGrid>
        <w:gridCol w:w="9360"/>
      </w:tblGrid>
      <w:tr w:rsidR="005F5D42" w14:paraId="43718B44" w14:textId="77777777" w:rsidTr="004E61B4">
        <w:tc>
          <w:tcPr>
            <w:tcW w:w="9360" w:type="dxa"/>
            <w:shd w:val="clear" w:color="auto" w:fill="F4F8FC"/>
            <w:tcMar>
              <w:top w:w="150" w:type="dxa"/>
              <w:left w:w="170" w:type="dxa"/>
              <w:bottom w:w="150" w:type="dxa"/>
              <w:right w:w="170" w:type="dxa"/>
            </w:tcMar>
            <w:vAlign w:val="center"/>
          </w:tcPr>
          <w:p w14:paraId="35EC4075" w14:textId="77777777" w:rsidR="005F5D42" w:rsidRDefault="005F5D42" w:rsidP="004E61B4">
            <w:pPr>
              <w:spacing w:after="0" w:line="269" w:lineRule="auto"/>
            </w:pPr>
            <w:r>
              <w:rPr>
                <w:b/>
                <w:color w:val="2E74B5"/>
              </w:rPr>
              <w:t xml:space="preserve">THỨ TỰ ƯU TIÊN: </w:t>
            </w:r>
            <w:r>
              <w:t>Phê duyệt 1-2 ngay để không mất thời gian chờ Apple. Song song, đội sản phẩm/pháp lý chốt 3-4 và đội backend chịu trách nhiệm 5. Quyết định 6 có thể thực hiện sau khi TestFlight ổn định.</w:t>
            </w:r>
          </w:p>
        </w:tc>
      </w:tr>
    </w:tbl>
    <w:p w14:paraId="75F88378" w14:textId="77777777" w:rsidR="005F5D42" w:rsidRDefault="005F5D42" w:rsidP="005F5D42">
      <w:pPr>
        <w:spacing w:after="40"/>
      </w:pPr>
    </w:p>
    <w:p w14:paraId="13AC6D1A" w14:textId="51D46A98" w:rsidR="00291F45" w:rsidRDefault="00291F45">
      <w:pPr>
        <w:spacing w:after="0"/>
      </w:pPr>
    </w:p>
    <w:sectPr w:rsidR="00291F45" w:rsidSect="0003461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E98FB" w14:textId="77777777" w:rsidR="00B9033E" w:rsidRDefault="00B9033E">
      <w:pPr>
        <w:spacing w:after="0" w:line="240" w:lineRule="auto"/>
      </w:pPr>
      <w:r>
        <w:separator/>
      </w:r>
    </w:p>
  </w:endnote>
  <w:endnote w:type="continuationSeparator" w:id="0">
    <w:p w14:paraId="5AB9DF06" w14:textId="77777777" w:rsidR="00B9033E" w:rsidRDefault="00B90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2C0A" w14:textId="77777777" w:rsidR="00291F45" w:rsidRDefault="00000000">
    <w:pPr>
      <w:pStyle w:val="Footer"/>
      <w:jc w:val="right"/>
    </w:pPr>
    <w:r>
      <w:rPr>
        <w:color w:val="667085"/>
        <w:sz w:val="18"/>
      </w:rPr>
      <w:t xml:space="preserve">Trang </w:t>
    </w:r>
    <w:r>
      <w:fldChar w:fldCharType="begin"/>
    </w:r>
    <w:r>
      <w:instrText xml:space="preserve"> PAGE </w:instrText>
    </w:r>
    <w:r w:rsidR="00D90268">
      <w:fldChar w:fldCharType="separate"/>
    </w:r>
    <w:r w:rsidR="00D9026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3C14B" w14:textId="77777777" w:rsidR="00B9033E" w:rsidRDefault="00B9033E">
      <w:pPr>
        <w:spacing w:after="0" w:line="240" w:lineRule="auto"/>
      </w:pPr>
      <w:r>
        <w:separator/>
      </w:r>
    </w:p>
  </w:footnote>
  <w:footnote w:type="continuationSeparator" w:id="0">
    <w:p w14:paraId="24B30F4D" w14:textId="77777777" w:rsidR="00B9033E" w:rsidRDefault="00B903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F8E1A" w14:textId="77777777" w:rsidR="00291F45" w:rsidRDefault="00000000">
    <w:pPr>
      <w:pStyle w:val="Header"/>
    </w:pPr>
    <w:r>
      <w:rPr>
        <w:b/>
        <w:color w:val="667085"/>
        <w:sz w:val="17"/>
      </w:rPr>
      <w:t>HOMI APP  |  BÁO CÁO PHÁT HÀNH 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3F1"/>
    <w:multiLevelType w:val="singleLevel"/>
    <w:tmpl w:val="28D26CC6"/>
    <w:lvl w:ilvl="0">
      <w:start w:val="1"/>
      <w:numFmt w:val="bullet"/>
      <w:lvlText w:val=""/>
      <w:lvlJc w:val="left"/>
      <w:pPr>
        <w:tabs>
          <w:tab w:val="num" w:pos="720"/>
        </w:tabs>
        <w:spacing w:after="160" w:line="280" w:lineRule="auto"/>
        <w:ind w:left="720" w:hanging="360"/>
      </w:pPr>
      <w:rPr>
        <w:rFonts w:ascii="Symbol" w:hAnsi="Symbol"/>
      </w:rPr>
    </w:lvl>
  </w:abstractNum>
  <w:abstractNum w:abstractNumId="10" w15:restartNumberingAfterBreak="0">
    <w:nsid w:val="000003F2"/>
    <w:multiLevelType w:val="singleLevel"/>
    <w:tmpl w:val="1C6806D2"/>
    <w:lvl w:ilvl="0">
      <w:start w:val="1"/>
      <w:numFmt w:val="decimal"/>
      <w:lvlText w:val="%1."/>
      <w:lvlJc w:val="left"/>
      <w:pPr>
        <w:tabs>
          <w:tab w:val="num" w:pos="720"/>
        </w:tabs>
        <w:spacing w:after="160" w:line="280" w:lineRule="auto"/>
        <w:ind w:left="720" w:hanging="360"/>
      </w:pPr>
      <w:rPr>
        <w:rFonts w:ascii="Calibri" w:hAnsi="Calibri"/>
      </w:rPr>
    </w:lvl>
  </w:abstractNum>
  <w:num w:numId="1" w16cid:durableId="395782799">
    <w:abstractNumId w:val="8"/>
  </w:num>
  <w:num w:numId="2" w16cid:durableId="290019274">
    <w:abstractNumId w:val="6"/>
  </w:num>
  <w:num w:numId="3" w16cid:durableId="831026402">
    <w:abstractNumId w:val="5"/>
  </w:num>
  <w:num w:numId="4" w16cid:durableId="871763713">
    <w:abstractNumId w:val="4"/>
  </w:num>
  <w:num w:numId="5" w16cid:durableId="2088766426">
    <w:abstractNumId w:val="7"/>
  </w:num>
  <w:num w:numId="6" w16cid:durableId="241918623">
    <w:abstractNumId w:val="3"/>
  </w:num>
  <w:num w:numId="7" w16cid:durableId="476652237">
    <w:abstractNumId w:val="2"/>
  </w:num>
  <w:num w:numId="8" w16cid:durableId="547226394">
    <w:abstractNumId w:val="1"/>
  </w:num>
  <w:num w:numId="9" w16cid:durableId="142628961">
    <w:abstractNumId w:val="0"/>
  </w:num>
  <w:num w:numId="10" w16cid:durableId="2086609569">
    <w:abstractNumId w:val="9"/>
    <w:lvlOverride w:ilvl="0">
      <w:startOverride w:val="1"/>
    </w:lvlOverride>
  </w:num>
  <w:num w:numId="11" w16cid:durableId="336663358">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F45"/>
    <w:rsid w:val="0029639D"/>
    <w:rsid w:val="00326F90"/>
    <w:rsid w:val="00465E1A"/>
    <w:rsid w:val="005F4A0F"/>
    <w:rsid w:val="005F5D42"/>
    <w:rsid w:val="00AA1D8D"/>
    <w:rsid w:val="00B47730"/>
    <w:rsid w:val="00B9033E"/>
    <w:rsid w:val="00CB0664"/>
    <w:rsid w:val="00D902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1D07EF"/>
  <w14:defaultImageDpi w14:val="300"/>
  <w15:docId w15:val="{37C1FA5A-B298-4EF6-9A3A-1C468C508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18223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2325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1050</Words>
  <Characters>5986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Báo cáo phát hành HOMI App trên App Store</vt:lpstr>
    </vt:vector>
  </TitlesOfParts>
  <Manager/>
  <Company/>
  <LinksUpToDate>false</LinksUpToDate>
  <CharactersWithSpaces>7022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phát hành HOMI App trên App Store</dc:title>
  <dc:subject>Tình trạng kỹ thuật, tài khoản Apple, chính sách trẻ em/AI và kế hoạch 7 ngày</dc:subject>
  <dc:creator>Gia Huy Trần Nguyễn</dc:creator>
  <cp:keywords>HOMI App, iOS, App Store, TestFlight, Codemagic</cp:keywords>
  <dc:description>generated by python-docx</dc:description>
  <cp:lastModifiedBy>Gia Huy Trần Nguyễn</cp:lastModifiedBy>
  <cp:revision>2</cp:revision>
  <dcterms:created xsi:type="dcterms:W3CDTF">2013-12-23T23:15:00Z</dcterms:created>
  <dcterms:modified xsi:type="dcterms:W3CDTF">2026-08-21T05:36:00Z</dcterms:modified>
  <cp:category/>
</cp:coreProperties>
</file>