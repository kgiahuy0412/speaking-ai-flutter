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51B8D" w14:textId="77777777" w:rsidR="00801CE1" w:rsidRDefault="00000000">
      <w:pPr>
        <w:spacing w:before="1400" w:after="160"/>
      </w:pPr>
      <w:r>
        <w:rPr>
          <w:rFonts w:eastAsia="Microsoft YaHei"/>
          <w:b/>
          <w:color w:val="16324F"/>
          <w:sz w:val="50"/>
          <w:lang w:eastAsia="zh-CN"/>
        </w:rPr>
        <w:t>V1版本实施计划</w:t>
      </w:r>
    </w:p>
    <w:p w14:paraId="155EEE7B" w14:textId="77777777" w:rsidR="00801CE1" w:rsidRDefault="00000000">
      <w:pPr>
        <w:spacing w:after="480"/>
      </w:pPr>
      <w:r>
        <w:rPr>
          <w:rFonts w:eastAsia="Microsoft YaHei"/>
          <w:color w:val="2E74B5"/>
          <w:sz w:val="30"/>
          <w:lang w:eastAsia="zh-CN"/>
        </w:rPr>
        <w:t>AI沟通助手 - Flutter Android与Next.js后端</w:t>
      </w:r>
    </w:p>
    <w:p w14:paraId="75EF9AA1" w14:textId="77777777" w:rsidR="00801CE1" w:rsidRDefault="00000000">
      <w:pPr>
        <w:keepLines/>
        <w:pBdr>
          <w:left w:val="single" w:sz="18" w:space="8" w:color="2E74B5"/>
        </w:pBdr>
        <w:shd w:val="clear" w:color="auto" w:fill="EAF2F8"/>
        <w:spacing w:before="100" w:after="200"/>
        <w:ind w:left="173" w:right="115"/>
      </w:pPr>
      <w:r>
        <w:rPr>
          <w:rFonts w:eastAsia="Microsoft YaHei"/>
          <w:b/>
          <w:color w:val="2E74B5"/>
          <w:sz w:val="21"/>
          <w:lang w:eastAsia="zh-CN"/>
        </w:rPr>
        <w:t xml:space="preserve">V1重点  </w:t>
      </w:r>
      <w:r>
        <w:rPr>
          <w:rFonts w:eastAsia="Microsoft YaHei"/>
          <w:sz w:val="21"/>
          <w:lang w:eastAsia="zh-CN"/>
        </w:rPr>
        <w:t>在3周内完成，优先确保儿童越南语表达忠实翻译为英语；不擅自缩写、不更换主语，也不把意愿陈述改成疑问句。</w:t>
      </w:r>
    </w:p>
    <w:p w14:paraId="040C0A4D" w14:textId="77777777" w:rsidR="00801CE1" w:rsidRDefault="00000000">
      <w:pPr>
        <w:spacing w:after="60"/>
      </w:pPr>
      <w:r>
        <w:rPr>
          <w:rFonts w:eastAsia="Microsoft YaHei"/>
          <w:b/>
          <w:color w:val="16324F"/>
          <w:lang w:eastAsia="zh-CN"/>
        </w:rPr>
        <w:t>版本：</w:t>
      </w:r>
      <w:r>
        <w:rPr>
          <w:rFonts w:eastAsia="Microsoft YaHei"/>
          <w:lang w:eastAsia="zh-CN"/>
        </w:rPr>
        <w:t>V1 - 3周实施计划</w:t>
      </w:r>
    </w:p>
    <w:p w14:paraId="5CF3F088" w14:textId="77777777" w:rsidR="00801CE1" w:rsidRDefault="00000000">
      <w:pPr>
        <w:spacing w:after="60"/>
      </w:pPr>
      <w:r>
        <w:rPr>
          <w:rFonts w:eastAsia="Microsoft YaHei"/>
          <w:b/>
          <w:color w:val="16324F"/>
          <w:lang w:eastAsia="zh-CN"/>
        </w:rPr>
        <w:t>状态：</w:t>
      </w:r>
      <w:r>
        <w:rPr>
          <w:rFonts w:eastAsia="Microsoft YaHei"/>
          <w:lang w:eastAsia="zh-CN"/>
        </w:rPr>
        <w:t>已准备提交审批并实施</w:t>
      </w:r>
    </w:p>
    <w:p w14:paraId="155F72F7" w14:textId="77777777" w:rsidR="00801CE1" w:rsidRDefault="00000000">
      <w:pPr>
        <w:spacing w:after="60"/>
      </w:pPr>
      <w:r>
        <w:rPr>
          <w:rFonts w:eastAsia="Microsoft YaHei"/>
          <w:b/>
          <w:color w:val="16324F"/>
          <w:lang w:eastAsia="zh-CN"/>
        </w:rPr>
        <w:t>编制日期：</w:t>
      </w:r>
      <w:r>
        <w:rPr>
          <w:rFonts w:eastAsia="Microsoft YaHei"/>
          <w:lang w:eastAsia="zh-CN"/>
        </w:rPr>
        <w:t>22/07/2026</w:t>
      </w:r>
    </w:p>
    <w:p w14:paraId="7974D0B6" w14:textId="656554CA" w:rsidR="00801CE1" w:rsidRDefault="00000000" w:rsidP="00AE3B81">
      <w:pPr>
        <w:spacing w:after="60"/>
      </w:pPr>
      <w:r>
        <w:rPr>
          <w:rFonts w:eastAsia="Microsoft YaHei"/>
          <w:b/>
          <w:color w:val="16324F"/>
          <w:lang w:eastAsia="zh-CN"/>
        </w:rPr>
        <w:t>范围：</w:t>
      </w:r>
      <w:r>
        <w:rPr>
          <w:rFonts w:eastAsia="Microsoft YaHei"/>
          <w:lang w:eastAsia="zh-CN"/>
        </w:rPr>
        <w:t>Flutter Android、Next.js后端、AI翻译、规则/缓存、TTS和管理端</w:t>
      </w:r>
      <w:r>
        <w:br w:type="page"/>
      </w:r>
    </w:p>
    <w:p w14:paraId="1177DD24" w14:textId="77777777" w:rsidR="00801CE1" w:rsidRDefault="00000000">
      <w:pPr>
        <w:pStyle w:val="Heading1"/>
      </w:pPr>
      <w:r>
        <w:rPr>
          <w:rFonts w:eastAsia="Microsoft YaHei"/>
          <w:lang w:eastAsia="zh-CN"/>
        </w:rPr>
        <w:t>1. 执行摘要</w:t>
      </w:r>
    </w:p>
    <w:p w14:paraId="3E6B6DD8" w14:textId="77777777" w:rsidR="00801CE1" w:rsidRDefault="00000000">
      <w:r>
        <w:rPr>
          <w:rFonts w:eastAsia="Microsoft YaHei"/>
          <w:lang w:eastAsia="zh-CN"/>
        </w:rPr>
        <w:t>V0版本已完成初步测试，并在真实设备、真实网络及release版APK上相对稳定运行。因此，V1不以重建基础设施或大规模扩展功能为重点。最重要的目标是在识别、规则/缓存、AI和音频播放的整个链路中，提高越南语到英语翻译的忠实度。</w:t>
      </w:r>
    </w:p>
    <w:p w14:paraId="3A61C10D" w14:textId="77777777" w:rsidR="00801CE1" w:rsidRDefault="00000000">
      <w:r>
        <w:rPr>
          <w:rFonts w:eastAsia="Microsoft YaHei"/>
          <w:lang w:eastAsia="zh-CN"/>
        </w:rPr>
        <w:t>产品要求已从“改写为简短、易说的英语句子”调整为“尽可能少作解释、忠实翻译，同时保持英语自然且语法正确”。这一变化必须在全链路同步实施；如果只修改AI提示词而保留旧规则或旧缓存，应用仍可能播放错误译文。</w:t>
      </w:r>
    </w:p>
    <w:p w14:paraId="5337D16F" w14:textId="77777777" w:rsidR="00801CE1" w:rsidRDefault="00000000">
      <w:pPr>
        <w:keepLines/>
        <w:pBdr>
          <w:left w:val="single" w:sz="18" w:space="8" w:color="9A6700"/>
        </w:pBdr>
        <w:shd w:val="clear" w:color="auto" w:fill="FFF7E6"/>
        <w:spacing w:before="100" w:after="200"/>
        <w:ind w:left="173" w:right="115"/>
      </w:pPr>
      <w:r>
        <w:rPr>
          <w:rFonts w:eastAsia="Microsoft YaHei"/>
          <w:b/>
          <w:color w:val="9A6700"/>
          <w:sz w:val="21"/>
          <w:lang w:eastAsia="zh-CN"/>
        </w:rPr>
        <w:t xml:space="preserve">范围决策  </w:t>
      </w:r>
      <w:r>
        <w:rPr>
          <w:rFonts w:eastAsia="Microsoft YaHei"/>
          <w:sz w:val="21"/>
          <w:lang w:eastAsia="zh-CN"/>
        </w:rPr>
        <w:t>三周内，项目团队集中处理翻译质量、规则/缓存治理、管理端人工修正闭环、回归测试和V1发布。原生BLE、iOS、独立ASR以及大型基础设施重构留到后续阶段。</w:t>
      </w:r>
    </w:p>
    <w:p w14:paraId="1F6A74A1" w14:textId="77777777" w:rsidR="00801CE1" w:rsidRDefault="00000000">
      <w:pPr>
        <w:pStyle w:val="Heading1"/>
      </w:pPr>
      <w:r>
        <w:rPr>
          <w:rFonts w:eastAsia="Microsoft YaHei"/>
          <w:lang w:eastAsia="zh-CN"/>
        </w:rPr>
        <w:t>2. V0版本现状</w:t>
      </w:r>
    </w:p>
    <w:p w14:paraId="52090E24" w14:textId="77777777" w:rsidR="00801CE1" w:rsidRDefault="00000000">
      <w:r>
        <w:rPr>
          <w:rFonts w:eastAsia="Microsoft YaHei"/>
          <w:lang w:eastAsia="zh-CN"/>
        </w:rPr>
        <w:t>应用目前采用Android优先架构，前端为Flutter，后端为Next.js。主流程已完成从录音到显示英语文本并播放TTS的连接。现有重要组件包括：</w:t>
      </w:r>
    </w:p>
    <w:p w14:paraId="40706A1F" w14:textId="77777777" w:rsidR="00801CE1" w:rsidRDefault="00000000">
      <w:pPr>
        <w:pStyle w:val="ListBullet"/>
        <w:ind w:left="720"/>
      </w:pPr>
      <w:r>
        <w:rPr>
          <w:rFonts w:eastAsia="Microsoft YaHei"/>
          <w:lang w:eastAsia="zh-CN"/>
        </w:rPr>
        <w:t>Flutter负责界面、录音状态、700毫秒VAD、历史记录、回放，以及越南语/简体中文界面语言设置。</w:t>
      </w:r>
    </w:p>
    <w:p w14:paraId="33A40872" w14:textId="77777777" w:rsidR="00801CE1" w:rsidRDefault="00000000">
      <w:pPr>
        <w:pStyle w:val="ListBullet"/>
        <w:ind w:left="720"/>
      </w:pPr>
      <w:r>
        <w:rPr>
          <w:rFonts w:eastAsia="Microsoft YaHei"/>
          <w:lang w:eastAsia="zh-CN"/>
        </w:rPr>
        <w:t>Android SpeechRecognizer在可用时优先使用；OpenAI Realtime WebSocket用于实时识别；Batch Chunks和WAV作为降级方案。</w:t>
      </w:r>
    </w:p>
    <w:p w14:paraId="36E4C772" w14:textId="77777777" w:rsidR="00801CE1" w:rsidRDefault="00000000">
      <w:pPr>
        <w:pStyle w:val="ListBullet"/>
        <w:ind w:left="720"/>
      </w:pPr>
      <w:r>
        <w:rPr>
          <w:rFonts w:eastAsia="Microsoft YaHei"/>
          <w:lang w:eastAsia="zh-CN"/>
        </w:rPr>
        <w:t>Next.js后端保存API密钥、提示词、规则、语义缓存、文本缓存、音频缓存、历史记录、遥测数据及管理端功能。</w:t>
      </w:r>
    </w:p>
    <w:p w14:paraId="01C42594" w14:textId="77777777" w:rsidR="00801CE1" w:rsidRDefault="00000000">
      <w:pPr>
        <w:pStyle w:val="ListBullet"/>
        <w:ind w:left="720"/>
      </w:pPr>
      <w:r>
        <w:rPr>
          <w:rFonts w:eastAsia="Microsoft YaHei"/>
          <w:lang w:eastAsia="zh-CN"/>
        </w:rPr>
        <w:t>音频通过just_audio播放；音频缓存按内容和语音配置进行标识，以缩短再次播放时间。</w:t>
      </w:r>
    </w:p>
    <w:p w14:paraId="5CE244FA" w14:textId="77777777" w:rsidR="00801CE1" w:rsidRDefault="00000000">
      <w:pPr>
        <w:pStyle w:val="ListBullet"/>
        <w:ind w:left="720"/>
      </w:pPr>
      <w:r>
        <w:rPr>
          <w:rFonts w:eastAsia="Microsoft YaHei"/>
          <w:lang w:eastAsia="zh-CN"/>
        </w:rPr>
        <w:t>架构已为BLE优先做好准备，但由于尚无真实设备和原生解码器，目前无法完成充分验证。</w:t>
      </w:r>
    </w:p>
    <w:p w14:paraId="6F7D1D16" w14:textId="77777777" w:rsidR="00801CE1" w:rsidRDefault="00000000">
      <w:pPr>
        <w:pStyle w:val="ListBullet"/>
        <w:ind w:left="720"/>
      </w:pPr>
      <w:r>
        <w:rPr>
          <w:rFonts w:eastAsia="Microsoft YaHei"/>
          <w:lang w:eastAsia="zh-CN"/>
        </w:rPr>
        <w:t>后端已具备使用无服务器PostgreSQL和对象存储的能力，但扩展存储并非三周V1的重点。</w:t>
      </w:r>
    </w:p>
    <w:p w14:paraId="2DD1C5E9" w14:textId="77777777" w:rsidR="00801CE1" w:rsidRDefault="00000000">
      <w:pPr>
        <w:pStyle w:val="Heading1"/>
      </w:pPr>
      <w:r>
        <w:rPr>
          <w:rFonts w:eastAsia="Microsoft YaHei"/>
          <w:lang w:eastAsia="zh-CN"/>
        </w:rPr>
        <w:t>3. 需要解决的核心问题</w:t>
      </w:r>
    </w:p>
    <w:p w14:paraId="63A24B4B" w14:textId="77777777" w:rsidR="00801CE1" w:rsidRDefault="00000000">
      <w:r>
        <w:rPr>
          <w:rFonts w:eastAsia="Microsoft YaHei"/>
          <w:lang w:eastAsia="zh-CN"/>
        </w:rPr>
        <w:t>当前问题主要不在速度或连接，而在于系统可能理解了大致意图后，又改写成另一句话。这不符合管理方要求，即必须忠实保留儿童原话的含义。</w:t>
      </w:r>
    </w:p>
    <w:p w14:paraId="642F594E" w14:textId="77777777" w:rsidR="00801CE1" w:rsidRDefault="00000000">
      <w:pPr>
        <w:keepLines/>
        <w:spacing w:after="60"/>
        <w:ind w:left="360"/>
      </w:pPr>
      <w:r>
        <w:rPr>
          <w:rFonts w:eastAsia="Microsoft YaHei"/>
          <w:b/>
          <w:color w:val="16324F"/>
          <w:sz w:val="21"/>
          <w:lang w:eastAsia="zh-CN"/>
        </w:rPr>
        <w:t>越南语：</w:t>
      </w:r>
      <w:r>
        <w:rPr>
          <w:rFonts w:eastAsia="Microsoft YaHei"/>
          <w:sz w:val="21"/>
          <w:lang w:eastAsia="zh-CN"/>
        </w:rPr>
        <w:t>妈妈，我想买这个。</w:t>
      </w:r>
    </w:p>
    <w:p w14:paraId="0781F61B" w14:textId="77777777" w:rsidR="00801CE1" w:rsidRDefault="00000000">
      <w:pPr>
        <w:spacing w:after="60"/>
        <w:ind w:left="720"/>
      </w:pPr>
      <w:r>
        <w:rPr>
          <w:rFonts w:eastAsia="Microsoft YaHei"/>
          <w:b/>
          <w:color w:val="13795B"/>
          <w:sz w:val="21"/>
          <w:lang w:eastAsia="zh-CN"/>
        </w:rPr>
        <w:t>V1译文：</w:t>
      </w:r>
      <w:r>
        <w:rPr>
          <w:rFonts w:eastAsia="Microsoft YaHei"/>
          <w:i/>
          <w:sz w:val="21"/>
          <w:lang w:eastAsia="zh-CN"/>
        </w:rPr>
        <w:t>Mom, I want to buy this.</w:t>
      </w:r>
    </w:p>
    <w:p w14:paraId="1FCB2B73" w14:textId="77777777" w:rsidR="00801CE1" w:rsidRDefault="00000000">
      <w:pPr>
        <w:spacing w:after="160"/>
        <w:ind w:left="720"/>
      </w:pPr>
      <w:r>
        <w:rPr>
          <w:rFonts w:eastAsia="Microsoft YaHei"/>
          <w:b/>
          <w:color w:val="B42318"/>
          <w:sz w:val="21"/>
          <w:lang w:eastAsia="zh-CN"/>
        </w:rPr>
        <w:t>不接受：</w:t>
      </w:r>
      <w:r>
        <w:rPr>
          <w:rFonts w:eastAsia="Microsoft YaHei"/>
          <w:i/>
          <w:sz w:val="21"/>
          <w:lang w:eastAsia="zh-CN"/>
        </w:rPr>
        <w:t>Can we buy this?</w:t>
      </w:r>
    </w:p>
    <w:p w14:paraId="504E92C0" w14:textId="77777777" w:rsidR="00801CE1" w:rsidRDefault="00000000">
      <w:pPr>
        <w:keepLines/>
        <w:spacing w:after="60"/>
        <w:ind w:left="360"/>
      </w:pPr>
      <w:r>
        <w:rPr>
          <w:rFonts w:eastAsia="Microsoft YaHei"/>
          <w:b/>
          <w:color w:val="16324F"/>
          <w:sz w:val="21"/>
          <w:lang w:eastAsia="zh-CN"/>
        </w:rPr>
        <w:t>越南语：</w:t>
      </w:r>
      <w:r>
        <w:rPr>
          <w:rFonts w:eastAsia="Microsoft YaHei"/>
          <w:sz w:val="21"/>
          <w:lang w:eastAsia="zh-CN"/>
        </w:rPr>
        <w:t>妈妈，我们可以买这个吗？</w:t>
      </w:r>
    </w:p>
    <w:p w14:paraId="71609D86" w14:textId="77777777" w:rsidR="00801CE1" w:rsidRDefault="00000000">
      <w:pPr>
        <w:spacing w:after="160"/>
        <w:ind w:left="720"/>
      </w:pPr>
      <w:r>
        <w:rPr>
          <w:rFonts w:eastAsia="Microsoft YaHei"/>
          <w:b/>
          <w:color w:val="13795B"/>
          <w:sz w:val="21"/>
          <w:lang w:eastAsia="zh-CN"/>
        </w:rPr>
        <w:t>V1译文：</w:t>
      </w:r>
      <w:r>
        <w:rPr>
          <w:rFonts w:eastAsia="Microsoft YaHei"/>
          <w:i/>
          <w:sz w:val="21"/>
          <w:lang w:eastAsia="zh-CN"/>
        </w:rPr>
        <w:t>Mom, can we buy this?</w:t>
      </w:r>
    </w:p>
    <w:p w14:paraId="22880C5A" w14:textId="77777777" w:rsidR="00801CE1" w:rsidRDefault="00000000">
      <w:pPr>
        <w:keepLines/>
        <w:spacing w:after="60"/>
        <w:ind w:left="360"/>
      </w:pPr>
      <w:r>
        <w:rPr>
          <w:rFonts w:eastAsia="Microsoft YaHei"/>
          <w:b/>
          <w:color w:val="16324F"/>
          <w:sz w:val="21"/>
          <w:lang w:eastAsia="zh-CN"/>
        </w:rPr>
        <w:t>越南语：</w:t>
      </w:r>
      <w:r>
        <w:rPr>
          <w:rFonts w:eastAsia="Microsoft YaHei"/>
          <w:sz w:val="21"/>
          <w:lang w:eastAsia="zh-CN"/>
        </w:rPr>
        <w:t>我不想买这个。</w:t>
      </w:r>
    </w:p>
    <w:p w14:paraId="584E971C" w14:textId="77777777" w:rsidR="00801CE1" w:rsidRDefault="00000000">
      <w:pPr>
        <w:spacing w:after="160"/>
        <w:ind w:left="720"/>
      </w:pPr>
      <w:r>
        <w:rPr>
          <w:rFonts w:eastAsia="Microsoft YaHei"/>
          <w:b/>
          <w:color w:val="13795B"/>
          <w:sz w:val="21"/>
          <w:lang w:eastAsia="zh-CN"/>
        </w:rPr>
        <w:t>V1译文：</w:t>
      </w:r>
      <w:r>
        <w:rPr>
          <w:rFonts w:eastAsia="Microsoft YaHei"/>
          <w:i/>
          <w:sz w:val="21"/>
          <w:lang w:eastAsia="zh-CN"/>
        </w:rPr>
        <w:t>I don't want to buy this.</w:t>
      </w:r>
    </w:p>
    <w:p w14:paraId="5A07F2C6" w14:textId="77777777" w:rsidR="00801CE1" w:rsidRDefault="00000000">
      <w:pPr>
        <w:keepLines/>
        <w:spacing w:after="60"/>
        <w:ind w:left="360"/>
      </w:pPr>
      <w:r>
        <w:rPr>
          <w:rFonts w:eastAsia="Microsoft YaHei"/>
          <w:b/>
          <w:color w:val="16324F"/>
          <w:sz w:val="21"/>
          <w:lang w:eastAsia="zh-CN"/>
        </w:rPr>
        <w:t>越南语：</w:t>
      </w:r>
      <w:r>
        <w:rPr>
          <w:rFonts w:eastAsia="Microsoft YaHei"/>
          <w:sz w:val="21"/>
          <w:lang w:eastAsia="zh-CN"/>
        </w:rPr>
        <w:t>爸爸，请给我买这个。</w:t>
      </w:r>
    </w:p>
    <w:p w14:paraId="7DF97B74" w14:textId="77777777" w:rsidR="00801CE1" w:rsidRDefault="00000000">
      <w:pPr>
        <w:spacing w:after="160"/>
        <w:ind w:left="720"/>
      </w:pPr>
      <w:r>
        <w:rPr>
          <w:rFonts w:eastAsia="Microsoft YaHei"/>
          <w:b/>
          <w:color w:val="13795B"/>
          <w:sz w:val="21"/>
          <w:lang w:eastAsia="zh-CN"/>
        </w:rPr>
        <w:t>V1译文：</w:t>
      </w:r>
      <w:r>
        <w:rPr>
          <w:rFonts w:eastAsia="Microsoft YaHei"/>
          <w:i/>
          <w:sz w:val="21"/>
          <w:lang w:eastAsia="zh-CN"/>
        </w:rPr>
        <w:t>Dad, please buy this for me.</w:t>
      </w:r>
    </w:p>
    <w:p w14:paraId="67021610" w14:textId="77777777" w:rsidR="00801CE1" w:rsidRDefault="00000000">
      <w:r>
        <w:rPr>
          <w:rFonts w:eastAsia="Microsoft YaHei"/>
          <w:lang w:eastAsia="zh-CN"/>
        </w:rPr>
        <w:t>需要同时处理的三个技术原因：</w:t>
      </w:r>
    </w:p>
    <w:p w14:paraId="561546A4" w14:textId="77777777" w:rsidR="00801CE1" w:rsidRDefault="00000000">
      <w:pPr>
        <w:keepNext/>
        <w:spacing w:before="80" w:after="40"/>
        <w:ind w:left="259"/>
      </w:pPr>
      <w:r>
        <w:rPr>
          <w:rFonts w:eastAsia="Microsoft YaHei"/>
          <w:b/>
          <w:color w:val="16324F"/>
          <w:lang w:eastAsia="zh-CN"/>
        </w:rPr>
        <w:t>提示词当前允许模型进行意译。</w:t>
      </w:r>
    </w:p>
    <w:p w14:paraId="0943F1D3" w14:textId="77777777" w:rsidR="00801CE1" w:rsidRDefault="00000000">
      <w:pPr>
        <w:spacing w:after="160"/>
        <w:ind w:left="518"/>
      </w:pPr>
      <w:r>
        <w:rPr>
          <w:rFonts w:eastAsia="Microsoft YaHei"/>
          <w:lang w:eastAsia="zh-CN"/>
        </w:rPr>
        <w:t>使用“rewrite”的描述并要求短句，可能导致模型省略称呼、更换主语，或把陈述句改成疑问句。</w:t>
      </w:r>
    </w:p>
    <w:p w14:paraId="0EA0E2E1" w14:textId="77777777" w:rsidR="00801CE1" w:rsidRDefault="00000000">
      <w:pPr>
        <w:keepNext/>
        <w:spacing w:before="80" w:after="40"/>
        <w:ind w:left="259"/>
      </w:pPr>
      <w:r>
        <w:rPr>
          <w:rFonts w:eastAsia="Microsoft YaHei"/>
          <w:b/>
          <w:color w:val="16324F"/>
          <w:lang w:eastAsia="zh-CN"/>
        </w:rPr>
        <w:t>规则和语义意图可能过度泛化。</w:t>
      </w:r>
    </w:p>
    <w:p w14:paraId="4D2C8031" w14:textId="77777777" w:rsidR="00801CE1" w:rsidRDefault="00000000">
      <w:pPr>
        <w:spacing w:after="160"/>
        <w:ind w:left="518"/>
      </w:pPr>
      <w:r>
        <w:rPr>
          <w:rFonts w:eastAsia="Microsoft YaHei"/>
          <w:lang w:eastAsia="zh-CN"/>
        </w:rPr>
        <w:t>一句话即使只是与已保存意图相近，也可能被替换为样例句，尽管原句包含重要差异。</w:t>
      </w:r>
    </w:p>
    <w:p w14:paraId="3F3EC951" w14:textId="77777777" w:rsidR="00801CE1" w:rsidRDefault="00000000">
      <w:pPr>
        <w:keepNext/>
        <w:spacing w:before="80" w:after="40"/>
        <w:ind w:left="259"/>
      </w:pPr>
      <w:r>
        <w:rPr>
          <w:rFonts w:eastAsia="Microsoft YaHei"/>
          <w:b/>
          <w:color w:val="16324F"/>
          <w:lang w:eastAsia="zh-CN"/>
        </w:rPr>
        <w:t>旧缓存可能继续复用已不再有效的结果。</w:t>
      </w:r>
    </w:p>
    <w:p w14:paraId="66BE0962" w14:textId="77777777" w:rsidR="00801CE1" w:rsidRDefault="00000000">
      <w:pPr>
        <w:spacing w:after="160"/>
        <w:ind w:left="518"/>
      </w:pPr>
      <w:r>
        <w:rPr>
          <w:rFonts w:eastAsia="Microsoft YaHei"/>
          <w:lang w:eastAsia="zh-CN"/>
        </w:rPr>
        <w:t>如果不进行版本化或失效处理，新的提示词也无法修正已经缓存或已提升为规则的句子。</w:t>
      </w:r>
    </w:p>
    <w:p w14:paraId="237AD017" w14:textId="77777777" w:rsidR="00801CE1" w:rsidRDefault="00000000">
      <w:pPr>
        <w:pStyle w:val="Heading1"/>
      </w:pPr>
      <w:r>
        <w:rPr>
          <w:rFonts w:eastAsia="Microsoft YaHei"/>
          <w:lang w:eastAsia="zh-CN"/>
        </w:rPr>
        <w:t>4. V1翻译质量定义</w:t>
      </w:r>
    </w:p>
    <w:p w14:paraId="398DD3E1" w14:textId="77777777" w:rsidR="00801CE1" w:rsidRDefault="00000000">
      <w:r>
        <w:rPr>
          <w:rFonts w:eastAsia="Microsoft YaHei"/>
          <w:lang w:eastAsia="zh-CN"/>
        </w:rPr>
        <w:t>本文所称“忠实翻译”，是指在内容和沟通功能上保持忠实，而不是机械逐词拼接。译文可以调整语序以符合英语表达，但不得改变儿童说出的信息。</w:t>
      </w:r>
    </w:p>
    <w:p w14:paraId="11062A32" w14:textId="77777777" w:rsidR="00801CE1" w:rsidRDefault="00000000">
      <w:pPr>
        <w:pStyle w:val="ListBullet"/>
        <w:ind w:left="720"/>
      </w:pPr>
      <w:r>
        <w:rPr>
          <w:rFonts w:eastAsia="Microsoft YaHei"/>
          <w:lang w:eastAsia="zh-CN"/>
        </w:rPr>
        <w:t>在具有实际意义时，正确保留说话者、被称呼者和人称代词。</w:t>
      </w:r>
    </w:p>
    <w:p w14:paraId="348D7045" w14:textId="77777777" w:rsidR="00801CE1" w:rsidRDefault="00000000">
      <w:pPr>
        <w:pStyle w:val="ListBullet"/>
        <w:ind w:left="720"/>
      </w:pPr>
      <w:r>
        <w:rPr>
          <w:rFonts w:eastAsia="Microsoft YaHei"/>
          <w:lang w:eastAsia="zh-CN"/>
        </w:rPr>
        <w:t>正确保留肯定、否定、疑问、愿望、请求或建议等句子功能。</w:t>
      </w:r>
    </w:p>
    <w:p w14:paraId="3118D212" w14:textId="77777777" w:rsidR="00801CE1" w:rsidRDefault="00000000">
      <w:pPr>
        <w:pStyle w:val="ListBullet"/>
        <w:ind w:left="720"/>
      </w:pPr>
      <w:r>
        <w:rPr>
          <w:rFonts w:eastAsia="Microsoft YaHei"/>
          <w:lang w:eastAsia="zh-CN"/>
        </w:rPr>
        <w:t>不得自行回答问题、添加建议、增加礼貌程度或推测意图。</w:t>
      </w:r>
    </w:p>
    <w:p w14:paraId="203FCF90" w14:textId="77777777" w:rsidR="00801CE1" w:rsidRDefault="00000000">
      <w:pPr>
        <w:pStyle w:val="ListBullet"/>
        <w:ind w:left="720"/>
      </w:pPr>
      <w:r>
        <w:rPr>
          <w:rFonts w:eastAsia="Microsoft YaHei"/>
          <w:lang w:eastAsia="zh-CN"/>
        </w:rPr>
        <w:t>不得遗漏重要的对象、地点、时间、数量、属性或否定词。</w:t>
      </w:r>
    </w:p>
    <w:p w14:paraId="4B0A84AE" w14:textId="77777777" w:rsidR="00801CE1" w:rsidRDefault="00000000">
      <w:pPr>
        <w:pStyle w:val="ListBullet"/>
        <w:ind w:left="720"/>
      </w:pPr>
      <w:r>
        <w:rPr>
          <w:rFonts w:eastAsia="Microsoft YaHei"/>
          <w:lang w:eastAsia="zh-CN"/>
        </w:rPr>
        <w:t>优先生成自然、足够简洁的英语句子，但不得以牺牲内容为代价。</w:t>
      </w:r>
    </w:p>
    <w:p w14:paraId="6D90D7FB" w14:textId="77777777" w:rsidR="00801CE1" w:rsidRDefault="00000000">
      <w:pPr>
        <w:pStyle w:val="ListBullet"/>
        <w:ind w:left="720"/>
      </w:pPr>
      <w:r>
        <w:rPr>
          <w:rFonts w:eastAsia="Microsoft YaHei"/>
          <w:lang w:eastAsia="zh-CN"/>
        </w:rPr>
        <w:t>当源句不清晰时，系统应保留确定部分并记录以供评估；不得自行补充信息。</w:t>
      </w:r>
    </w:p>
    <w:p w14:paraId="68BAB10A" w14:textId="77777777" w:rsidR="00801CE1" w:rsidRDefault="00000000">
      <w:pPr>
        <w:pStyle w:val="Heading1"/>
      </w:pPr>
      <w:r>
        <w:rPr>
          <w:rFonts w:eastAsia="Microsoft YaHei"/>
          <w:lang w:eastAsia="zh-CN"/>
        </w:rPr>
        <w:t>5. V1版本范围</w:t>
      </w:r>
    </w:p>
    <w:p w14:paraId="5D26CC62" w14:textId="77777777" w:rsidR="00801CE1" w:rsidRDefault="00000000">
      <w:pPr>
        <w:pStyle w:val="Heading2"/>
      </w:pPr>
      <w:r>
        <w:rPr>
          <w:rFonts w:eastAsia="Microsoft YaHei"/>
          <w:lang w:eastAsia="zh-CN"/>
        </w:rPr>
        <w:t>5.1. 必须实施的内容</w:t>
      </w:r>
    </w:p>
    <w:p w14:paraId="347BC031" w14:textId="77777777" w:rsidR="00801CE1" w:rsidRDefault="00000000">
      <w:pPr>
        <w:pStyle w:val="ListBullet"/>
        <w:ind w:left="720"/>
      </w:pPr>
      <w:r>
        <w:rPr>
          <w:rFonts w:eastAsia="Microsoft YaHei"/>
          <w:lang w:eastAsia="zh-CN"/>
        </w:rPr>
        <w:t>按照忠实翻译原则规范翻译提示词，并提升提示词版本。</w:t>
      </w:r>
    </w:p>
    <w:p w14:paraId="0A88E38F" w14:textId="77777777" w:rsidR="00801CE1" w:rsidRDefault="00000000">
      <w:pPr>
        <w:pStyle w:val="ListBullet"/>
        <w:ind w:left="720"/>
      </w:pPr>
      <w:r>
        <w:rPr>
          <w:rFonts w:eastAsia="Microsoft YaHei"/>
          <w:lang w:eastAsia="zh-CN"/>
        </w:rPr>
        <w:t>审查精确规则、语义意图、已提升规则和文本缓存；修正或移除导致语义错误的映射。</w:t>
      </w:r>
    </w:p>
    <w:p w14:paraId="408E8A90" w14:textId="77777777" w:rsidR="00801CE1" w:rsidRDefault="00000000">
      <w:pPr>
        <w:pStyle w:val="ListBullet"/>
        <w:ind w:left="720"/>
      </w:pPr>
      <w:r>
        <w:rPr>
          <w:rFonts w:eastAsia="Microsoft YaHei"/>
          <w:lang w:eastAsia="zh-CN"/>
        </w:rPr>
        <w:t>按源句、提示词/模型及必要上下文对缓存进行版本化，避免复用旧结果。</w:t>
      </w:r>
    </w:p>
    <w:p w14:paraId="37669732" w14:textId="77777777" w:rsidR="00801CE1" w:rsidRDefault="00000000">
      <w:pPr>
        <w:pStyle w:val="ListBullet"/>
        <w:ind w:left="720"/>
      </w:pPr>
      <w:r>
        <w:rPr>
          <w:rFonts w:eastAsia="Microsoft YaHei"/>
          <w:lang w:eastAsia="zh-CN"/>
        </w:rPr>
        <w:t>允许管理端修改、审核并保存标准译文；记录修改前后内容及审核人员。</w:t>
      </w:r>
    </w:p>
    <w:p w14:paraId="75C32DAE" w14:textId="77777777" w:rsidR="00801CE1" w:rsidRDefault="00000000">
      <w:pPr>
        <w:pStyle w:val="ListBullet"/>
        <w:ind w:left="720"/>
      </w:pPr>
      <w:r>
        <w:rPr>
          <w:rFonts w:eastAsia="Microsoft YaHei"/>
          <w:lang w:eastAsia="zh-CN"/>
        </w:rPr>
        <w:t>仅在最终英语文本确认正确后，才生成或预热音频。</w:t>
      </w:r>
    </w:p>
    <w:p w14:paraId="5BBC6837" w14:textId="77777777" w:rsidR="00801CE1" w:rsidRDefault="00000000">
      <w:pPr>
        <w:pStyle w:val="ListBullet"/>
        <w:ind w:left="720"/>
      </w:pPr>
      <w:r>
        <w:rPr>
          <w:rFonts w:eastAsia="Microsoft YaHei"/>
          <w:lang w:eastAsia="zh-CN"/>
        </w:rPr>
        <w:t>建立翻译测试集、全链路回归测试和质量指标报告。</w:t>
      </w:r>
    </w:p>
    <w:p w14:paraId="65F6F77F" w14:textId="77777777" w:rsidR="00801CE1" w:rsidRDefault="00000000">
      <w:pPr>
        <w:pStyle w:val="ListBullet"/>
        <w:ind w:left="720"/>
      </w:pPr>
      <w:r>
        <w:rPr>
          <w:rFonts w:eastAsia="Microsoft YaHei"/>
          <w:lang w:eastAsia="zh-CN"/>
        </w:rPr>
        <w:t>部署V1后端并构建V1 APK/AAB，同时具备回滚至V0的能力。</w:t>
      </w:r>
    </w:p>
    <w:p w14:paraId="4E81A418" w14:textId="77777777" w:rsidR="00801CE1" w:rsidRDefault="00000000">
      <w:pPr>
        <w:pStyle w:val="Heading2"/>
      </w:pPr>
      <w:r>
        <w:rPr>
          <w:rFonts w:eastAsia="Microsoft YaHei"/>
          <w:lang w:eastAsia="zh-CN"/>
        </w:rPr>
        <w:t>5.2. V1暂不纳入的内容</w:t>
      </w:r>
    </w:p>
    <w:p w14:paraId="5E810834" w14:textId="77777777" w:rsidR="00801CE1" w:rsidRDefault="00000000">
      <w:pPr>
        <w:pStyle w:val="ListBullet"/>
        <w:ind w:left="720"/>
      </w:pPr>
      <w:r>
        <w:rPr>
          <w:rFonts w:eastAsia="Microsoft YaHei"/>
          <w:lang w:eastAsia="zh-CN"/>
        </w:rPr>
        <w:t>完成原生BLE、Opus解码器和INNOTRIK真实硬件测试。</w:t>
      </w:r>
    </w:p>
    <w:p w14:paraId="1724AAC7" w14:textId="77777777" w:rsidR="00801CE1" w:rsidRDefault="00000000">
      <w:pPr>
        <w:pStyle w:val="ListBullet"/>
        <w:ind w:left="720"/>
      </w:pPr>
      <w:r>
        <w:rPr>
          <w:rFonts w:eastAsia="Microsoft YaHei"/>
          <w:lang w:eastAsia="zh-CN"/>
        </w:rPr>
        <w:t>发布iOS版本或全面重新设计Flutter界面。</w:t>
      </w:r>
    </w:p>
    <w:p w14:paraId="603DF8DA" w14:textId="77777777" w:rsidR="00801CE1" w:rsidRDefault="00000000" w:rsidP="00AE3B81">
      <w:pPr>
        <w:pStyle w:val="ListBullet"/>
        <w:tabs>
          <w:tab w:val="clear" w:pos="360"/>
          <w:tab w:val="num" w:pos="720"/>
        </w:tabs>
        <w:ind w:left="1080"/>
      </w:pPr>
      <w:r>
        <w:rPr>
          <w:rFonts w:eastAsia="Microsoft YaHei"/>
          <w:lang w:eastAsia="zh-CN"/>
        </w:rPr>
        <w:t>如果当前存储仍能满足受控试验阶段，则不进行大型基础设施迁移。</w:t>
      </w:r>
    </w:p>
    <w:p w14:paraId="4480B4B6" w14:textId="77777777" w:rsidR="00801CE1" w:rsidRDefault="00000000">
      <w:pPr>
        <w:pStyle w:val="ListBullet"/>
        <w:ind w:left="720"/>
      </w:pPr>
      <w:r>
        <w:rPr>
          <w:rFonts w:eastAsia="Microsoft YaHei"/>
          <w:lang w:eastAsia="zh-CN"/>
        </w:rPr>
        <w:t>除修改、审核、搜索、历史记录和翻译质量跟踪外，不新增其他管理端功能。</w:t>
      </w:r>
    </w:p>
    <w:p w14:paraId="18A18B14" w14:textId="77777777" w:rsidR="00801CE1" w:rsidRDefault="00000000">
      <w:pPr>
        <w:pStyle w:val="Heading1"/>
      </w:pPr>
      <w:r>
        <w:rPr>
          <w:rFonts w:eastAsia="Microsoft YaHei"/>
          <w:lang w:eastAsia="zh-CN"/>
        </w:rPr>
        <w:t>6. 第1周：统一要求并测量当前质量</w:t>
      </w:r>
    </w:p>
    <w:p w14:paraId="08613365" w14:textId="77777777" w:rsidR="00801CE1" w:rsidRDefault="00000000">
      <w:pPr>
        <w:keepLines/>
        <w:pBdr>
          <w:left w:val="single" w:sz="18" w:space="8" w:color="2E74B5"/>
        </w:pBdr>
        <w:shd w:val="clear" w:color="auto" w:fill="EAF2F8"/>
        <w:spacing w:before="100" w:after="200"/>
        <w:ind w:left="173" w:right="115"/>
      </w:pPr>
      <w:r>
        <w:rPr>
          <w:rFonts w:eastAsia="Microsoft YaHei"/>
          <w:b/>
          <w:color w:val="2E74B5"/>
          <w:sz w:val="21"/>
          <w:lang w:eastAsia="zh-CN"/>
        </w:rPr>
        <w:t xml:space="preserve">本周目标  </w:t>
      </w:r>
      <w:r>
        <w:rPr>
          <w:rFonts w:eastAsia="Microsoft YaHei"/>
          <w:sz w:val="21"/>
          <w:lang w:eastAsia="zh-CN"/>
        </w:rPr>
        <w:t>形成经管理方批准的翻译标准、面向忠实翻译的V1提示词和处理版本、一套具有代表性的测试句，以及完整的错误规则/缓存清单。</w:t>
      </w:r>
    </w:p>
    <w:p w14:paraId="13FD54DA" w14:textId="77777777" w:rsidR="00801CE1" w:rsidRDefault="00000000">
      <w:pPr>
        <w:pStyle w:val="Heading2"/>
      </w:pPr>
      <w:r>
        <w:rPr>
          <w:rFonts w:eastAsia="Microsoft YaHei"/>
          <w:lang w:eastAsia="zh-CN"/>
        </w:rPr>
        <w:t>实施计划</w:t>
      </w:r>
    </w:p>
    <w:p w14:paraId="78ACFAA5" w14:textId="77777777" w:rsidR="00801CE1" w:rsidRDefault="00000000">
      <w:pPr>
        <w:keepNext/>
        <w:spacing w:before="80" w:after="40"/>
      </w:pPr>
      <w:r>
        <w:rPr>
          <w:rFonts w:eastAsia="Microsoft YaHei"/>
          <w:b/>
          <w:color w:val="16324F"/>
          <w:lang w:eastAsia="zh-CN"/>
        </w:rPr>
        <w:t>第1天 - 确定翻译标准并部署V1提示词</w:t>
      </w:r>
    </w:p>
    <w:p w14:paraId="1F1888C6" w14:textId="77777777" w:rsidR="00801CE1" w:rsidRDefault="00000000">
      <w:r>
        <w:rPr>
          <w:rFonts w:eastAsia="Microsoft YaHei"/>
          <w:lang w:eastAsia="zh-CN"/>
        </w:rPr>
        <w:t>PM/PO、后端/AI人员和英语审核人员统一以下标准：保留主语、称呼、否定、句型、对象和上下文；并明确存在多个正确译文时的优先规则。同时把要求从改写调整为忠实翻译，增加不得更换主语、不得改变句型、不得自行回答或增加含义等约束。提升处理版本，例如translation-v1-faithful，以区分V0和V1结果；在扩充数据集前，先运行30-50组对比句。</w:t>
      </w:r>
    </w:p>
    <w:p w14:paraId="0B43DF16" w14:textId="77777777" w:rsidR="00801CE1" w:rsidRDefault="00000000">
      <w:pPr>
        <w:keepNext/>
        <w:spacing w:before="80" w:after="40"/>
      </w:pPr>
      <w:r>
        <w:rPr>
          <w:rFonts w:eastAsia="Microsoft YaHei"/>
          <w:b/>
          <w:color w:val="16324F"/>
          <w:lang w:eastAsia="zh-CN"/>
        </w:rPr>
        <w:t>第2天 - 建立标准数据集</w:t>
      </w:r>
    </w:p>
    <w:p w14:paraId="45D20996" w14:textId="77777777" w:rsidR="00801CE1" w:rsidRDefault="00000000">
      <w:r>
        <w:rPr>
          <w:rFonts w:eastAsia="Microsoft YaHei"/>
          <w:lang w:eastAsia="zh-CN"/>
        </w:rPr>
        <w:t>至少创建300句；较理想的目标是500句带有已审核英语译文的越南语句子。数据集必须包含家庭沟通、儿童短句、省略成分的句子以及容易混淆的句对。</w:t>
      </w:r>
    </w:p>
    <w:p w14:paraId="25C69AFB" w14:textId="77777777" w:rsidR="00801CE1" w:rsidRDefault="00000000">
      <w:pPr>
        <w:keepNext/>
        <w:spacing w:before="80" w:after="40"/>
      </w:pPr>
      <w:r>
        <w:rPr>
          <w:rFonts w:eastAsia="Microsoft YaHei"/>
          <w:b/>
          <w:color w:val="16324F"/>
          <w:lang w:eastAsia="zh-CN"/>
        </w:rPr>
        <w:t>第3天 - 补充口音和地区表达</w:t>
      </w:r>
    </w:p>
    <w:p w14:paraId="4F3460B4" w14:textId="77777777" w:rsidR="00801CE1" w:rsidRDefault="00000000">
      <w:r>
        <w:rPr>
          <w:rFonts w:eastAsia="Microsoft YaHei"/>
          <w:lang w:eastAsia="zh-CN"/>
        </w:rPr>
        <w:t>补充越南北部和南部表达方式、常见方言词、语气词和不完整句。把越南语识别错误与英语翻译错误分开，避免在错误层级进行修正。</w:t>
      </w:r>
    </w:p>
    <w:p w14:paraId="276ECB35" w14:textId="77777777" w:rsidR="00801CE1" w:rsidRDefault="00000000">
      <w:pPr>
        <w:keepNext/>
        <w:spacing w:before="80" w:after="40"/>
      </w:pPr>
      <w:r>
        <w:rPr>
          <w:rFonts w:eastAsia="Microsoft YaHei"/>
          <w:b/>
          <w:color w:val="16324F"/>
          <w:lang w:eastAsia="zh-CN"/>
        </w:rPr>
        <w:t>第4天 - 盘点规则和缓存</w:t>
      </w:r>
    </w:p>
    <w:p w14:paraId="607686B8" w14:textId="77777777" w:rsidR="00801CE1" w:rsidRDefault="00000000">
      <w:r>
        <w:rPr>
          <w:rFonts w:eastAsia="Microsoft YaHei"/>
          <w:lang w:eastAsia="zh-CN"/>
        </w:rPr>
        <w:t>审查精确规则、语义意图、已提升规则、AI文本缓存和音频缓存。标记可能缩短源句或改变源句含义的映射。</w:t>
      </w:r>
    </w:p>
    <w:p w14:paraId="3E1B3236" w14:textId="77777777" w:rsidR="00801CE1" w:rsidRDefault="00000000">
      <w:pPr>
        <w:keepNext/>
        <w:spacing w:before="80" w:after="40"/>
      </w:pPr>
      <w:r>
        <w:rPr>
          <w:rFonts w:eastAsia="Microsoft YaHei"/>
          <w:b/>
          <w:color w:val="16324F"/>
          <w:lang w:eastAsia="zh-CN"/>
        </w:rPr>
        <w:t>第5天 - 测量V0基线</w:t>
      </w:r>
    </w:p>
    <w:p w14:paraId="346214A4" w14:textId="77777777" w:rsidR="00801CE1" w:rsidRDefault="00000000">
      <w:r>
        <w:rPr>
          <w:rFonts w:eastAsia="Microsoft YaHei"/>
          <w:lang w:eastAsia="zh-CN"/>
        </w:rPr>
        <w:t>通过V0和V1全链路运行整个测试集；比较结果，按ASR、提示词、规则、缓存、TTS或播放分类错误，并建立第2周需要处理的P0/P1问题清单。</w:t>
      </w:r>
    </w:p>
    <w:p w14:paraId="31BE94F2" w14:textId="77777777" w:rsidR="00801CE1" w:rsidRDefault="00000000">
      <w:pPr>
        <w:pStyle w:val="Heading2"/>
      </w:pPr>
      <w:r>
        <w:rPr>
          <w:rFonts w:eastAsia="Microsoft YaHei"/>
          <w:lang w:eastAsia="zh-CN"/>
        </w:rPr>
        <w:t>周末交付物</w:t>
      </w:r>
    </w:p>
    <w:p w14:paraId="7764D8AF" w14:textId="77777777" w:rsidR="00801CE1" w:rsidRDefault="00000000">
      <w:pPr>
        <w:pStyle w:val="ListBullet"/>
        <w:ind w:left="720"/>
      </w:pPr>
      <w:r>
        <w:rPr>
          <w:rFonts w:eastAsia="Microsoft YaHei"/>
          <w:lang w:eastAsia="zh-CN"/>
        </w:rPr>
        <w:t>经PM/PO批准的翻译规范、提示词和V1处理版本。</w:t>
      </w:r>
    </w:p>
    <w:p w14:paraId="72D9AA6E" w14:textId="77777777" w:rsidR="00801CE1" w:rsidRDefault="00000000">
      <w:pPr>
        <w:pStyle w:val="ListBullet"/>
        <w:ind w:left="720"/>
      </w:pPr>
      <w:r>
        <w:rPr>
          <w:rFonts w:eastAsia="Microsoft YaHei"/>
          <w:lang w:eastAsia="zh-CN"/>
        </w:rPr>
        <w:t>包含标准译文和重点句组的300-500句测试集。</w:t>
      </w:r>
    </w:p>
    <w:p w14:paraId="236C3DB7" w14:textId="77777777" w:rsidR="00801CE1" w:rsidRDefault="00000000">
      <w:pPr>
        <w:pStyle w:val="ListBullet"/>
        <w:ind w:left="720"/>
      </w:pPr>
      <w:r>
        <w:rPr>
          <w:rFonts w:eastAsia="Microsoft YaHei"/>
          <w:lang w:eastAsia="zh-CN"/>
        </w:rPr>
        <w:t>V0基线报告，以及按规则、缓存或AI等结果来源对V1进行的初步比较。</w:t>
      </w:r>
    </w:p>
    <w:p w14:paraId="0A8863C9" w14:textId="77777777" w:rsidR="00801CE1" w:rsidRDefault="00000000">
      <w:pPr>
        <w:pStyle w:val="ListBullet"/>
        <w:ind w:left="720"/>
      </w:pPr>
      <w:r>
        <w:rPr>
          <w:rFonts w:eastAsia="Microsoft YaHei"/>
          <w:lang w:eastAsia="zh-CN"/>
        </w:rPr>
        <w:t>需要修改、删除或迁移的缓存/规则清单。</w:t>
      </w:r>
    </w:p>
    <w:p w14:paraId="2D68C261" w14:textId="77777777" w:rsidR="00801CE1" w:rsidRDefault="00000000">
      <w:pPr>
        <w:pStyle w:val="Heading2"/>
      </w:pPr>
      <w:r>
        <w:rPr>
          <w:rFonts w:eastAsia="Microsoft YaHei"/>
          <w:lang w:eastAsia="zh-CN"/>
        </w:rPr>
        <w:t>完成条件</w:t>
      </w:r>
    </w:p>
    <w:p w14:paraId="26F5CB19" w14:textId="77777777" w:rsidR="00801CE1" w:rsidRDefault="00000000">
      <w:pPr>
        <w:pStyle w:val="ListBullet"/>
        <w:ind w:left="720"/>
      </w:pPr>
      <w:r>
        <w:rPr>
          <w:rFonts w:eastAsia="Microsoft YaHei"/>
          <w:lang w:eastAsia="zh-CN"/>
        </w:rPr>
        <w:t>100%的测试句均有明确审核负责人。</w:t>
      </w:r>
    </w:p>
    <w:p w14:paraId="3E7D38FA" w14:textId="77777777" w:rsidR="00801CE1" w:rsidRDefault="00000000">
      <w:pPr>
        <w:pStyle w:val="ListBullet"/>
        <w:ind w:left="720"/>
      </w:pPr>
      <w:r>
        <w:rPr>
          <w:rFonts w:eastAsia="Microsoft YaHei"/>
          <w:lang w:eastAsia="zh-CN"/>
        </w:rPr>
        <w:t>至少包含30组对比句，例如愿望/疑问、肯定/否定。</w:t>
      </w:r>
    </w:p>
    <w:p w14:paraId="64FF9FD1" w14:textId="77777777" w:rsidR="00801CE1" w:rsidRDefault="00000000">
      <w:pPr>
        <w:pStyle w:val="ListBullet"/>
        <w:ind w:left="720"/>
      </w:pPr>
      <w:r>
        <w:rPr>
          <w:rFonts w:eastAsia="Microsoft YaHei"/>
          <w:lang w:eastAsia="zh-CN"/>
        </w:rPr>
        <w:t>每个重要错误都能确定故障层级和预计处理方式。</w:t>
      </w:r>
    </w:p>
    <w:p w14:paraId="3DA2FC54" w14:textId="77777777" w:rsidR="00801CE1" w:rsidRDefault="00000000">
      <w:pPr>
        <w:pStyle w:val="Heading1"/>
      </w:pPr>
      <w:r>
        <w:rPr>
          <w:rFonts w:eastAsia="Microsoft YaHei"/>
          <w:lang w:eastAsia="zh-CN"/>
        </w:rPr>
        <w:t>7. 第2周：调整翻译链路和管理端修正闭环</w:t>
      </w:r>
    </w:p>
    <w:p w14:paraId="30B6EF78" w14:textId="77777777" w:rsidR="00801CE1" w:rsidRDefault="00000000">
      <w:pPr>
        <w:keepLines/>
        <w:pBdr>
          <w:left w:val="single" w:sz="18" w:space="8" w:color="2E74B5"/>
        </w:pBdr>
        <w:shd w:val="clear" w:color="auto" w:fill="EAF2F8"/>
        <w:spacing w:before="100" w:after="200"/>
        <w:ind w:left="173" w:right="115"/>
      </w:pPr>
      <w:r>
        <w:rPr>
          <w:rFonts w:eastAsia="Microsoft YaHei"/>
          <w:b/>
          <w:color w:val="2E74B5"/>
          <w:sz w:val="21"/>
          <w:lang w:eastAsia="zh-CN"/>
        </w:rPr>
        <w:t xml:space="preserve">本周目标  </w:t>
      </w:r>
      <w:r>
        <w:rPr>
          <w:rFonts w:eastAsia="Microsoft YaHei"/>
          <w:sz w:val="21"/>
          <w:lang w:eastAsia="zh-CN"/>
        </w:rPr>
        <w:t>新句、已缓存句以及由管理端修正的句子都能返回忠实译文；变更不得明显降低现有响应速度或稳定性。</w:t>
      </w:r>
    </w:p>
    <w:p w14:paraId="750D96F9" w14:textId="77777777" w:rsidR="00801CE1" w:rsidRDefault="00000000">
      <w:pPr>
        <w:pStyle w:val="Heading2"/>
      </w:pPr>
      <w:r>
        <w:rPr>
          <w:rFonts w:eastAsia="Microsoft YaHei"/>
          <w:lang w:eastAsia="zh-CN"/>
        </w:rPr>
        <w:t>实施计划</w:t>
      </w:r>
    </w:p>
    <w:p w14:paraId="2565BA22" w14:textId="77777777" w:rsidR="00801CE1" w:rsidRDefault="00000000">
      <w:pPr>
        <w:keepNext/>
        <w:spacing w:before="80" w:after="40"/>
      </w:pPr>
      <w:r>
        <w:rPr>
          <w:rFonts w:eastAsia="Microsoft YaHei"/>
          <w:b/>
          <w:color w:val="16324F"/>
          <w:lang w:eastAsia="zh-CN"/>
        </w:rPr>
        <w:t>第1天 - 在标准数据集上验证V1提示词</w:t>
      </w:r>
    </w:p>
    <w:p w14:paraId="4AA25E94" w14:textId="77777777" w:rsidR="00801CE1" w:rsidRDefault="00000000">
      <w:r>
        <w:rPr>
          <w:rFonts w:eastAsia="Microsoft YaHei"/>
          <w:lang w:eastAsia="zh-CN"/>
        </w:rPr>
        <w:t>在全部已审核的300-500句上运行V1提示词；与标准译文比较，并按提示词、精确规则、语义意图或缓存分类错误。只有在主语、否定和句型等重点句组达到要求后，才最终确定提示词；验证结果将作为次日收紧规则和语义匹配的输入。</w:t>
      </w:r>
    </w:p>
    <w:p w14:paraId="52131E65" w14:textId="77777777" w:rsidR="00801CE1" w:rsidRDefault="00000000">
      <w:pPr>
        <w:keepNext/>
        <w:spacing w:before="80" w:after="40"/>
      </w:pPr>
      <w:r>
        <w:rPr>
          <w:rFonts w:eastAsia="Microsoft YaHei"/>
          <w:b/>
          <w:color w:val="16324F"/>
          <w:lang w:eastAsia="zh-CN"/>
        </w:rPr>
        <w:t>第2天 - 收紧规则和语义匹配</w:t>
      </w:r>
    </w:p>
    <w:p w14:paraId="4281DF3C" w14:textId="77777777" w:rsidR="00801CE1" w:rsidRDefault="00000000">
      <w:r>
        <w:rPr>
          <w:rFonts w:eastAsia="Microsoft YaHei"/>
          <w:lang w:eastAsia="zh-CN"/>
        </w:rPr>
        <w:t>仅当匹配足够严格且译文已经审核时，才优先使用精确规则。语义意图只用于分类或建议，不得用一个通用样例句替换整句陌生表达。</w:t>
      </w:r>
    </w:p>
    <w:p w14:paraId="0B5DD2C6" w14:textId="77777777" w:rsidR="00801CE1" w:rsidRDefault="00000000">
      <w:pPr>
        <w:keepNext/>
        <w:spacing w:before="80" w:after="40"/>
      </w:pPr>
      <w:r>
        <w:rPr>
          <w:rFonts w:eastAsia="Microsoft YaHei"/>
          <w:b/>
          <w:color w:val="16324F"/>
          <w:lang w:eastAsia="zh-CN"/>
        </w:rPr>
        <w:t>第3天 - 清理缓存并进行版本化</w:t>
      </w:r>
    </w:p>
    <w:p w14:paraId="296B9E78" w14:textId="77777777" w:rsidR="00801CE1" w:rsidRDefault="00000000">
      <w:r>
        <w:rPr>
          <w:rFonts w:eastAsia="Microsoft YaHei"/>
          <w:lang w:eastAsia="zh-CN"/>
        </w:rPr>
        <w:t>使不符合标准的旧译文失效，防止旧音频关联到新文本，并确保缓存键包含源句、模型、语音、速度和提示词版本。</w:t>
      </w:r>
    </w:p>
    <w:p w14:paraId="20AB1F56" w14:textId="77777777" w:rsidR="00801CE1" w:rsidRDefault="00000000">
      <w:pPr>
        <w:keepNext/>
        <w:spacing w:before="80" w:after="40"/>
      </w:pPr>
      <w:r>
        <w:rPr>
          <w:rFonts w:eastAsia="Microsoft YaHei"/>
          <w:b/>
          <w:color w:val="16324F"/>
          <w:lang w:eastAsia="zh-CN"/>
        </w:rPr>
        <w:t>第4天 - 完善管理端修正闭环</w:t>
      </w:r>
    </w:p>
    <w:p w14:paraId="5FDDF37E" w14:textId="77777777" w:rsidR="00801CE1" w:rsidRDefault="00000000">
      <w:r>
        <w:rPr>
          <w:rFonts w:eastAsia="Microsoft YaHei"/>
          <w:lang w:eastAsia="zh-CN"/>
        </w:rPr>
        <w:t>管理员修改译文时，系统保存源句、旧结果、审核后结果、修改人和时间。下次使用时优先采用已审核版本，并按正确内容重新生成音频。</w:t>
      </w:r>
    </w:p>
    <w:p w14:paraId="60D30D07" w14:textId="77777777" w:rsidR="00801CE1" w:rsidRDefault="00000000">
      <w:pPr>
        <w:keepNext/>
        <w:spacing w:before="80" w:after="40"/>
      </w:pPr>
      <w:r>
        <w:rPr>
          <w:rFonts w:eastAsia="Microsoft YaHei"/>
          <w:b/>
          <w:color w:val="16324F"/>
          <w:lang w:eastAsia="zh-CN"/>
        </w:rPr>
        <w:t>第5天 - 集成测试</w:t>
      </w:r>
    </w:p>
    <w:p w14:paraId="1BA7A0BC" w14:textId="77777777" w:rsidR="00801CE1" w:rsidRDefault="00000000">
      <w:r>
        <w:rPr>
          <w:rFonts w:eastAsia="Microsoft YaHei"/>
          <w:lang w:eastAsia="zh-CN"/>
        </w:rPr>
        <w:t>执行单元测试、API测试，以及从Flutter到播放的端到端测试。比较V0/V1的质量和延迟；试点前修复P0问题。</w:t>
      </w:r>
    </w:p>
    <w:p w14:paraId="08CE01F3" w14:textId="77777777" w:rsidR="00801CE1" w:rsidRDefault="00000000">
      <w:pPr>
        <w:pStyle w:val="Heading2"/>
      </w:pPr>
      <w:r>
        <w:rPr>
          <w:rFonts w:eastAsia="Microsoft YaHei"/>
          <w:lang w:eastAsia="zh-CN"/>
        </w:rPr>
        <w:t>周末交付物</w:t>
      </w:r>
    </w:p>
    <w:p w14:paraId="622D7CD9" w14:textId="77777777" w:rsidR="00801CE1" w:rsidRDefault="00000000">
      <w:pPr>
        <w:pStyle w:val="ListBullet"/>
        <w:ind w:left="720"/>
      </w:pPr>
      <w:r>
        <w:rPr>
          <w:rFonts w:eastAsia="Microsoft YaHei"/>
          <w:lang w:eastAsia="zh-CN"/>
        </w:rPr>
        <w:t>V1翻译提示词和策略已在标准集上验证并统一应用。</w:t>
      </w:r>
    </w:p>
    <w:p w14:paraId="061B8C2B" w14:textId="77777777" w:rsidR="00801CE1" w:rsidRDefault="00000000">
      <w:pPr>
        <w:pStyle w:val="ListBullet"/>
        <w:ind w:left="720"/>
      </w:pPr>
      <w:r>
        <w:rPr>
          <w:rFonts w:eastAsia="Microsoft YaHei"/>
          <w:lang w:eastAsia="zh-CN"/>
        </w:rPr>
        <w:t>已删除错误的旧规则/缓存，或完成受控迁移。</w:t>
      </w:r>
    </w:p>
    <w:p w14:paraId="69DD0058" w14:textId="77777777" w:rsidR="00801CE1" w:rsidRDefault="00000000">
      <w:pPr>
        <w:pStyle w:val="ListBullet"/>
        <w:ind w:left="720"/>
      </w:pPr>
      <w:r>
        <w:rPr>
          <w:rFonts w:eastAsia="Microsoft YaHei"/>
          <w:lang w:eastAsia="zh-CN"/>
        </w:rPr>
        <w:t>管理端修正闭环正常运行并保存修改历史。</w:t>
      </w:r>
    </w:p>
    <w:p w14:paraId="5E632F0C" w14:textId="77777777" w:rsidR="00801CE1" w:rsidRDefault="00000000">
      <w:pPr>
        <w:pStyle w:val="ListBullet"/>
        <w:ind w:left="720"/>
      </w:pPr>
      <w:r>
        <w:rPr>
          <w:rFonts w:eastAsia="Microsoft YaHei"/>
          <w:lang w:eastAsia="zh-CN"/>
        </w:rPr>
        <w:t>翻译质量与延迟回归报告。</w:t>
      </w:r>
    </w:p>
    <w:p w14:paraId="1E10BB99" w14:textId="77777777" w:rsidR="00801CE1" w:rsidRDefault="00000000">
      <w:pPr>
        <w:pStyle w:val="Heading2"/>
      </w:pPr>
      <w:r>
        <w:rPr>
          <w:rFonts w:eastAsia="Microsoft YaHei"/>
          <w:lang w:eastAsia="zh-CN"/>
        </w:rPr>
        <w:t>完成条件</w:t>
      </w:r>
    </w:p>
    <w:p w14:paraId="02F9A711" w14:textId="77777777" w:rsidR="00801CE1" w:rsidRDefault="00000000">
      <w:pPr>
        <w:pStyle w:val="ListBullet"/>
        <w:ind w:left="720"/>
      </w:pPr>
      <w:r>
        <w:rPr>
          <w:rFonts w:eastAsia="Microsoft YaHei"/>
          <w:lang w:eastAsia="zh-CN"/>
        </w:rPr>
        <w:t>标准集上的整体忠实度至少达到95%。</w:t>
      </w:r>
    </w:p>
    <w:p w14:paraId="3E8AD96B" w14:textId="77777777" w:rsidR="00801CE1" w:rsidRDefault="00000000">
      <w:pPr>
        <w:pStyle w:val="ListBullet"/>
        <w:ind w:left="720"/>
      </w:pPr>
      <w:r>
        <w:rPr>
          <w:rFonts w:eastAsia="Microsoft YaHei"/>
          <w:lang w:eastAsia="zh-CN"/>
        </w:rPr>
        <w:t>否定、主语和句型等重点句组达到100%。</w:t>
      </w:r>
    </w:p>
    <w:p w14:paraId="6FC3B816" w14:textId="77777777" w:rsidR="00801CE1" w:rsidRDefault="00000000">
      <w:pPr>
        <w:pStyle w:val="ListBullet"/>
        <w:ind w:left="720"/>
      </w:pPr>
      <w:r>
        <w:rPr>
          <w:rFonts w:eastAsia="Microsoft YaHei"/>
          <w:lang w:eastAsia="zh-CN"/>
        </w:rPr>
        <w:t>不再出现已知的V0缓存覆盖V1结果的问题。</w:t>
      </w:r>
    </w:p>
    <w:p w14:paraId="427A0925" w14:textId="77777777" w:rsidR="00801CE1" w:rsidRDefault="00000000">
      <w:pPr>
        <w:pStyle w:val="ListBullet"/>
        <w:ind w:left="720"/>
      </w:pPr>
      <w:r>
        <w:rPr>
          <w:rFonts w:eastAsia="Microsoft YaHei"/>
          <w:lang w:eastAsia="zh-CN"/>
        </w:rPr>
        <w:t>延迟相较基线增加不超过200毫秒，或不超过已商定的P95阈值。</w:t>
      </w:r>
    </w:p>
    <w:p w14:paraId="5EBDB2AC" w14:textId="77777777" w:rsidR="00801CE1" w:rsidRDefault="00000000">
      <w:pPr>
        <w:pStyle w:val="Heading1"/>
        <w:pageBreakBefore/>
      </w:pPr>
      <w:r>
        <w:rPr>
          <w:rFonts w:eastAsia="Microsoft YaHei"/>
          <w:lang w:eastAsia="zh-CN"/>
        </w:rPr>
        <w:t>8. 第3周：试点、稳定和发布</w:t>
      </w:r>
    </w:p>
    <w:p w14:paraId="2E7C4F58" w14:textId="77777777" w:rsidR="00801CE1" w:rsidRDefault="00000000">
      <w:pPr>
        <w:keepLines/>
        <w:pBdr>
          <w:left w:val="single" w:sz="18" w:space="8" w:color="2E74B5"/>
        </w:pBdr>
        <w:shd w:val="clear" w:color="auto" w:fill="EAF2F8"/>
        <w:spacing w:before="100" w:after="200"/>
        <w:ind w:left="173" w:right="115"/>
      </w:pPr>
      <w:r>
        <w:rPr>
          <w:rFonts w:eastAsia="Microsoft YaHei"/>
          <w:b/>
          <w:color w:val="2E74B5"/>
          <w:sz w:val="21"/>
          <w:lang w:eastAsia="zh-CN"/>
        </w:rPr>
        <w:t xml:space="preserve">本周目标  </w:t>
      </w:r>
      <w:r>
        <w:rPr>
          <w:rFonts w:eastAsia="Microsoft YaHei"/>
          <w:sz w:val="21"/>
          <w:lang w:eastAsia="zh-CN"/>
        </w:rPr>
        <w:t>获得可交付的V1后端和V1 APK/AAB，并附质量报告、管理端操作指南、回滚方案以及转入下一阶段的问题清单。</w:t>
      </w:r>
    </w:p>
    <w:p w14:paraId="71FCBB28" w14:textId="77777777" w:rsidR="00801CE1" w:rsidRDefault="00000000">
      <w:pPr>
        <w:pStyle w:val="Heading2"/>
      </w:pPr>
      <w:r>
        <w:rPr>
          <w:rFonts w:eastAsia="Microsoft YaHei"/>
          <w:lang w:eastAsia="zh-CN"/>
        </w:rPr>
        <w:t>实施计划</w:t>
      </w:r>
    </w:p>
    <w:p w14:paraId="07A4E5B8" w14:textId="77777777" w:rsidR="00801CE1" w:rsidRDefault="00000000">
      <w:pPr>
        <w:keepNext/>
        <w:spacing w:before="80" w:after="40"/>
      </w:pPr>
      <w:r>
        <w:rPr>
          <w:rFonts w:eastAsia="Microsoft YaHei"/>
          <w:b/>
          <w:color w:val="16324F"/>
          <w:lang w:eastAsia="zh-CN"/>
        </w:rPr>
        <w:t>第1天 - 受控试点</w:t>
      </w:r>
    </w:p>
    <w:p w14:paraId="5C0D84CE" w14:textId="77777777" w:rsidR="00801CE1" w:rsidRDefault="00000000">
      <w:r>
        <w:rPr>
          <w:rFonts w:eastAsia="Microsoft YaHei"/>
          <w:lang w:eastAsia="zh-CN"/>
        </w:rPr>
        <w:t>在真实设备上完成500-1,000次自然沟通发言。优先覆盖不同年龄、越南北部和南部口音，以及规则库中不存在的句子。</w:t>
      </w:r>
    </w:p>
    <w:p w14:paraId="0DACBF30" w14:textId="77777777" w:rsidR="00801CE1" w:rsidRDefault="00000000">
      <w:pPr>
        <w:keepNext/>
        <w:spacing w:before="80" w:after="40"/>
      </w:pPr>
      <w:r>
        <w:rPr>
          <w:rFonts w:eastAsia="Microsoft YaHei"/>
          <w:b/>
          <w:color w:val="16324F"/>
          <w:lang w:eastAsia="zh-CN"/>
        </w:rPr>
        <w:t>第2天 - 分析实际错误</w:t>
      </w:r>
    </w:p>
    <w:p w14:paraId="372F3A94" w14:textId="77777777" w:rsidR="00801CE1" w:rsidRDefault="00000000">
      <w:r>
        <w:rPr>
          <w:rFonts w:eastAsia="Microsoft YaHei"/>
          <w:lang w:eastAsia="zh-CN"/>
        </w:rPr>
        <w:t>使用遥测数据和管理端按识别、翻译、缓存、TTS或播放分类错误。在把问题归因于AI之前，将最终越南语文本与译文进行核对。</w:t>
      </w:r>
    </w:p>
    <w:p w14:paraId="29E704B4" w14:textId="77777777" w:rsidR="00801CE1" w:rsidRDefault="00000000">
      <w:pPr>
        <w:keepNext/>
        <w:spacing w:before="80" w:after="40"/>
      </w:pPr>
      <w:r>
        <w:rPr>
          <w:rFonts w:eastAsia="Microsoft YaHei"/>
          <w:b/>
          <w:color w:val="16324F"/>
          <w:lang w:eastAsia="zh-CN"/>
        </w:rPr>
        <w:t>第3天 - 修复P0/P1问题</w:t>
      </w:r>
    </w:p>
    <w:p w14:paraId="1EAC2511" w14:textId="77777777" w:rsidR="00801CE1" w:rsidRDefault="00000000">
      <w:r>
        <w:rPr>
          <w:rFonts w:eastAsia="Microsoft YaHei"/>
          <w:lang w:eastAsia="zh-CN"/>
        </w:rPr>
        <w:t>只处理直接影响忠实度、播放错误音频、无法播放或导致主流程失败的问题。不在范围内的新功能转入待办清单。</w:t>
      </w:r>
    </w:p>
    <w:p w14:paraId="4D16AF14" w14:textId="77777777" w:rsidR="00801CE1" w:rsidRDefault="00000000">
      <w:pPr>
        <w:keepNext/>
        <w:spacing w:before="80" w:after="40"/>
      </w:pPr>
      <w:r>
        <w:rPr>
          <w:rFonts w:eastAsia="Microsoft YaHei"/>
          <w:b/>
          <w:color w:val="16324F"/>
          <w:lang w:eastAsia="zh-CN"/>
        </w:rPr>
        <w:t>第4天 - 回归测试并准备发布</w:t>
      </w:r>
    </w:p>
    <w:p w14:paraId="7A476B0D" w14:textId="77777777" w:rsidR="00801CE1" w:rsidRDefault="00000000">
      <w:r>
        <w:rPr>
          <w:rFonts w:eastAsia="Microsoft YaHei"/>
          <w:lang w:eastAsia="zh-CN"/>
        </w:rPr>
        <w:t>重新运行整个标准集，执行真实网络/设备冒烟测试，检查生产配置、版本、签名及后端回滚能力。</w:t>
      </w:r>
    </w:p>
    <w:p w14:paraId="20E2DB4B" w14:textId="77777777" w:rsidR="00801CE1" w:rsidRDefault="00000000">
      <w:pPr>
        <w:keepNext/>
        <w:spacing w:before="80" w:after="40"/>
      </w:pPr>
      <w:r>
        <w:rPr>
          <w:rFonts w:eastAsia="Microsoft YaHei"/>
          <w:b/>
          <w:color w:val="16324F"/>
          <w:lang w:eastAsia="zh-CN"/>
        </w:rPr>
        <w:t>第5天 - 发布与交付</w:t>
      </w:r>
    </w:p>
    <w:p w14:paraId="3A03929B" w14:textId="77777777" w:rsidR="00801CE1" w:rsidRDefault="00000000">
      <w:r>
        <w:rPr>
          <w:rFonts w:eastAsia="Microsoft YaHei"/>
          <w:lang w:eastAsia="zh-CN"/>
        </w:rPr>
        <w:t>部署V1后端，生成版本信息明确的APK/AAB，并交付验收报告、管理端运行文档和发布后监控计划。</w:t>
      </w:r>
    </w:p>
    <w:p w14:paraId="361C0D4A" w14:textId="77777777" w:rsidR="00801CE1" w:rsidRDefault="00000000">
      <w:pPr>
        <w:pStyle w:val="Heading2"/>
      </w:pPr>
      <w:r>
        <w:rPr>
          <w:rFonts w:eastAsia="Microsoft YaHei"/>
          <w:lang w:eastAsia="zh-CN"/>
        </w:rPr>
        <w:t>周末交付物</w:t>
      </w:r>
    </w:p>
    <w:p w14:paraId="6D36A693" w14:textId="77777777" w:rsidR="00801CE1" w:rsidRDefault="00000000">
      <w:pPr>
        <w:pStyle w:val="ListBullet"/>
        <w:ind w:left="720"/>
      </w:pPr>
      <w:r>
        <w:rPr>
          <w:rFonts w:eastAsia="Microsoft YaHei"/>
          <w:lang w:eastAsia="zh-CN"/>
        </w:rPr>
        <w:t>V1后端已部署并提供版本/健康状态信息。</w:t>
      </w:r>
    </w:p>
    <w:p w14:paraId="64A1354F" w14:textId="77777777" w:rsidR="00801CE1" w:rsidRDefault="00000000">
      <w:pPr>
        <w:pStyle w:val="ListBullet"/>
        <w:ind w:left="720"/>
      </w:pPr>
      <w:r>
        <w:rPr>
          <w:rFonts w:eastAsia="Microsoft YaHei"/>
          <w:lang w:eastAsia="zh-CN"/>
        </w:rPr>
        <w:t>V1 APK/AAB具备生产配置和符合发布范围的签名。</w:t>
      </w:r>
    </w:p>
    <w:p w14:paraId="178704B9" w14:textId="77777777" w:rsidR="00801CE1" w:rsidRDefault="00000000">
      <w:pPr>
        <w:pStyle w:val="ListBullet"/>
        <w:ind w:left="720"/>
      </w:pPr>
      <w:r>
        <w:rPr>
          <w:rFonts w:eastAsia="Microsoft YaHei"/>
          <w:lang w:eastAsia="zh-CN"/>
        </w:rPr>
        <w:t>试点报告、已关闭问题清单及V1后的待办事项。</w:t>
      </w:r>
    </w:p>
    <w:p w14:paraId="31CCEBB3" w14:textId="77777777" w:rsidR="00801CE1" w:rsidRDefault="00000000">
      <w:pPr>
        <w:pStyle w:val="ListBullet"/>
        <w:ind w:left="720"/>
      </w:pPr>
      <w:r>
        <w:rPr>
          <w:rFonts w:eastAsia="Microsoft YaHei"/>
          <w:lang w:eastAsia="zh-CN"/>
        </w:rPr>
        <w:t>管理端修改、审核和检查译文的操作指南。</w:t>
      </w:r>
    </w:p>
    <w:p w14:paraId="1D7AF83D" w14:textId="77777777" w:rsidR="00801CE1" w:rsidRDefault="00000000">
      <w:pPr>
        <w:pStyle w:val="ListBullet"/>
        <w:ind w:left="720"/>
      </w:pPr>
      <w:r>
        <w:rPr>
          <w:rFonts w:eastAsia="Microsoft YaHei"/>
          <w:lang w:eastAsia="zh-CN"/>
        </w:rPr>
        <w:t>后端与应用回滚运行手册。</w:t>
      </w:r>
    </w:p>
    <w:p w14:paraId="1191F735" w14:textId="77777777" w:rsidR="00801CE1" w:rsidRDefault="00000000">
      <w:pPr>
        <w:pStyle w:val="Heading2"/>
      </w:pPr>
      <w:r>
        <w:rPr>
          <w:rFonts w:eastAsia="Microsoft YaHei"/>
          <w:lang w:eastAsia="zh-CN"/>
        </w:rPr>
        <w:t>完成条件</w:t>
      </w:r>
    </w:p>
    <w:p w14:paraId="27C564D4" w14:textId="77777777" w:rsidR="00801CE1" w:rsidRDefault="00000000">
      <w:pPr>
        <w:pStyle w:val="ListBullet"/>
        <w:ind w:left="720"/>
      </w:pPr>
      <w:r>
        <w:rPr>
          <w:rFonts w:eastAsia="Microsoft YaHei"/>
          <w:lang w:eastAsia="zh-CN"/>
        </w:rPr>
        <w:t>整体忠实度至少达到95%；重点句组达到100%。</w:t>
      </w:r>
    </w:p>
    <w:p w14:paraId="5AB9D1CF" w14:textId="77777777" w:rsidR="00801CE1" w:rsidRDefault="00000000">
      <w:pPr>
        <w:pStyle w:val="ListBullet"/>
        <w:ind w:left="720"/>
      </w:pPr>
      <w:r>
        <w:rPr>
          <w:rFonts w:eastAsia="Microsoft YaHei"/>
          <w:lang w:eastAsia="zh-CN"/>
        </w:rPr>
        <w:t>在100%的验收样本中，显示文本与播放音频一致。</w:t>
      </w:r>
    </w:p>
    <w:p w14:paraId="25B2E644" w14:textId="77777777" w:rsidR="00801CE1" w:rsidRDefault="00000000">
      <w:pPr>
        <w:pStyle w:val="ListBullet"/>
        <w:ind w:left="720"/>
      </w:pPr>
      <w:r>
        <w:rPr>
          <w:rFonts w:eastAsia="Microsoft YaHei"/>
          <w:lang w:eastAsia="zh-CN"/>
        </w:rPr>
        <w:t>试点期间处理成功率至少达到97%。</w:t>
      </w:r>
    </w:p>
    <w:p w14:paraId="5B38800A" w14:textId="77777777" w:rsidR="00801CE1" w:rsidRDefault="00000000">
      <w:pPr>
        <w:pStyle w:val="ListBullet"/>
        <w:ind w:left="720"/>
      </w:pPr>
      <w:r>
        <w:rPr>
          <w:rFonts w:eastAsia="Microsoft YaHei"/>
          <w:lang w:eastAsia="zh-CN"/>
        </w:rPr>
        <w:t>无崩溃、录音卡死或缺少控制措施的P0问题。</w:t>
      </w:r>
    </w:p>
    <w:p w14:paraId="2194E876" w14:textId="77777777" w:rsidR="00801CE1" w:rsidRDefault="00000000">
      <w:pPr>
        <w:pStyle w:val="ListBullet"/>
        <w:ind w:left="720"/>
      </w:pPr>
      <w:r>
        <w:rPr>
          <w:rFonts w:eastAsia="Microsoft YaHei"/>
          <w:lang w:eastAsia="zh-CN"/>
        </w:rPr>
        <w:t>管理端修正内容在下一次使用时正确生效。</w:t>
      </w:r>
    </w:p>
    <w:p w14:paraId="68A6AEC3" w14:textId="77777777" w:rsidR="00801CE1" w:rsidRDefault="00000000">
      <w:r>
        <w:br w:type="page"/>
      </w:r>
    </w:p>
    <w:p w14:paraId="5D8B5C02" w14:textId="77777777" w:rsidR="00801CE1" w:rsidRDefault="00000000">
      <w:pPr>
        <w:pStyle w:val="Heading1"/>
      </w:pPr>
      <w:r>
        <w:rPr>
          <w:rFonts w:eastAsia="Microsoft YaHei"/>
          <w:lang w:eastAsia="zh-CN"/>
        </w:rPr>
        <w:t>9. V1技术栈</w:t>
      </w:r>
    </w:p>
    <w:p w14:paraId="4655AB84" w14:textId="77777777" w:rsidR="00801CE1" w:rsidRDefault="00000000">
      <w:r>
        <w:rPr>
          <w:rFonts w:eastAsia="Microsoft YaHei"/>
          <w:lang w:eastAsia="zh-CN"/>
        </w:rPr>
        <w:t>保持技术栈稳定，使三周时间集中用于提升翻译质量，而不是更换平台。</w:t>
      </w:r>
    </w:p>
    <w:p w14:paraId="5FA1CB48" w14:textId="77777777" w:rsidR="00801CE1" w:rsidRDefault="00000000">
      <w:pPr>
        <w:keepNext/>
        <w:spacing w:after="40"/>
      </w:pPr>
      <w:r>
        <w:rPr>
          <w:rFonts w:eastAsia="Microsoft YaHei"/>
          <w:b/>
          <w:color w:val="16324F"/>
          <w:lang w:eastAsia="zh-CN"/>
        </w:rPr>
        <w:t>移动端客户端</w:t>
      </w:r>
    </w:p>
    <w:p w14:paraId="5D006B50" w14:textId="77777777" w:rsidR="00801CE1" w:rsidRDefault="00000000">
      <w:pPr>
        <w:spacing w:after="160"/>
      </w:pPr>
      <w:r>
        <w:rPr>
          <w:rFonts w:eastAsia="Microsoft YaHei"/>
          <w:lang w:eastAsia="zh-CN"/>
        </w:rPr>
        <w:t>Flutter/Dart、Android API 24+；使用record采集PCM/WAV，audio_session管理音频焦点，just_audio播放MP3/TTS，HTTP客户端连接后端。</w:t>
      </w:r>
    </w:p>
    <w:p w14:paraId="7421B3F3" w14:textId="77777777" w:rsidR="00801CE1" w:rsidRDefault="00000000">
      <w:pPr>
        <w:keepNext/>
        <w:spacing w:after="40"/>
      </w:pPr>
      <w:r>
        <w:rPr>
          <w:rFonts w:eastAsia="Microsoft YaHei"/>
          <w:b/>
          <w:color w:val="16324F"/>
          <w:lang w:eastAsia="zh-CN"/>
        </w:rPr>
        <w:t>语音识别</w:t>
      </w:r>
    </w:p>
    <w:p w14:paraId="4C0173F4" w14:textId="77777777" w:rsidR="00801CE1" w:rsidRDefault="00000000">
      <w:pPr>
        <w:spacing w:after="160"/>
      </w:pPr>
      <w:r>
        <w:rPr>
          <w:rFonts w:eastAsia="Microsoft YaHei"/>
          <w:lang w:eastAsia="zh-CN"/>
        </w:rPr>
        <w:t>Android SpeechRecognizer用于默认流式模式；设备或需要云端处理时通过WebSocket使用OpenAI Realtime；Batch Chunks和WAV作为降级方案。</w:t>
      </w:r>
    </w:p>
    <w:p w14:paraId="6ECA2916" w14:textId="77777777" w:rsidR="00801CE1" w:rsidRDefault="00000000">
      <w:pPr>
        <w:keepNext/>
        <w:spacing w:after="40"/>
      </w:pPr>
      <w:r>
        <w:rPr>
          <w:rFonts w:eastAsia="Microsoft YaHei"/>
          <w:b/>
          <w:color w:val="16324F"/>
          <w:lang w:eastAsia="zh-CN"/>
        </w:rPr>
        <w:t>后端</w:t>
      </w:r>
    </w:p>
    <w:p w14:paraId="5C971BD7" w14:textId="77777777" w:rsidR="00801CE1" w:rsidRDefault="00000000">
      <w:pPr>
        <w:spacing w:after="160"/>
      </w:pPr>
      <w:r>
        <w:rPr>
          <w:rFonts w:eastAsia="Microsoft YaHei"/>
          <w:lang w:eastAsia="zh-CN"/>
        </w:rPr>
        <w:t>Next.js 16、TypeScript、OpenAI SDK和HTTPS API；只有后端保存密钥、提示词、规则/缓存、历史记录和遥测数据。</w:t>
      </w:r>
    </w:p>
    <w:p w14:paraId="2C13E1D8" w14:textId="77777777" w:rsidR="00801CE1" w:rsidRDefault="00000000">
      <w:pPr>
        <w:keepNext/>
        <w:spacing w:after="40"/>
      </w:pPr>
      <w:r>
        <w:rPr>
          <w:rFonts w:eastAsia="Microsoft YaHei"/>
          <w:b/>
          <w:color w:val="16324F"/>
          <w:lang w:eastAsia="zh-CN"/>
        </w:rPr>
        <w:t>AI翻译</w:t>
      </w:r>
    </w:p>
    <w:p w14:paraId="11CBF40A" w14:textId="77777777" w:rsidR="00801CE1" w:rsidRDefault="00000000">
      <w:pPr>
        <w:spacing w:after="160"/>
      </w:pPr>
      <w:r>
        <w:rPr>
          <w:rFonts w:eastAsia="Microsoft YaHei"/>
          <w:lang w:eastAsia="zh-CN"/>
        </w:rPr>
        <w:t>在规则/缓存之后使用低成本文本模型作为降级方案；V1提示词侧重忠实翻译，并强制执行回归测试。</w:t>
      </w:r>
    </w:p>
    <w:p w14:paraId="585DCB92" w14:textId="77777777" w:rsidR="00801CE1" w:rsidRDefault="00000000">
      <w:pPr>
        <w:keepNext/>
        <w:spacing w:after="40"/>
      </w:pPr>
      <w:r>
        <w:rPr>
          <w:rFonts w:eastAsia="Microsoft YaHei"/>
          <w:b/>
          <w:color w:val="16324F"/>
          <w:lang w:eastAsia="zh-CN"/>
        </w:rPr>
        <w:t>TTS和缓存</w:t>
      </w:r>
    </w:p>
    <w:p w14:paraId="215772C3" w14:textId="77777777" w:rsidR="00801CE1" w:rsidRDefault="00000000">
      <w:pPr>
        <w:spacing w:after="160"/>
      </w:pPr>
      <w:r>
        <w:rPr>
          <w:rFonts w:eastAsia="Microsoft YaHei"/>
          <w:lang w:eastAsia="zh-CN"/>
        </w:rPr>
        <w:t>TTS流式输出、音频URL，以及按文本 + 模型 + 语音 + 速度哈希的缓存；资源保持不可变，便于设备快速复用并避免播放错误音频。</w:t>
      </w:r>
    </w:p>
    <w:p w14:paraId="32DA6AB2" w14:textId="77777777" w:rsidR="00801CE1" w:rsidRDefault="00000000">
      <w:pPr>
        <w:keepNext/>
        <w:spacing w:after="40"/>
      </w:pPr>
      <w:r>
        <w:rPr>
          <w:rFonts w:eastAsia="Microsoft YaHei"/>
          <w:b/>
          <w:color w:val="16324F"/>
          <w:lang w:eastAsia="zh-CN"/>
        </w:rPr>
        <w:t>存储</w:t>
      </w:r>
    </w:p>
    <w:p w14:paraId="003C0FED" w14:textId="77777777" w:rsidR="00801CE1" w:rsidRDefault="00000000">
      <w:pPr>
        <w:spacing w:after="160"/>
      </w:pPr>
      <w:r>
        <w:rPr>
          <w:rFonts w:eastAsia="Microsoft YaHei"/>
          <w:lang w:eastAsia="zh-CN"/>
        </w:rPr>
        <w:t>可使用Neon PostgreSQL和Vercel Blob/对象存储。V1仅在需要确保管理端数据、缓存和音频不丢失时扩展；如无必要，不进行大型迁移。</w:t>
      </w:r>
    </w:p>
    <w:p w14:paraId="1B3BA1BC" w14:textId="77777777" w:rsidR="00801CE1" w:rsidRDefault="00000000">
      <w:pPr>
        <w:keepNext/>
        <w:spacing w:after="40"/>
      </w:pPr>
      <w:r>
        <w:rPr>
          <w:rFonts w:eastAsia="Microsoft YaHei"/>
          <w:b/>
          <w:color w:val="16324F"/>
          <w:lang w:eastAsia="zh-CN"/>
        </w:rPr>
        <w:t>运维</w:t>
      </w:r>
    </w:p>
    <w:p w14:paraId="59B86A56" w14:textId="77777777" w:rsidR="00801CE1" w:rsidRDefault="00000000">
      <w:pPr>
        <w:spacing w:after="160"/>
        <w:rPr>
          <w:rFonts w:eastAsia="Calibri"/>
        </w:rPr>
      </w:pPr>
      <w:r>
        <w:rPr>
          <w:rFonts w:eastAsia="Microsoft YaHei"/>
          <w:lang w:eastAsia="zh-CN"/>
        </w:rPr>
        <w:t>当前生产后端使用Railway，并采用结构化日志、请求ID、延迟跟踪和首帧音频时间监控。</w:t>
      </w:r>
    </w:p>
    <w:p w14:paraId="0A4EA3F6" w14:textId="27EE50C9" w:rsidR="007B5647" w:rsidRDefault="007B5647" w:rsidP="007B5647">
      <w:pPr>
        <w:pStyle w:val="Heading1"/>
      </w:pPr>
      <w:r>
        <w:rPr>
          <w:rFonts w:eastAsia="Microsoft YaHei"/>
          <w:lang w:eastAsia="zh-CN"/>
        </w:rPr>
        <w:t>10</w:t>
      </w:r>
      <w:r>
        <w:rPr>
          <w:rFonts w:eastAsia="Microsoft YaHei"/>
          <w:lang w:eastAsia="zh-CN"/>
        </w:rPr>
        <w:t>. UI界面草图分析</w:t>
      </w:r>
    </w:p>
    <w:p w14:paraId="05F4DD6D" w14:textId="77777777" w:rsidR="007B5647" w:rsidRDefault="007B5647" w:rsidP="007B5647">
      <w:r>
        <w:rPr>
          <w:rFonts w:eastAsia="Microsoft YaHei"/>
          <w:lang w:eastAsia="zh-CN"/>
        </w:rPr>
        <w:t>参考图展示了由可穿戴设备、手机应用和云端AI组成的产品方向。草图把体验从实时口语练习扩展到情景学习、生词本、语音选择、进度跟踪、设备管理和实体按键配置。该方向适合完整产品，但明显超出三周V1的范围。</w:t>
      </w:r>
    </w:p>
    <w:p w14:paraId="1DDF55E6" w14:textId="77777777" w:rsidR="007B5647" w:rsidRDefault="007B5647" w:rsidP="007B5647">
      <w:pPr>
        <w:spacing w:before="80" w:after="60"/>
        <w:jc w:val="center"/>
      </w:pPr>
      <w:r>
        <w:rPr>
          <w:noProof/>
        </w:rPr>
        <w:lastRenderedPageBreak/>
        <w:drawing>
          <wp:inline distT="0" distB="0" distL="0" distR="0" wp14:anchorId="6D241030" wp14:editId="1B8DE1A6">
            <wp:extent cx="5806440" cy="4354830"/>
            <wp:effectExtent l="0" t="0" r="0" b="0"/>
            <wp:docPr id="1" name="Picture 1" descr="Bản nháp giao diện ứng dụng thiết bị luyện nói AI gồm bảy nhóm màn hình và chức nă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-draft-product-directio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35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F0DFB" w14:textId="77777777" w:rsidR="007B5647" w:rsidRDefault="007B5647" w:rsidP="007B5647">
      <w:pPr>
        <w:spacing w:after="200"/>
        <w:jc w:val="center"/>
      </w:pPr>
      <w:r>
        <w:rPr>
          <w:rFonts w:eastAsia="Microsoft YaHei"/>
          <w:i/>
          <w:color w:val="667085"/>
          <w:sz w:val="18"/>
          <w:lang w:eastAsia="zh-CN"/>
        </w:rPr>
        <w:t>图1. UI方向草图：口语练习、学习、设备与个性化</w:t>
      </w:r>
    </w:p>
    <w:p w14:paraId="3CF81D37" w14:textId="5ECCE0F7" w:rsidR="007B5647" w:rsidRDefault="007B5647" w:rsidP="007B5647">
      <w:pPr>
        <w:pStyle w:val="Heading2"/>
      </w:pPr>
      <w:r>
        <w:rPr>
          <w:rFonts w:eastAsia="Microsoft YaHei"/>
          <w:lang w:eastAsia="zh-CN"/>
        </w:rPr>
        <w:t>10</w:t>
      </w:r>
      <w:r>
        <w:rPr>
          <w:rFonts w:eastAsia="Microsoft YaHei"/>
          <w:lang w:eastAsia="zh-CN"/>
        </w:rPr>
        <w:t>.1. 图中呈现的用户体验步骤</w:t>
      </w:r>
    </w:p>
    <w:p w14:paraId="1585A851" w14:textId="77777777" w:rsidR="007B5647" w:rsidRDefault="007B5647" w:rsidP="007B5647">
      <w:pPr>
        <w:keepNext/>
        <w:spacing w:before="80" w:after="40"/>
        <w:ind w:left="259"/>
      </w:pPr>
      <w:r>
        <w:rPr>
          <w:rFonts w:eastAsia="Microsoft YaHei"/>
          <w:b/>
          <w:color w:val="16324F"/>
          <w:lang w:eastAsia="zh-CN"/>
        </w:rPr>
        <w:t>步骤1 - 实时口语练习首页：方向良好，但需调整为正确的语言组合。</w:t>
      </w:r>
    </w:p>
    <w:p w14:paraId="4396DD07" w14:textId="77777777" w:rsidR="007B5647" w:rsidRDefault="007B5647" w:rsidP="007B5647">
      <w:pPr>
        <w:spacing w:after="160"/>
        <w:ind w:left="518"/>
      </w:pPr>
      <w:r>
        <w:rPr>
          <w:rFonts w:eastAsia="Microsoft YaHei"/>
          <w:lang w:eastAsia="zh-CN"/>
        </w:rPr>
        <w:t>界面已把说话和回放任务置于中心，同时显示麦克风、扬声器、蓝牙状态和句子历史。但草图中的中/越/英标签与当前业务不一致；当前业务是儿童说越南语并获得英语句子。</w:t>
      </w:r>
    </w:p>
    <w:p w14:paraId="0DAA38D4" w14:textId="77777777" w:rsidR="007B5647" w:rsidRDefault="007B5647" w:rsidP="007B5647">
      <w:pPr>
        <w:keepNext/>
        <w:spacing w:before="80" w:after="40"/>
        <w:ind w:left="259"/>
      </w:pPr>
      <w:r>
        <w:rPr>
          <w:rFonts w:eastAsia="Microsoft YaHei"/>
          <w:b/>
          <w:color w:val="16324F"/>
          <w:lang w:eastAsia="zh-CN"/>
        </w:rPr>
        <w:t>步骤2 - 情景学习：有价值，但不属于V1范围。</w:t>
      </w:r>
    </w:p>
    <w:p w14:paraId="5652C3FA" w14:textId="77777777" w:rsidR="007B5647" w:rsidRDefault="007B5647" w:rsidP="007B5647">
      <w:pPr>
        <w:spacing w:after="160"/>
        <w:ind w:left="518"/>
      </w:pPr>
      <w:r>
        <w:rPr>
          <w:rFonts w:eastAsia="Microsoft YaHei"/>
          <w:lang w:eastAsia="zh-CN"/>
        </w:rPr>
        <w:t>旅行、餐饮、学习、问路、购物和家庭等分类形成了清晰的学习路径。该功能需要独立的内容、进度、规则和数据，因此不应插入三周冲刺。</w:t>
      </w:r>
    </w:p>
    <w:p w14:paraId="4035390B" w14:textId="77777777" w:rsidR="007B5647" w:rsidRDefault="007B5647" w:rsidP="007B5647">
      <w:pPr>
        <w:keepNext/>
        <w:spacing w:before="80" w:after="40"/>
        <w:ind w:left="259"/>
      </w:pPr>
      <w:r>
        <w:rPr>
          <w:rFonts w:eastAsia="Microsoft YaHei"/>
          <w:b/>
          <w:color w:val="16324F"/>
          <w:lang w:eastAsia="zh-CN"/>
        </w:rPr>
        <w:t>步骤3 - 生词本：空状态设计良好，建议列入路线图。</w:t>
      </w:r>
    </w:p>
    <w:p w14:paraId="54DA3210" w14:textId="77777777" w:rsidR="007B5647" w:rsidRDefault="007B5647" w:rsidP="007B5647">
      <w:pPr>
        <w:spacing w:after="160"/>
        <w:ind w:left="518"/>
      </w:pPr>
      <w:r>
        <w:rPr>
          <w:rFonts w:eastAsia="Microsoft YaHei"/>
          <w:lang w:eastAsia="zh-CN"/>
        </w:rPr>
        <w:t>无生词时的提示和手动添加按钮易于理解。若纳入产品，需要定义自动记录单词、用户同步以及儿童数据保护标准。</w:t>
      </w:r>
    </w:p>
    <w:p w14:paraId="51BF6C33" w14:textId="77777777" w:rsidR="007B5647" w:rsidRDefault="007B5647" w:rsidP="007B5647">
      <w:pPr>
        <w:keepNext/>
        <w:spacing w:before="80" w:after="40"/>
        <w:ind w:left="259"/>
      </w:pPr>
      <w:r>
        <w:rPr>
          <w:rFonts w:eastAsia="Microsoft YaHei"/>
          <w:b/>
          <w:color w:val="16324F"/>
          <w:lang w:eastAsia="zh-CN"/>
        </w:rPr>
        <w:t>步骤4 - 应用设置：部分适合V1。</w:t>
      </w:r>
    </w:p>
    <w:p w14:paraId="37A6B8F2" w14:textId="77777777" w:rsidR="007B5647" w:rsidRDefault="007B5647" w:rsidP="007B5647">
      <w:pPr>
        <w:spacing w:after="160"/>
        <w:ind w:left="518"/>
      </w:pPr>
      <w:r>
        <w:rPr>
          <w:rFonts w:eastAsia="Microsoft YaHei"/>
          <w:lang w:eastAsia="zh-CN"/>
        </w:rPr>
        <w:t>播放速度、语音选择、界面语言和设备管理的分组合理。访问权限必须遵守最小权限原则；如果核心流程不使用通讯录，则尤其不应申请通讯录权限。</w:t>
      </w:r>
    </w:p>
    <w:p w14:paraId="1211DC48" w14:textId="77777777" w:rsidR="007B5647" w:rsidRDefault="007B5647" w:rsidP="007B5647">
      <w:pPr>
        <w:keepNext/>
        <w:spacing w:before="80" w:after="40"/>
        <w:ind w:left="259"/>
      </w:pPr>
      <w:r>
        <w:rPr>
          <w:rFonts w:eastAsia="Microsoft YaHei"/>
          <w:b/>
          <w:color w:val="16324F"/>
          <w:lang w:eastAsia="zh-CN"/>
        </w:rPr>
        <w:t>步骤5 - 设备状态：适合具备真实硬件后的阶段。</w:t>
      </w:r>
    </w:p>
    <w:p w14:paraId="523C6AC1" w14:textId="77777777" w:rsidR="007B5647" w:rsidRDefault="007B5647" w:rsidP="007B5647">
      <w:pPr>
        <w:spacing w:after="160"/>
        <w:ind w:left="518"/>
      </w:pPr>
      <w:r>
        <w:rPr>
          <w:rFonts w:eastAsia="Microsoft YaHei"/>
          <w:lang w:eastAsia="zh-CN"/>
        </w:rPr>
        <w:t>电量、固件、BLE、网络质量和权限展示清晰。在获得真实INNOTRIK设备前，该界面只能使用模拟数据，或在V1发布版中隐藏，以免造成错误预期。</w:t>
      </w:r>
    </w:p>
    <w:p w14:paraId="72D85B95" w14:textId="77777777" w:rsidR="007B5647" w:rsidRDefault="007B5647" w:rsidP="007B5647">
      <w:pPr>
        <w:keepNext/>
        <w:spacing w:before="80" w:after="40"/>
        <w:ind w:left="259"/>
      </w:pPr>
      <w:r>
        <w:rPr>
          <w:rFonts w:eastAsia="Microsoft YaHei"/>
          <w:b/>
          <w:color w:val="16324F"/>
          <w:lang w:eastAsia="zh-CN"/>
        </w:rPr>
        <w:t>步骤6 - 语音选择：方向良好，但初期应限制选项。</w:t>
      </w:r>
    </w:p>
    <w:p w14:paraId="713E4B6D" w14:textId="77777777" w:rsidR="007B5647" w:rsidRDefault="007B5647" w:rsidP="007B5647">
      <w:pPr>
        <w:spacing w:after="160"/>
        <w:ind w:left="518"/>
      </w:pPr>
      <w:r>
        <w:rPr>
          <w:rFonts w:eastAsia="Microsoft YaHei"/>
          <w:lang w:eastAsia="zh-CN"/>
        </w:rPr>
        <w:t>多种语音有助于个性化和听力训练，但V1应只保留少量已充分测试的语音。每种语音、模型和速度都必须包含在音频缓存键中，以免误播旧文件。</w:t>
      </w:r>
    </w:p>
    <w:p w14:paraId="7DE08ECD" w14:textId="77777777" w:rsidR="007B5647" w:rsidRDefault="007B5647" w:rsidP="007B5647">
      <w:pPr>
        <w:keepNext/>
        <w:spacing w:before="80" w:after="40"/>
        <w:ind w:left="259"/>
      </w:pPr>
      <w:r>
        <w:rPr>
          <w:rFonts w:eastAsia="Microsoft YaHei"/>
          <w:b/>
          <w:color w:val="16324F"/>
          <w:lang w:eastAsia="zh-CN"/>
        </w:rPr>
        <w:t>步骤7 - 实体按键配置：方向正确，但目前无法验收。</w:t>
      </w:r>
    </w:p>
    <w:p w14:paraId="2AD35891" w14:textId="77777777" w:rsidR="007B5647" w:rsidRDefault="007B5647" w:rsidP="007B5647">
      <w:pPr>
        <w:spacing w:after="160"/>
        <w:ind w:left="518"/>
      </w:pPr>
      <w:r>
        <w:rPr>
          <w:rFonts w:eastAsia="Microsoft YaHei"/>
          <w:lang w:eastAsia="zh-CN"/>
        </w:rPr>
        <w:t>短按、双击和长按是易于理解的操作模式。只有在具备原生BLE和真实设备后才应实施，以验证操作冲突、延迟以及锁屏时的行为。</w:t>
      </w:r>
    </w:p>
    <w:p w14:paraId="08F98387" w14:textId="3EC8E9DC" w:rsidR="007B5647" w:rsidRDefault="007B5647" w:rsidP="007B5647">
      <w:pPr>
        <w:pStyle w:val="Heading2"/>
      </w:pPr>
      <w:r>
        <w:rPr>
          <w:rFonts w:eastAsia="Microsoft YaHei"/>
          <w:lang w:eastAsia="zh-CN"/>
        </w:rPr>
        <w:t>10</w:t>
      </w:r>
      <w:r>
        <w:rPr>
          <w:rFonts w:eastAsia="Microsoft YaHei"/>
          <w:lang w:eastAsia="zh-CN"/>
        </w:rPr>
        <w:t>.2. 设计方向的优势</w:t>
      </w:r>
    </w:p>
    <w:p w14:paraId="67378524" w14:textId="77777777" w:rsidR="007B5647" w:rsidRDefault="007B5647" w:rsidP="007B5647">
      <w:pPr>
        <w:pStyle w:val="ListBullet"/>
        <w:ind w:left="720"/>
      </w:pPr>
      <w:r>
        <w:rPr>
          <w:rFonts w:eastAsia="Microsoft YaHei"/>
          <w:lang w:eastAsia="zh-CN"/>
        </w:rPr>
        <w:t>柔和的配色、圆角卡片和友好插图适合儿童用户群体。</w:t>
      </w:r>
    </w:p>
    <w:p w14:paraId="57FBB1A2" w14:textId="77777777" w:rsidR="007B5647" w:rsidRDefault="007B5647" w:rsidP="007B5647">
      <w:pPr>
        <w:pStyle w:val="ListBullet"/>
        <w:ind w:left="720"/>
      </w:pPr>
      <w:r>
        <w:rPr>
          <w:rFonts w:eastAsia="Microsoft YaHei"/>
          <w:lang w:eastAsia="zh-CN"/>
        </w:rPr>
        <w:t>信息层级较清晰：主要操作、设备状态和学习内容被分成易于浏览的区域。</w:t>
      </w:r>
    </w:p>
    <w:p w14:paraId="6DDA81D8" w14:textId="77777777" w:rsidR="007B5647" w:rsidRDefault="007B5647" w:rsidP="007B5647">
      <w:pPr>
        <w:pStyle w:val="ListBullet"/>
        <w:ind w:left="720"/>
      </w:pPr>
      <w:r>
        <w:rPr>
          <w:rFonts w:eastAsia="Microsoft YaHei"/>
          <w:lang w:eastAsia="zh-CN"/>
        </w:rPr>
        <w:t>不向儿童显示后端URL、规则/AI来源或不必要的技术信息。</w:t>
      </w:r>
    </w:p>
    <w:p w14:paraId="72B42E2E" w14:textId="77777777" w:rsidR="007B5647" w:rsidRDefault="007B5647" w:rsidP="007B5647">
      <w:pPr>
        <w:pStyle w:val="ListBullet"/>
        <w:ind w:left="720"/>
      </w:pPr>
      <w:r>
        <w:rPr>
          <w:rFonts w:eastAsia="Microsoft YaHei"/>
          <w:lang w:eastAsia="zh-CN"/>
        </w:rPr>
        <w:t>产品流程形成合理闭环：口语练习、情景学习、保存生词并跟踪进度。</w:t>
      </w:r>
    </w:p>
    <w:p w14:paraId="055C9E84" w14:textId="77777777" w:rsidR="007B5647" w:rsidRDefault="007B5647" w:rsidP="007B5647">
      <w:pPr>
        <w:pStyle w:val="ListBullet"/>
        <w:ind w:left="720"/>
      </w:pPr>
      <w:r>
        <w:rPr>
          <w:rFonts w:eastAsia="Microsoft YaHei"/>
          <w:lang w:eastAsia="zh-CN"/>
        </w:rPr>
        <w:t>设备状态和权限界面可增强家长的安全感和透明度。</w:t>
      </w:r>
    </w:p>
    <w:p w14:paraId="4D39CE8C" w14:textId="6806EE14" w:rsidR="007B5647" w:rsidRDefault="007B5647" w:rsidP="007B5647">
      <w:pPr>
        <w:pStyle w:val="Heading2"/>
      </w:pPr>
      <w:r>
        <w:rPr>
          <w:rFonts w:eastAsia="Microsoft YaHei"/>
          <w:lang w:eastAsia="zh-CN"/>
        </w:rPr>
        <w:t>10</w:t>
      </w:r>
      <w:r>
        <w:rPr>
          <w:rFonts w:eastAsia="Microsoft YaHei"/>
          <w:lang w:eastAsia="zh-CN"/>
        </w:rPr>
        <w:t>.3. UX风险与无障碍能力</w:t>
      </w:r>
    </w:p>
    <w:p w14:paraId="3DB5AB39" w14:textId="77777777" w:rsidR="007B5647" w:rsidRDefault="007B5647" w:rsidP="007B5647">
      <w:pPr>
        <w:pStyle w:val="ListBullet"/>
        <w:ind w:left="720"/>
      </w:pPr>
      <w:r>
        <w:rPr>
          <w:rFonts w:eastAsia="Microsoft YaHei"/>
          <w:lang w:eastAsia="zh-CN"/>
        </w:rPr>
        <w:t>底部导航不一致：首屏有四个项目，后续界面有五个项目，并增加“我的”。</w:t>
      </w:r>
    </w:p>
    <w:p w14:paraId="7D7685CA" w14:textId="77777777" w:rsidR="007B5647" w:rsidRDefault="007B5647" w:rsidP="007B5647">
      <w:pPr>
        <w:pStyle w:val="ListBullet"/>
        <w:ind w:left="720"/>
      </w:pPr>
      <w:r>
        <w:rPr>
          <w:rFonts w:eastAsia="Microsoft YaHei"/>
          <w:lang w:eastAsia="zh-CN"/>
        </w:rPr>
        <w:t>带电话图标的红色按钮容易被理解为拨打或挂断电话；口语练习按钮应使用麦克风图标，并明确显示录音状态。</w:t>
      </w:r>
    </w:p>
    <w:p w14:paraId="46F79FA7" w14:textId="77777777" w:rsidR="007B5647" w:rsidRDefault="007B5647" w:rsidP="007B5647">
      <w:pPr>
        <w:pStyle w:val="ListBullet"/>
        <w:ind w:left="720"/>
      </w:pPr>
      <w:r>
        <w:rPr>
          <w:rFonts w:eastAsia="Microsoft YaHei"/>
          <w:lang w:eastAsia="zh-CN"/>
        </w:rPr>
        <w:t>部分辅助文字、状态标签和粉彩颜色可能对比度不足；状态不应只靠红色/绿色区分。</w:t>
      </w:r>
    </w:p>
    <w:p w14:paraId="24B49A85" w14:textId="77777777" w:rsidR="007B5647" w:rsidRDefault="007B5647" w:rsidP="007B5647">
      <w:pPr>
        <w:pStyle w:val="ListBullet"/>
        <w:ind w:left="720"/>
      </w:pPr>
      <w:r>
        <w:rPr>
          <w:rFonts w:eastAsia="Microsoft YaHei"/>
          <w:lang w:eastAsia="zh-CN"/>
        </w:rPr>
        <w:t>首页的麦克风、扬声器、蓝牙和设置按钮需要明确区分状态显示与可点击操作。</w:t>
      </w:r>
    </w:p>
    <w:p w14:paraId="3F98936B" w14:textId="77777777" w:rsidR="007B5647" w:rsidRDefault="007B5647" w:rsidP="007B5647">
      <w:pPr>
        <w:pStyle w:val="ListBullet"/>
        <w:ind w:left="720"/>
      </w:pPr>
      <w:r>
        <w:rPr>
          <w:rFonts w:eastAsia="Microsoft YaHei"/>
          <w:lang w:eastAsia="zh-CN"/>
        </w:rPr>
        <w:t>设备界面显示了较多技术信息；应优先展示电量、连接状态和修复操作，而不是向儿童集中展示全部元数据。</w:t>
      </w:r>
    </w:p>
    <w:p w14:paraId="5B5C4510" w14:textId="77777777" w:rsidR="007B5647" w:rsidRDefault="007B5647" w:rsidP="007B5647">
      <w:pPr>
        <w:pStyle w:val="ListBullet"/>
        <w:ind w:left="720"/>
      </w:pPr>
      <w:r>
        <w:rPr>
          <w:rFonts w:eastAsia="Microsoft YaHei"/>
          <w:lang w:eastAsia="zh-CN"/>
        </w:rPr>
        <w:t>仅凭图片无法判断触控尺寸、TalkBack、150-200%字体、小屏幕、减少动态效果和阅读顺序；必须在真实运行的Flutter版本上测试。</w:t>
      </w:r>
    </w:p>
    <w:p w14:paraId="7DD264CE" w14:textId="1932AABE" w:rsidR="007B5647" w:rsidRDefault="007B5647" w:rsidP="007B5647">
      <w:pPr>
        <w:pStyle w:val="Heading2"/>
      </w:pPr>
      <w:r>
        <w:rPr>
          <w:rFonts w:eastAsia="Microsoft YaHei"/>
          <w:lang w:eastAsia="zh-CN"/>
        </w:rPr>
        <w:t>10</w:t>
      </w:r>
      <w:r>
        <w:rPr>
          <w:rFonts w:eastAsia="Microsoft YaHei"/>
          <w:lang w:eastAsia="zh-CN"/>
        </w:rPr>
        <w:t>.4. V1计划采用决策</w:t>
      </w:r>
    </w:p>
    <w:p w14:paraId="0B72258E" w14:textId="77777777" w:rsidR="007B5647" w:rsidRDefault="007B5647" w:rsidP="007B5647">
      <w:pPr>
        <w:keepLines/>
        <w:pBdr>
          <w:left w:val="single" w:sz="18" w:space="8" w:color="2E74B5"/>
        </w:pBdr>
        <w:shd w:val="clear" w:color="auto" w:fill="EAF2F8"/>
        <w:spacing w:before="100" w:after="200"/>
        <w:ind w:left="173" w:right="115"/>
      </w:pPr>
      <w:r>
        <w:rPr>
          <w:rFonts w:eastAsia="Microsoft YaHei"/>
          <w:b/>
          <w:color w:val="2E74B5"/>
          <w:sz w:val="21"/>
          <w:lang w:eastAsia="zh-CN"/>
        </w:rPr>
        <w:t xml:space="preserve">V1保留  </w:t>
      </w:r>
      <w:r>
        <w:rPr>
          <w:rFonts w:eastAsia="Microsoft YaHei"/>
          <w:sz w:val="21"/>
          <w:lang w:eastAsia="zh-CN"/>
        </w:rPr>
        <w:t>实时口语练习首页、越南语到英语语言对、回放、播放速度、少量已测试语音、基础连接状态，以及越南语/简体中文界面语言。只有在直接支持翻译质量且不降低现有链路速度时，才实施UI变更。</w:t>
      </w:r>
    </w:p>
    <w:p w14:paraId="2BDAF751" w14:textId="47CCF338" w:rsidR="007B5647" w:rsidRDefault="007B5647" w:rsidP="007B5647">
      <w:pPr>
        <w:keepLines/>
        <w:pBdr>
          <w:left w:val="single" w:sz="18" w:space="8" w:color="9A6700"/>
        </w:pBdr>
        <w:shd w:val="clear" w:color="auto" w:fill="FFF7E6"/>
        <w:spacing w:before="100" w:after="200"/>
        <w:ind w:left="173" w:right="115"/>
      </w:pPr>
      <w:r>
        <w:rPr>
          <w:rFonts w:eastAsia="Microsoft YaHei"/>
          <w:b/>
          <w:color w:val="9A6700"/>
          <w:sz w:val="21"/>
          <w:lang w:eastAsia="zh-CN"/>
        </w:rPr>
        <w:t xml:space="preserve">转入路线图  </w:t>
      </w:r>
      <w:r>
        <w:rPr>
          <w:rFonts w:eastAsia="Microsoft YaHei"/>
          <w:sz w:val="21"/>
          <w:lang w:eastAsia="zh-CN"/>
        </w:rPr>
        <w:t>情景学习、生词本、完整进度跟踪、实体按键配置、真实固件/BLE和扩展语音列表。待V1达到忠实翻译标准后，这些内容适合安排在V1.1/V2。</w:t>
      </w:r>
    </w:p>
    <w:p w14:paraId="5CD848E7" w14:textId="1CBF676B" w:rsidR="002F11F3" w:rsidRPr="002F11F3" w:rsidRDefault="002F11F3" w:rsidP="002F11F3">
      <w:pPr>
        <w:pStyle w:val="Heading1"/>
        <w:rPr>
          <w:lang w:val="vi-VN"/>
        </w:rPr>
      </w:pPr>
      <w:r w:rsidRPr="002F11F3">
        <w:rPr>
          <w:rFonts w:eastAsia="Microsoft YaHei"/>
          <w:lang w:val="vi-VN" w:eastAsia="zh-CN"/>
        </w:rPr>
        <w:t>1</w:t>
      </w:r>
      <w:r>
        <w:rPr>
          <w:rFonts w:eastAsia="Microsoft YaHei"/>
          <w:lang w:eastAsia="zh-CN"/>
        </w:rPr>
        <w:t>1</w:t>
      </w:r>
      <w:r w:rsidRPr="002F11F3">
        <w:rPr>
          <w:rFonts w:eastAsia="Microsoft YaHei"/>
          <w:lang w:val="vi-VN" w:eastAsia="zh-CN"/>
        </w:rPr>
        <w:t>. OpenAI Realtime成本规划</w:t>
      </w:r>
    </w:p>
    <w:p w14:paraId="7071B4BC" w14:textId="7496FE0D" w:rsidR="002F11F3" w:rsidRPr="002F11F3" w:rsidRDefault="002F11F3" w:rsidP="003F000C">
      <w:pPr>
        <w:pStyle w:val="Heading2"/>
        <w:rPr>
          <w:lang w:val="vi-VN"/>
        </w:rPr>
      </w:pPr>
      <w:r w:rsidRPr="002F11F3">
        <w:rPr>
          <w:rFonts w:eastAsia="Microsoft YaHei"/>
          <w:lang w:val="vi-VN" w:eastAsia="zh-CN"/>
        </w:rPr>
        <w:t>1</w:t>
      </w:r>
      <w:r>
        <w:rPr>
          <w:rFonts w:eastAsia="Microsoft YaHei"/>
          <w:lang w:eastAsia="zh-CN"/>
        </w:rPr>
        <w:t>1</w:t>
      </w:r>
      <w:r w:rsidRPr="002F11F3">
        <w:rPr>
          <w:rFonts w:eastAsia="Microsoft YaHei"/>
          <w:lang w:val="vi-VN" w:eastAsia="zh-CN"/>
        </w:rPr>
        <w:t>.1. 语音识别成本</w:t>
      </w:r>
    </w:p>
    <w:p w14:paraId="552F82F0" w14:textId="77777777" w:rsidR="002F11F3" w:rsidRPr="003F000C" w:rsidRDefault="002F11F3" w:rsidP="002F11F3">
      <w:pPr>
        <w:pStyle w:val="Heading1"/>
        <w:rPr>
          <w:rFonts w:cstheme="majorHAnsi"/>
          <w:b w:val="0"/>
          <w:color w:val="000000" w:themeColor="text1"/>
          <w:sz w:val="22"/>
          <w:szCs w:val="22"/>
          <w:lang w:val="vi-V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F000C">
        <w:rPr>
          <w:rFonts w:cstheme="majorHAnsi" w:eastAsia="Microsoft YaHei"/>
          <w:b w:val="0"/>
          <w:color w:val="000000" w:themeColor="text1"/>
          <w:sz w:val="22"/>
          <w:szCs w:val="22"/>
          <w:lang w:val="vi-VN" w:eastAsia="zh-C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后端当前使用gpt-realtime-whisper进行OpenAI Realtime ASR。2026年7月23日参考价格为每分钟音频0.017美元，按实际处理的音频时长计费。</w:t>
      </w:r>
      <w:hyperlink r:id="rId9" w:history="1">
        <w:r w:rsidRPr="003F000C">
          <w:rPr>
            <w:rStyle w:val="Hyperlink"/>
            <w:rFonts w:cstheme="majorHAnsi"/>
            <w:b w:val="0"/>
            <w:color w:val="000000" w:themeColor="text1"/>
            <w:sz w:val="22"/>
            <w:szCs w:val="22"/>
            <w:lang w:val="vi-VN"/>
            <w14:shadow w14:blurRad="38100" w14:dist="25400" w14:dir="5400000" w14:sx="100000" w14:sy="100000" w14:kx="0" w14:ky="0" w14:algn="ctr">
              <w14:srgbClr w14:val="6E747A">
                <w14:alpha w14:val="57000"/>
              </w14:srgb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OpenAI – GPT-Realtime-Whisper</w:t>
        </w:r>
      </w:hyperlink>
    </w:p>
    <w:p w14:paraId="1ABF07BB" w14:textId="77777777" w:rsidR="002F11F3" w:rsidRPr="003F000C" w:rsidRDefault="002F11F3" w:rsidP="002F11F3">
      <w:pPr>
        <w:pStyle w:val="Heading1"/>
        <w:rPr>
          <w:rFonts w:cstheme="majorHAnsi"/>
          <w:b w:val="0"/>
          <w:color w:val="000000" w:themeColor="text1"/>
          <w:sz w:val="22"/>
          <w:szCs w:val="22"/>
          <w:lang w:val="vi-V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F000C">
        <w:rPr>
          <w:rFonts w:cstheme="majorHAnsi" w:eastAsia="Microsoft YaHei"/>
          <w:b w:val="0"/>
          <w:color w:val="000000" w:themeColor="text1"/>
          <w:sz w:val="22"/>
          <w:szCs w:val="22"/>
          <w:lang w:val="vi-VN" w:eastAsia="zh-C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估算公式：</w:t>
      </w:r>
    </w:p>
    <w:p w14:paraId="2D9862E8" w14:textId="77777777" w:rsidR="002F11F3" w:rsidRPr="003F000C" w:rsidRDefault="002F11F3" w:rsidP="002F11F3">
      <w:pPr>
        <w:pStyle w:val="Heading1"/>
        <w:rPr>
          <w:rFonts w:cstheme="majorHAnsi"/>
          <w:b w:val="0"/>
          <w:color w:val="000000" w:themeColor="text1"/>
          <w:sz w:val="22"/>
          <w:szCs w:val="22"/>
          <w:lang w:val="vi-V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F000C">
        <w:rPr>
          <w:rFonts w:cstheme="majorHAnsi" w:eastAsia="Microsoft YaHei"/>
          <w:b w:val="0"/>
          <w:color w:val="000000" w:themeColor="text1"/>
          <w:sz w:val="22"/>
          <w:szCs w:val="22"/>
          <w:lang w:val="vi-VN" w:eastAsia="zh-C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每次ASR费用 = 音频秒数 ÷ 60 × 0.017美元</w:t>
      </w:r>
    </w:p>
    <w:p w14:paraId="4A172D2E" w14:textId="77777777" w:rsidR="002F11F3" w:rsidRPr="003F000C" w:rsidRDefault="002F11F3" w:rsidP="002F11F3">
      <w:pPr>
        <w:pStyle w:val="Heading1"/>
        <w:rPr>
          <w:rFonts w:cstheme="majorHAnsi"/>
          <w:b w:val="0"/>
          <w:color w:val="000000" w:themeColor="text1"/>
          <w:sz w:val="22"/>
          <w:szCs w:val="2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F000C">
        <w:rPr>
          <w:rFonts w:cstheme="majorHAnsi" w:eastAsia="Microsoft YaHei"/>
          <w:b w:val="0"/>
          <w:color w:val="000000" w:themeColor="text1"/>
          <w:sz w:val="22"/>
          <w:szCs w:val="22"/>
          <w:lang w:val="vi-VN" w:eastAsia="zh-C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按内部规划汇率1美元 = 26,000越南盾暂时折算：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F11F3" w:rsidRPr="002F11F3" w14:paraId="0590912A" w14:textId="77777777" w:rsidTr="002F11F3">
        <w:tc>
          <w:tcPr>
            <w:tcW w:w="3116" w:type="dxa"/>
          </w:tcPr>
          <w:p w14:paraId="430B60DD" w14:textId="51230F07" w:rsidR="002F11F3" w:rsidRPr="002F11F3" w:rsidRDefault="002F11F3" w:rsidP="002F11F3">
            <w:pPr>
              <w:rPr>
                <w:rFonts w:asciiTheme="majorHAnsi" w:hAnsiTheme="majorHAnsi" w:cstheme="majorHAnsi"/>
              </w:rPr>
            </w:pPr>
            <w:r w:rsidRPr="002F11F3">
              <w:rPr>
                <w:rFonts w:asciiTheme="majorHAnsi" w:hAnsiTheme="majorHAnsi" w:cstheme="majorHAnsi" w:eastAsia="Microsoft YaHei"/>
                <w:lang w:eastAsia="zh-CN"/>
              </w:rPr>
              <w:t>发言时长</w:t>
            </w:r>
          </w:p>
        </w:tc>
        <w:tc>
          <w:tcPr>
            <w:tcW w:w="3117" w:type="dxa"/>
          </w:tcPr>
          <w:p w14:paraId="268FE3AA" w14:textId="7F661236" w:rsidR="002F11F3" w:rsidRPr="002F11F3" w:rsidRDefault="002F11F3" w:rsidP="002F11F3">
            <w:pPr>
              <w:rPr>
                <w:rFonts w:asciiTheme="majorHAnsi" w:hAnsiTheme="majorHAnsi" w:cstheme="majorHAnsi"/>
              </w:rPr>
            </w:pPr>
            <w:r w:rsidRPr="002F11F3">
              <w:rPr>
                <w:rFonts w:asciiTheme="majorHAnsi" w:hAnsiTheme="majorHAnsi" w:cstheme="majorHAnsi" w:eastAsia="Microsoft YaHei"/>
                <w:lang w:eastAsia="zh-CN"/>
              </w:rPr>
              <w:t>每次费用（USD）</w:t>
            </w:r>
          </w:p>
        </w:tc>
        <w:tc>
          <w:tcPr>
            <w:tcW w:w="3117" w:type="dxa"/>
          </w:tcPr>
          <w:p w14:paraId="791DC161" w14:textId="0DB64041" w:rsidR="002F11F3" w:rsidRPr="002F11F3" w:rsidRDefault="002F11F3" w:rsidP="002F11F3">
            <w:pPr>
              <w:rPr>
                <w:rFonts w:asciiTheme="majorHAnsi" w:hAnsiTheme="majorHAnsi" w:cstheme="majorHAnsi"/>
              </w:rPr>
            </w:pPr>
            <w:r w:rsidRPr="002F11F3">
              <w:rPr>
                <w:rFonts w:asciiTheme="majorHAnsi" w:hAnsiTheme="majorHAnsi" w:cstheme="majorHAnsi" w:eastAsia="Microsoft YaHei"/>
                <w:lang w:eastAsia="zh-CN"/>
              </w:rPr>
              <w:t>每次费用（VND）</w:t>
            </w:r>
          </w:p>
        </w:tc>
      </w:tr>
      <w:tr w:rsidR="002F11F3" w:rsidRPr="002F11F3" w14:paraId="25E10B5D" w14:textId="77777777" w:rsidTr="002F11F3">
        <w:tc>
          <w:tcPr>
            <w:tcW w:w="3116" w:type="dxa"/>
          </w:tcPr>
          <w:p w14:paraId="161DB387" w14:textId="378CEE05" w:rsidR="002F11F3" w:rsidRPr="002F11F3" w:rsidRDefault="002F11F3" w:rsidP="002F11F3">
            <w:pPr>
              <w:rPr>
                <w:rFonts w:asciiTheme="majorHAnsi" w:hAnsiTheme="majorHAnsi" w:cstheme="majorHAnsi"/>
              </w:rPr>
            </w:pPr>
            <w:r w:rsidRPr="002F11F3">
              <w:rPr>
                <w:rFonts w:asciiTheme="majorHAnsi" w:hAnsiTheme="majorHAnsi" w:cstheme="majorHAnsi" w:eastAsia="Microsoft YaHei"/>
                <w:lang w:eastAsia="zh-CN"/>
              </w:rPr>
              <w:t>3秒</w:t>
            </w:r>
          </w:p>
        </w:tc>
        <w:tc>
          <w:tcPr>
            <w:tcW w:w="3117" w:type="dxa"/>
          </w:tcPr>
          <w:p w14:paraId="0C7D0F86" w14:textId="3F05FE5E" w:rsidR="002F11F3" w:rsidRPr="002F11F3" w:rsidRDefault="002F11F3" w:rsidP="002F11F3">
            <w:pPr>
              <w:rPr>
                <w:rFonts w:asciiTheme="majorHAnsi" w:hAnsiTheme="majorHAnsi" w:cstheme="majorHAnsi"/>
              </w:rPr>
            </w:pPr>
            <w:r w:rsidRPr="002F11F3">
              <w:rPr>
                <w:rFonts w:asciiTheme="majorHAnsi" w:hAnsiTheme="majorHAnsi" w:cstheme="majorHAnsi" w:eastAsia="Microsoft YaHei"/>
                <w:lang w:eastAsia="zh-CN"/>
              </w:rPr>
              <w:t>0.00085 USD</w:t>
            </w:r>
          </w:p>
        </w:tc>
        <w:tc>
          <w:tcPr>
            <w:tcW w:w="3117" w:type="dxa"/>
          </w:tcPr>
          <w:p w14:paraId="34C9341D" w14:textId="542CE28F" w:rsidR="002F11F3" w:rsidRPr="002F11F3" w:rsidRDefault="002F11F3" w:rsidP="002F11F3">
            <w:pPr>
              <w:rPr>
                <w:rFonts w:asciiTheme="majorHAnsi" w:hAnsiTheme="majorHAnsi" w:cstheme="majorHAnsi"/>
              </w:rPr>
            </w:pPr>
            <w:r w:rsidRPr="002F11F3">
              <w:rPr>
                <w:rFonts w:asciiTheme="majorHAnsi" w:hAnsiTheme="majorHAnsi" w:cstheme="majorHAnsi" w:eastAsia="Microsoft YaHei"/>
                <w:lang w:eastAsia="zh-CN"/>
              </w:rPr>
              <w:t>约22越南盾</w:t>
            </w:r>
          </w:p>
        </w:tc>
      </w:tr>
      <w:tr w:rsidR="002F11F3" w:rsidRPr="002F11F3" w14:paraId="4ABC87D5" w14:textId="77777777" w:rsidTr="002F11F3">
        <w:tc>
          <w:tcPr>
            <w:tcW w:w="3116" w:type="dxa"/>
          </w:tcPr>
          <w:p w14:paraId="457DA58F" w14:textId="7ECB1B83" w:rsidR="002F11F3" w:rsidRPr="002F11F3" w:rsidRDefault="002F11F3" w:rsidP="002F11F3">
            <w:pPr>
              <w:rPr>
                <w:rFonts w:asciiTheme="majorHAnsi" w:hAnsiTheme="majorHAnsi" w:cstheme="majorHAnsi"/>
              </w:rPr>
            </w:pPr>
            <w:r w:rsidRPr="002F11F3">
              <w:rPr>
                <w:rFonts w:asciiTheme="majorHAnsi" w:hAnsiTheme="majorHAnsi" w:cstheme="majorHAnsi" w:eastAsia="Microsoft YaHei"/>
                <w:lang w:eastAsia="zh-CN"/>
              </w:rPr>
              <w:t>5秒</w:t>
            </w:r>
          </w:p>
        </w:tc>
        <w:tc>
          <w:tcPr>
            <w:tcW w:w="3117" w:type="dxa"/>
          </w:tcPr>
          <w:p w14:paraId="00453053" w14:textId="1E672A60" w:rsidR="002F11F3" w:rsidRPr="002F11F3" w:rsidRDefault="002F11F3" w:rsidP="002F11F3">
            <w:pPr>
              <w:rPr>
                <w:rFonts w:asciiTheme="majorHAnsi" w:hAnsiTheme="majorHAnsi" w:cstheme="majorHAnsi"/>
              </w:rPr>
            </w:pPr>
            <w:r w:rsidRPr="002F11F3">
              <w:rPr>
                <w:rFonts w:asciiTheme="majorHAnsi" w:hAnsiTheme="majorHAnsi" w:cstheme="majorHAnsi" w:eastAsia="Microsoft YaHei"/>
                <w:lang w:eastAsia="zh-CN"/>
              </w:rPr>
              <w:t>0.00142 USD</w:t>
            </w:r>
          </w:p>
        </w:tc>
        <w:tc>
          <w:tcPr>
            <w:tcW w:w="3117" w:type="dxa"/>
          </w:tcPr>
          <w:p w14:paraId="795B9DAA" w14:textId="494FE3AA" w:rsidR="002F11F3" w:rsidRPr="002F11F3" w:rsidRDefault="002F11F3" w:rsidP="002F11F3">
            <w:pPr>
              <w:rPr>
                <w:rFonts w:asciiTheme="majorHAnsi" w:hAnsiTheme="majorHAnsi" w:cstheme="majorHAnsi"/>
              </w:rPr>
            </w:pPr>
            <w:r w:rsidRPr="002F11F3">
              <w:rPr>
                <w:rFonts w:asciiTheme="majorHAnsi" w:hAnsiTheme="majorHAnsi" w:cstheme="majorHAnsi" w:eastAsia="Microsoft YaHei"/>
                <w:lang w:eastAsia="zh-CN"/>
              </w:rPr>
              <w:t>约37越南盾</w:t>
            </w:r>
          </w:p>
        </w:tc>
      </w:tr>
      <w:tr w:rsidR="002F11F3" w:rsidRPr="002F11F3" w14:paraId="0EBF0974" w14:textId="77777777" w:rsidTr="002F11F3">
        <w:tc>
          <w:tcPr>
            <w:tcW w:w="3116" w:type="dxa"/>
          </w:tcPr>
          <w:p w14:paraId="3DB3CF05" w14:textId="2C8B4CD3" w:rsidR="002F11F3" w:rsidRPr="002F11F3" w:rsidRDefault="002F11F3" w:rsidP="002F11F3">
            <w:pPr>
              <w:rPr>
                <w:rFonts w:asciiTheme="majorHAnsi" w:hAnsiTheme="majorHAnsi" w:cstheme="majorHAnsi"/>
              </w:rPr>
            </w:pPr>
            <w:r w:rsidRPr="002F11F3">
              <w:rPr>
                <w:rFonts w:asciiTheme="majorHAnsi" w:hAnsiTheme="majorHAnsi" w:cstheme="majorHAnsi" w:eastAsia="Microsoft YaHei"/>
                <w:lang w:eastAsia="zh-CN"/>
              </w:rPr>
              <w:t>8秒</w:t>
            </w:r>
          </w:p>
        </w:tc>
        <w:tc>
          <w:tcPr>
            <w:tcW w:w="3117" w:type="dxa"/>
          </w:tcPr>
          <w:p w14:paraId="3619C816" w14:textId="54573CFF" w:rsidR="002F11F3" w:rsidRPr="002F11F3" w:rsidRDefault="002F11F3" w:rsidP="002F11F3">
            <w:pPr>
              <w:rPr>
                <w:rFonts w:asciiTheme="majorHAnsi" w:hAnsiTheme="majorHAnsi" w:cstheme="majorHAnsi"/>
              </w:rPr>
            </w:pPr>
            <w:r w:rsidRPr="002F11F3">
              <w:rPr>
                <w:rFonts w:asciiTheme="majorHAnsi" w:hAnsiTheme="majorHAnsi" w:cstheme="majorHAnsi" w:eastAsia="Microsoft YaHei"/>
                <w:lang w:eastAsia="zh-CN"/>
              </w:rPr>
              <w:t>0.00227 USD</w:t>
            </w:r>
          </w:p>
        </w:tc>
        <w:tc>
          <w:tcPr>
            <w:tcW w:w="3117" w:type="dxa"/>
          </w:tcPr>
          <w:p w14:paraId="161DC298" w14:textId="0C8940D6" w:rsidR="002F11F3" w:rsidRPr="002F11F3" w:rsidRDefault="002F11F3" w:rsidP="002F11F3">
            <w:pPr>
              <w:rPr>
                <w:rFonts w:asciiTheme="majorHAnsi" w:hAnsiTheme="majorHAnsi" w:cstheme="majorHAnsi"/>
              </w:rPr>
            </w:pPr>
            <w:r w:rsidRPr="002F11F3">
              <w:rPr>
                <w:rFonts w:asciiTheme="majorHAnsi" w:hAnsiTheme="majorHAnsi" w:cstheme="majorHAnsi" w:eastAsia="Microsoft YaHei"/>
                <w:lang w:eastAsia="zh-CN"/>
              </w:rPr>
              <w:t>约59越南盾</w:t>
            </w:r>
          </w:p>
        </w:tc>
      </w:tr>
      <w:tr w:rsidR="002F11F3" w:rsidRPr="002F11F3" w14:paraId="49F6BB3B" w14:textId="77777777" w:rsidTr="002F11F3">
        <w:tc>
          <w:tcPr>
            <w:tcW w:w="3116" w:type="dxa"/>
          </w:tcPr>
          <w:p w14:paraId="51DA5E83" w14:textId="118D7CC7" w:rsidR="002F11F3" w:rsidRPr="002F11F3" w:rsidRDefault="002F11F3" w:rsidP="002F11F3">
            <w:pPr>
              <w:rPr>
                <w:rFonts w:asciiTheme="majorHAnsi" w:hAnsiTheme="majorHAnsi" w:cstheme="majorHAnsi"/>
              </w:rPr>
            </w:pPr>
            <w:r w:rsidRPr="002F11F3">
              <w:rPr>
                <w:rFonts w:asciiTheme="majorHAnsi" w:hAnsiTheme="majorHAnsi" w:cstheme="majorHAnsi" w:eastAsia="Microsoft YaHei"/>
                <w:lang w:eastAsia="zh-CN"/>
              </w:rPr>
              <w:t>10秒</w:t>
            </w:r>
          </w:p>
        </w:tc>
        <w:tc>
          <w:tcPr>
            <w:tcW w:w="3117" w:type="dxa"/>
          </w:tcPr>
          <w:p w14:paraId="4168AA58" w14:textId="00382014" w:rsidR="002F11F3" w:rsidRPr="002F11F3" w:rsidRDefault="002F11F3" w:rsidP="002F11F3">
            <w:pPr>
              <w:rPr>
                <w:rFonts w:asciiTheme="majorHAnsi" w:hAnsiTheme="majorHAnsi" w:cstheme="majorHAnsi"/>
              </w:rPr>
            </w:pPr>
            <w:r w:rsidRPr="002F11F3">
              <w:rPr>
                <w:rFonts w:asciiTheme="majorHAnsi" w:hAnsiTheme="majorHAnsi" w:cstheme="majorHAnsi" w:eastAsia="Microsoft YaHei"/>
                <w:lang w:eastAsia="zh-CN"/>
              </w:rPr>
              <w:t>0.00283 USD</w:t>
            </w:r>
          </w:p>
        </w:tc>
        <w:tc>
          <w:tcPr>
            <w:tcW w:w="3117" w:type="dxa"/>
          </w:tcPr>
          <w:p w14:paraId="675BDB3E" w14:textId="46CB0D01" w:rsidR="002F11F3" w:rsidRPr="002F11F3" w:rsidRDefault="002F11F3" w:rsidP="002F11F3">
            <w:pPr>
              <w:rPr>
                <w:rFonts w:asciiTheme="majorHAnsi" w:hAnsiTheme="majorHAnsi" w:cstheme="majorHAnsi"/>
              </w:rPr>
            </w:pPr>
            <w:r w:rsidRPr="002F11F3">
              <w:rPr>
                <w:rFonts w:asciiTheme="majorHAnsi" w:hAnsiTheme="majorHAnsi" w:cstheme="majorHAnsi" w:eastAsia="Microsoft YaHei"/>
                <w:lang w:eastAsia="zh-CN"/>
              </w:rPr>
              <w:t>约74越南盾</w:t>
            </w:r>
          </w:p>
        </w:tc>
      </w:tr>
    </w:tbl>
    <w:p w14:paraId="73BA7759" w14:textId="77777777" w:rsidR="002F11F3" w:rsidRPr="002F11F3" w:rsidRDefault="002F11F3" w:rsidP="002F11F3">
      <w:pPr>
        <w:rPr>
          <w:rFonts w:asciiTheme="majorHAnsi" w:hAnsiTheme="majorHAnsi" w:cstheme="majorHAnsi"/>
          <w:lang w:val="vi-VN"/>
        </w:rPr>
      </w:pPr>
      <w:r w:rsidRPr="002F11F3">
        <w:rPr>
          <w:rFonts w:asciiTheme="majorHAnsi" w:hAnsiTheme="majorHAnsi" w:cstheme="majorHAnsi" w:eastAsia="Microsoft YaHei"/>
          <w:lang w:val="vi-VN" w:eastAsia="zh-CN"/>
        </w:rPr>
        <w:t>按平均每次发言5秒计算：</w:t>
      </w:r>
    </w:p>
    <w:p w14:paraId="5381938E" w14:textId="77777777" w:rsidR="002F11F3" w:rsidRPr="002F11F3" w:rsidRDefault="002F11F3" w:rsidP="002F11F3">
      <w:pPr>
        <w:numPr>
          <w:ilvl w:val="0"/>
          <w:numId w:val="10"/>
        </w:numPr>
        <w:rPr>
          <w:rFonts w:asciiTheme="majorHAnsi" w:hAnsiTheme="majorHAnsi" w:cstheme="majorHAnsi"/>
          <w:lang w:val="vi-VN"/>
        </w:rPr>
      </w:pPr>
      <w:r w:rsidRPr="002F11F3">
        <w:rPr>
          <w:rFonts w:asciiTheme="majorHAnsi" w:hAnsiTheme="majorHAnsi" w:cstheme="majorHAnsi" w:eastAsia="Microsoft YaHei"/>
          <w:lang w:val="vi-VN" w:eastAsia="zh-CN"/>
        </w:rPr>
        <w:t>试点500-1,000次：约</w:t>
      </w:r>
      <w:r w:rsidRPr="002F11F3">
        <w:rPr>
          <w:rFonts w:asciiTheme="majorHAnsi" w:hAnsiTheme="majorHAnsi" w:cstheme="majorHAnsi" w:eastAsia="Microsoft YaHei"/>
          <w:b/>
          <w:bCs/>
          <w:lang w:val="vi-VN" w:eastAsia="zh-CN"/>
        </w:rPr>
        <w:t>18,000-37,000越南盾</w:t>
      </w:r>
      <w:r w:rsidRPr="002F11F3">
        <w:rPr>
          <w:rFonts w:asciiTheme="majorHAnsi" w:hAnsiTheme="majorHAnsi" w:cstheme="majorHAnsi" w:eastAsia="Microsoft YaHei"/>
          <w:lang w:val="vi-VN" w:eastAsia="zh-CN"/>
        </w:rPr>
        <w:t>的Realtime ASR费用。</w:t>
      </w:r>
    </w:p>
    <w:p w14:paraId="2D06A31A" w14:textId="77777777" w:rsidR="002F11F3" w:rsidRPr="002F11F3" w:rsidRDefault="002F11F3" w:rsidP="002F11F3">
      <w:pPr>
        <w:numPr>
          <w:ilvl w:val="0"/>
          <w:numId w:val="10"/>
        </w:numPr>
        <w:rPr>
          <w:rFonts w:asciiTheme="majorHAnsi" w:hAnsiTheme="majorHAnsi" w:cstheme="majorHAnsi"/>
          <w:lang w:val="vi-VN"/>
        </w:rPr>
      </w:pPr>
      <w:r w:rsidRPr="002F11F3">
        <w:rPr>
          <w:rFonts w:asciiTheme="majorHAnsi" w:hAnsiTheme="majorHAnsi" w:cstheme="majorHAnsi" w:eastAsia="Microsoft YaHei"/>
          <w:lang w:val="vi-VN" w:eastAsia="zh-CN"/>
        </w:rPr>
        <w:t>每天1,000次：每月约</w:t>
      </w:r>
      <w:r w:rsidRPr="002F11F3">
        <w:rPr>
          <w:rFonts w:asciiTheme="majorHAnsi" w:hAnsiTheme="majorHAnsi" w:cstheme="majorHAnsi" w:eastAsia="Microsoft YaHei"/>
          <w:b/>
          <w:bCs/>
          <w:lang w:val="vi-VN" w:eastAsia="zh-CN"/>
        </w:rPr>
        <w:t>110万越南盾</w:t>
      </w:r>
      <w:r w:rsidRPr="002F11F3">
        <w:rPr>
          <w:rFonts w:asciiTheme="majorHAnsi" w:hAnsiTheme="majorHAnsi" w:cstheme="majorHAnsi" w:eastAsia="Microsoft YaHei"/>
          <w:lang w:val="vi-VN" w:eastAsia="zh-CN"/>
        </w:rPr>
        <w:t>。</w:t>
      </w:r>
    </w:p>
    <w:p w14:paraId="72ABE13A" w14:textId="77777777" w:rsidR="002F11F3" w:rsidRPr="002F11F3" w:rsidRDefault="002F11F3" w:rsidP="002F11F3">
      <w:pPr>
        <w:numPr>
          <w:ilvl w:val="0"/>
          <w:numId w:val="10"/>
        </w:numPr>
        <w:rPr>
          <w:rFonts w:asciiTheme="majorHAnsi" w:hAnsiTheme="majorHAnsi" w:cstheme="majorHAnsi"/>
          <w:lang w:val="vi-VN"/>
        </w:rPr>
      </w:pPr>
      <w:r w:rsidRPr="002F11F3">
        <w:rPr>
          <w:rFonts w:asciiTheme="majorHAnsi" w:hAnsiTheme="majorHAnsi" w:cstheme="majorHAnsi" w:eastAsia="Microsoft YaHei"/>
          <w:lang w:val="vi-VN" w:eastAsia="zh-CN"/>
        </w:rPr>
        <w:t>每天10,000次：每月约</w:t>
      </w:r>
      <w:r w:rsidRPr="002F11F3">
        <w:rPr>
          <w:rFonts w:asciiTheme="majorHAnsi" w:hAnsiTheme="majorHAnsi" w:cstheme="majorHAnsi" w:eastAsia="Microsoft YaHei"/>
          <w:b/>
          <w:bCs/>
          <w:lang w:val="vi-VN" w:eastAsia="zh-CN"/>
        </w:rPr>
        <w:t>1,100万越南盾</w:t>
      </w:r>
      <w:r w:rsidRPr="002F11F3">
        <w:rPr>
          <w:rFonts w:asciiTheme="majorHAnsi" w:hAnsiTheme="majorHAnsi" w:cstheme="majorHAnsi" w:eastAsia="Microsoft YaHei"/>
          <w:lang w:val="vi-VN" w:eastAsia="zh-CN"/>
        </w:rPr>
        <w:t>。</w:t>
      </w:r>
    </w:p>
    <w:p w14:paraId="46EC6488" w14:textId="77777777" w:rsidR="002F11F3" w:rsidRPr="002F11F3" w:rsidRDefault="002F11F3" w:rsidP="002F11F3">
      <w:pPr>
        <w:rPr>
          <w:rFonts w:asciiTheme="majorHAnsi" w:hAnsiTheme="majorHAnsi" w:cstheme="majorHAnsi"/>
          <w:lang w:val="vi-VN"/>
        </w:rPr>
      </w:pPr>
      <w:r w:rsidRPr="002F11F3">
        <w:rPr>
          <w:rFonts w:asciiTheme="majorHAnsi" w:hAnsiTheme="majorHAnsi" w:cstheme="majorHAnsi" w:eastAsia="Microsoft YaHei"/>
          <w:lang w:val="vi-VN" w:eastAsia="zh-CN"/>
        </w:rPr>
        <w:t>以上数字不包含税费、后端基础设施、存储和网络传输费用。</w:t>
      </w:r>
    </w:p>
    <w:p w14:paraId="6F9AF784" w14:textId="30CBD289" w:rsidR="002F11F3" w:rsidRPr="003F000C" w:rsidRDefault="002F11F3" w:rsidP="003F000C">
      <w:pPr>
        <w:pStyle w:val="Heading2"/>
        <w:rPr>
          <w:lang w:val="vi-VN"/>
        </w:rPr>
      </w:pPr>
      <w:r w:rsidRPr="003F000C">
        <w:rPr>
          <w:rFonts w:eastAsia="Microsoft YaHei"/>
          <w:lang w:val="vi-VN" w:eastAsia="zh-CN"/>
        </w:rPr>
        <w:t>1</w:t>
      </w:r>
      <w:r w:rsidRPr="003F000C">
        <w:rPr>
          <w:rFonts w:eastAsia="Microsoft YaHei"/>
          <w:lang w:eastAsia="zh-CN"/>
        </w:rPr>
        <w:t>1</w:t>
      </w:r>
      <w:r w:rsidRPr="003F000C">
        <w:rPr>
          <w:rFonts w:eastAsia="Microsoft YaHei"/>
          <w:lang w:val="vi-VN" w:eastAsia="zh-CN"/>
        </w:rPr>
        <w:t>.2. 单次完整处理成本</w:t>
      </w:r>
    </w:p>
    <w:p w14:paraId="27167BD0" w14:textId="77777777" w:rsidR="002F11F3" w:rsidRPr="002F11F3" w:rsidRDefault="002F11F3" w:rsidP="002F11F3">
      <w:pPr>
        <w:rPr>
          <w:lang w:val="vi-VN"/>
        </w:rPr>
      </w:pPr>
      <w:r w:rsidRPr="002F11F3">
        <w:rPr>
          <w:rFonts w:eastAsia="Microsoft YaHei"/>
          <w:lang w:val="vi-VN" w:eastAsia="zh-CN"/>
        </w:rPr>
        <w:t>在当前架构中，OpenAI Realtime主要用于生成越南语转写。随后系统还可能产生以下费用：</w:t>
      </w:r>
    </w:p>
    <w:p w14:paraId="2498B3F4" w14:textId="77777777" w:rsidR="002F11F3" w:rsidRPr="002F11F3" w:rsidRDefault="002F11F3" w:rsidP="002F11F3">
      <w:pPr>
        <w:numPr>
          <w:ilvl w:val="0"/>
          <w:numId w:val="11"/>
        </w:numPr>
        <w:rPr>
          <w:lang w:val="vi-VN"/>
        </w:rPr>
      </w:pPr>
      <w:r w:rsidRPr="002F11F3">
        <w:rPr>
          <w:rFonts w:eastAsia="Microsoft YaHei"/>
          <w:lang w:val="vi-VN" w:eastAsia="zh-CN"/>
        </w:rPr>
        <w:t>如果没有规则或文本缓存，则使用gpt-4o-mini翻译：短句预计约</w:t>
      </w:r>
      <w:r w:rsidRPr="002F11F3">
        <w:rPr>
          <w:rFonts w:eastAsia="Microsoft YaHei"/>
          <w:b/>
          <w:bCs/>
          <w:lang w:val="vi-VN" w:eastAsia="zh-CN"/>
        </w:rPr>
        <w:t>1-2越南盾/句</w:t>
      </w:r>
      <w:r w:rsidRPr="002F11F3">
        <w:rPr>
          <w:rFonts w:eastAsia="Microsoft YaHei"/>
          <w:lang w:val="vi-VN" w:eastAsia="zh-CN"/>
        </w:rPr>
        <w:t>。</w:t>
      </w:r>
      <w:hyperlink r:id="rId10" w:history="1">
        <w:r w:rsidRPr="002F11F3">
          <w:rPr>
            <w:rStyle w:val="Hyperlink"/>
            <w:lang w:val="vi-VN"/>
          </w:rPr>
          <w:t>OpenAI – GPT-4o mini</w:t>
        </w:r>
      </w:hyperlink>
    </w:p>
    <w:p w14:paraId="113C65DE" w14:textId="77777777" w:rsidR="002F11F3" w:rsidRPr="002F11F3" w:rsidRDefault="002F11F3" w:rsidP="002F11F3">
      <w:pPr>
        <w:numPr>
          <w:ilvl w:val="0"/>
          <w:numId w:val="11"/>
        </w:numPr>
        <w:rPr>
          <w:lang w:val="vi-VN"/>
        </w:rPr>
      </w:pPr>
      <w:r w:rsidRPr="002F11F3">
        <w:rPr>
          <w:rFonts w:eastAsia="Microsoft YaHei"/>
          <w:lang w:val="vi-VN" w:eastAsia="zh-CN"/>
        </w:rPr>
        <w:t>如果没有音频缓存，则使用tts-1生成音频：40-80个英语字符约需</w:t>
      </w:r>
      <w:r w:rsidRPr="002F11F3">
        <w:rPr>
          <w:rFonts w:eastAsia="Microsoft YaHei"/>
          <w:b/>
          <w:bCs/>
          <w:lang w:val="vi-VN" w:eastAsia="zh-CN"/>
        </w:rPr>
        <w:t>16-31越南盾</w:t>
      </w:r>
      <w:r w:rsidRPr="002F11F3">
        <w:rPr>
          <w:rFonts w:eastAsia="Microsoft YaHei"/>
          <w:lang w:val="vi-VN" w:eastAsia="zh-CN"/>
        </w:rPr>
        <w:t>。</w:t>
      </w:r>
      <w:hyperlink r:id="rId11" w:history="1">
        <w:r w:rsidRPr="002F11F3">
          <w:rPr>
            <w:rStyle w:val="Hyperlink"/>
            <w:lang w:val="vi-VN"/>
          </w:rPr>
          <w:t>OpenAI – TTS-1</w:t>
        </w:r>
      </w:hyperlink>
    </w:p>
    <w:p w14:paraId="551CC166" w14:textId="77777777" w:rsidR="002F11F3" w:rsidRPr="002F11F3" w:rsidRDefault="002F11F3" w:rsidP="002F11F3">
      <w:pPr>
        <w:rPr>
          <w:lang w:val="vi-VN"/>
        </w:rPr>
      </w:pPr>
      <w:r w:rsidRPr="002F11F3">
        <w:rPr>
          <w:rFonts w:eastAsia="Microsoft YaHei"/>
          <w:lang w:val="vi-VN" w:eastAsia="zh-CN"/>
        </w:rPr>
        <w:t>因此，一个全新且时长约5秒的句子，预计OpenAI总费用为</w:t>
      </w:r>
      <w:r w:rsidRPr="002F11F3">
        <w:rPr>
          <w:rFonts w:eastAsia="Microsoft YaHei"/>
          <w:b/>
          <w:bCs/>
          <w:lang w:val="vi-VN" w:eastAsia="zh-CN"/>
        </w:rPr>
        <w:t>每次54-70越南盾</w:t>
      </w:r>
      <w:r w:rsidRPr="002F11F3">
        <w:rPr>
          <w:rFonts w:eastAsia="Microsoft YaHei"/>
          <w:lang w:val="vi-VN" w:eastAsia="zh-CN"/>
        </w:rPr>
        <w:t>。已有规则、文本缓存和音频缓存的句子，主要只剩Realtime识别费用，约</w:t>
      </w:r>
      <w:r w:rsidRPr="002F11F3">
        <w:rPr>
          <w:rFonts w:eastAsia="Microsoft YaHei"/>
          <w:b/>
          <w:bCs/>
          <w:lang w:val="vi-VN" w:eastAsia="zh-CN"/>
        </w:rPr>
        <w:t>每次37越南盾</w:t>
      </w:r>
      <w:r w:rsidRPr="002F11F3">
        <w:rPr>
          <w:rFonts w:eastAsia="Microsoft YaHei"/>
          <w:lang w:val="vi-VN" w:eastAsia="zh-CN"/>
        </w:rPr>
        <w:t>。</w:t>
      </w:r>
    </w:p>
    <w:p w14:paraId="4B345865" w14:textId="6015EFDD" w:rsidR="002F11F3" w:rsidRPr="003F000C" w:rsidRDefault="002F11F3" w:rsidP="003F000C">
      <w:pPr>
        <w:pStyle w:val="Heading2"/>
      </w:pPr>
      <w:r w:rsidRPr="003F000C">
        <w:rPr>
          <w:rFonts w:eastAsia="Microsoft YaHei"/>
          <w:lang w:eastAsia="zh-CN"/>
        </w:rPr>
        <w:t>1</w:t>
      </w:r>
      <w:r w:rsidRPr="003F000C">
        <w:rPr>
          <w:rFonts w:eastAsia="Microsoft YaHei"/>
          <w:lang w:eastAsia="zh-CN"/>
        </w:rPr>
        <w:t>1</w:t>
      </w:r>
      <w:r w:rsidRPr="003F000C">
        <w:rPr>
          <w:rFonts w:eastAsia="Microsoft YaHei"/>
          <w:lang w:eastAsia="zh-CN"/>
        </w:rPr>
        <w:t>.3. 未来降本方案</w:t>
      </w:r>
    </w:p>
    <w:p w14:paraId="322FFB93" w14:textId="77777777" w:rsidR="002F11F3" w:rsidRPr="002F11F3" w:rsidRDefault="002F11F3" w:rsidP="002F11F3">
      <w:pPr>
        <w:numPr>
          <w:ilvl w:val="0"/>
          <w:numId w:val="12"/>
        </w:numPr>
        <w:rPr>
          <w:lang w:val="vi-VN"/>
        </w:rPr>
      </w:pPr>
      <w:r w:rsidRPr="002F11F3">
        <w:rPr>
          <w:rFonts w:eastAsia="Microsoft YaHei"/>
          <w:lang w:val="vi-VN" w:eastAsia="zh-CN"/>
        </w:rPr>
        <w:t>手机麦克风继续默认使用Android SpeechRecognizer；通过该路径成功识别时，不产生OpenAI Realtime ASR费用。</w:t>
      </w:r>
    </w:p>
    <w:p w14:paraId="75D30AEB" w14:textId="77777777" w:rsidR="002F11F3" w:rsidRPr="002F11F3" w:rsidRDefault="002F11F3" w:rsidP="002F11F3">
      <w:pPr>
        <w:numPr>
          <w:ilvl w:val="0"/>
          <w:numId w:val="12"/>
        </w:numPr>
        <w:rPr>
          <w:lang w:val="vi-VN"/>
        </w:rPr>
      </w:pPr>
      <w:r w:rsidRPr="002F11F3">
        <w:rPr>
          <w:rFonts w:eastAsia="Microsoft YaHei"/>
          <w:lang w:val="vi-VN" w:eastAsia="zh-CN"/>
        </w:rPr>
        <w:t>针对30-50个常见BLE意图使用高置信度离线ASR。试点后的目标是把需要调用Realtime的次数降低约</w:t>
      </w:r>
      <w:r w:rsidRPr="002F11F3">
        <w:rPr>
          <w:rFonts w:eastAsia="Microsoft YaHei"/>
          <w:b/>
          <w:bCs/>
          <w:lang w:val="vi-VN" w:eastAsia="zh-CN"/>
        </w:rPr>
        <w:t>40-50%</w:t>
      </w:r>
      <w:r w:rsidRPr="002F11F3">
        <w:rPr>
          <w:rFonts w:eastAsia="Microsoft YaHei"/>
          <w:lang w:val="vi-VN" w:eastAsia="zh-CN"/>
        </w:rPr>
        <w:t>。</w:t>
      </w:r>
    </w:p>
    <w:p w14:paraId="3C56D561" w14:textId="77777777" w:rsidR="002F11F3" w:rsidRPr="002F11F3" w:rsidRDefault="002F11F3" w:rsidP="002F11F3">
      <w:pPr>
        <w:numPr>
          <w:ilvl w:val="0"/>
          <w:numId w:val="12"/>
        </w:numPr>
        <w:rPr>
          <w:lang w:val="vi-VN"/>
        </w:rPr>
      </w:pPr>
      <w:r w:rsidRPr="002F11F3">
        <w:rPr>
          <w:rFonts w:eastAsia="Microsoft YaHei"/>
          <w:lang w:val="vi-VN" w:eastAsia="zh-CN"/>
        </w:rPr>
        <w:t>使用VAD裁剪开头和结尾的静音。每减少1秒音频，每次约节省</w:t>
      </w:r>
      <w:r w:rsidRPr="002F11F3">
        <w:rPr>
          <w:rFonts w:eastAsia="Microsoft YaHei"/>
          <w:b/>
          <w:bCs/>
          <w:lang w:val="vi-VN" w:eastAsia="zh-CN"/>
        </w:rPr>
        <w:t>7.4越南盾</w:t>
      </w:r>
      <w:r w:rsidRPr="002F11F3">
        <w:rPr>
          <w:rFonts w:eastAsia="Microsoft YaHei"/>
          <w:lang w:val="vi-VN" w:eastAsia="zh-CN"/>
        </w:rPr>
        <w:t>；1,000次约节省7,400越南盾。</w:t>
      </w:r>
    </w:p>
    <w:p w14:paraId="6A44B564" w14:textId="77777777" w:rsidR="002F11F3" w:rsidRPr="002F11F3" w:rsidRDefault="002F11F3" w:rsidP="002F11F3">
      <w:pPr>
        <w:numPr>
          <w:ilvl w:val="0"/>
          <w:numId w:val="12"/>
        </w:numPr>
        <w:rPr>
          <w:lang w:val="vi-VN"/>
        </w:rPr>
      </w:pPr>
      <w:r w:rsidRPr="002F11F3">
        <w:rPr>
          <w:rFonts w:eastAsia="Microsoft YaHei"/>
          <w:lang w:val="vi-VN" w:eastAsia="zh-CN"/>
        </w:rPr>
        <w:t>不要同时运行Realtime和Batch Chunks。只有在Realtime确实失败时才调用Batch，避免为同一次识别支付两次费用。</w:t>
      </w:r>
    </w:p>
    <w:p w14:paraId="68EF9E48" w14:textId="77777777" w:rsidR="002F11F3" w:rsidRPr="002F11F3" w:rsidRDefault="002F11F3" w:rsidP="002F11F3">
      <w:pPr>
        <w:numPr>
          <w:ilvl w:val="0"/>
          <w:numId w:val="12"/>
        </w:numPr>
        <w:rPr>
          <w:lang w:val="vi-VN"/>
        </w:rPr>
      </w:pPr>
      <w:r w:rsidRPr="002F11F3">
        <w:rPr>
          <w:rFonts w:eastAsia="Microsoft YaHei"/>
          <w:lang w:val="vi-VN" w:eastAsia="zh-CN"/>
        </w:rPr>
        <w:t>继续优先使用规则、文本缓存和音频缓存。这些层可以减少翻译和TTS费用，但不能减少为获取转写而已经发生的Realtime ASR费用。</w:t>
      </w:r>
    </w:p>
    <w:p w14:paraId="4B983202" w14:textId="77777777" w:rsidR="002F11F3" w:rsidRPr="002F11F3" w:rsidRDefault="002F11F3" w:rsidP="002F11F3">
      <w:pPr>
        <w:numPr>
          <w:ilvl w:val="0"/>
          <w:numId w:val="12"/>
        </w:numPr>
        <w:rPr>
          <w:lang w:val="vi-VN"/>
        </w:rPr>
      </w:pPr>
      <w:r w:rsidRPr="002F11F3">
        <w:rPr>
          <w:rFonts w:eastAsia="Microsoft YaHei"/>
          <w:lang w:val="vi-VN" w:eastAsia="zh-CN"/>
        </w:rPr>
        <w:t>遥测应记录音频时长、ASR模式、翻译来源、音频来源和降级状态，并每月与OpenAI Usage核对。</w:t>
      </w:r>
    </w:p>
    <w:p w14:paraId="28C34840" w14:textId="77777777" w:rsidR="002F11F3" w:rsidRPr="002F11F3" w:rsidRDefault="002F11F3" w:rsidP="002F11F3">
      <w:pPr>
        <w:numPr>
          <w:ilvl w:val="0"/>
          <w:numId w:val="12"/>
        </w:numPr>
        <w:rPr>
          <w:lang w:val="vi-VN"/>
        </w:rPr>
      </w:pPr>
      <w:r w:rsidRPr="002F11F3">
        <w:rPr>
          <w:rFonts w:eastAsia="Microsoft YaHei"/>
          <w:lang w:val="vi-VN" w:eastAsia="zh-CN"/>
        </w:rPr>
        <w:t>设置50%、80%和100%预算预警；每季度更新价格表和规划汇率。</w:t>
      </w:r>
    </w:p>
    <w:p w14:paraId="66B78AB3" w14:textId="77777777" w:rsidR="002F11F3" w:rsidRPr="002F11F3" w:rsidRDefault="002F11F3" w:rsidP="002F11F3">
      <w:pPr>
        <w:rPr>
          <w:lang w:val="vi-VN"/>
        </w:rPr>
      </w:pPr>
      <w:r w:rsidRPr="002F11F3">
        <w:rPr>
          <w:rFonts w:eastAsia="Microsoft YaHei"/>
          <w:b/>
          <w:bCs/>
          <w:lang w:val="vi-VN" w:eastAsia="zh-CN"/>
        </w:rPr>
        <w:t>V1成本目标：</w:t>
      </w:r>
      <w:r w:rsidRPr="002F11F3">
        <w:rPr>
          <w:rFonts w:eastAsia="Microsoft YaHei"/>
          <w:lang w:val="vi-VN" w:eastAsia="zh-CN"/>
        </w:rPr>
        <w:t>5秒发言的Realtime ASR平均费用不超过</w:t>
      </w:r>
      <w:r w:rsidRPr="002F11F3">
        <w:rPr>
          <w:rFonts w:eastAsia="Microsoft YaHei"/>
          <w:b/>
          <w:bCs/>
          <w:lang w:val="vi-VN" w:eastAsia="zh-CN"/>
        </w:rPr>
        <w:t>每次40越南盾</w:t>
      </w:r>
      <w:r w:rsidRPr="002F11F3">
        <w:rPr>
          <w:rFonts w:eastAsia="Microsoft YaHei"/>
          <w:lang w:val="vi-VN" w:eastAsia="zh-CN"/>
        </w:rPr>
        <w:t>，Batch降级率低于</w:t>
      </w:r>
      <w:r w:rsidRPr="002F11F3">
        <w:rPr>
          <w:rFonts w:eastAsia="Microsoft YaHei"/>
          <w:b/>
          <w:bCs/>
          <w:lang w:val="vi-VN" w:eastAsia="zh-CN"/>
        </w:rPr>
        <w:t>2%</w:t>
      </w:r>
      <w:r w:rsidRPr="002F11F3">
        <w:rPr>
          <w:rFonts w:eastAsia="Microsoft YaHei"/>
          <w:lang w:val="vi-VN" w:eastAsia="zh-CN"/>
        </w:rPr>
        <w:t>；离线BLE ASR通过真实设备验证后，Realtime成本至少降低</w:t>
      </w:r>
      <w:r w:rsidRPr="002F11F3">
        <w:rPr>
          <w:rFonts w:eastAsia="Microsoft YaHei"/>
          <w:b/>
          <w:bCs/>
          <w:lang w:val="vi-VN" w:eastAsia="zh-CN"/>
        </w:rPr>
        <w:t>40%</w:t>
      </w:r>
      <w:r w:rsidRPr="002F11F3">
        <w:rPr>
          <w:rFonts w:eastAsia="Microsoft YaHei"/>
          <w:lang w:val="vi-VN" w:eastAsia="zh-CN"/>
        </w:rPr>
        <w:t>。</w:t>
      </w:r>
    </w:p>
    <w:p w14:paraId="785DBD6E" w14:textId="77777777" w:rsidR="002F11F3" w:rsidRPr="002F11F3" w:rsidRDefault="002F11F3" w:rsidP="002F11F3"/>
    <w:p w14:paraId="6C9AA780" w14:textId="59E3AA20" w:rsidR="00801CE1" w:rsidRDefault="00000000">
      <w:pPr>
        <w:pStyle w:val="Heading1"/>
      </w:pPr>
      <w:r>
        <w:rPr>
          <w:rFonts w:eastAsia="Microsoft YaHei"/>
          <w:lang w:eastAsia="zh-CN"/>
        </w:rPr>
        <w:t>1</w:t>
      </w:r>
      <w:r w:rsidR="003F000C">
        <w:rPr>
          <w:rFonts w:eastAsia="Microsoft YaHei"/>
          <w:lang w:eastAsia="zh-CN"/>
        </w:rPr>
        <w:t>2</w:t>
      </w:r>
      <w:r>
        <w:rPr>
          <w:rFonts w:eastAsia="Microsoft YaHei"/>
          <w:lang w:eastAsia="zh-CN"/>
        </w:rPr>
        <w:t>. V1整体验收标准</w:t>
      </w:r>
    </w:p>
    <w:p w14:paraId="0418C002" w14:textId="77777777" w:rsidR="00801CE1" w:rsidRDefault="00000000">
      <w:pPr>
        <w:pStyle w:val="ListBullet"/>
        <w:ind w:left="720"/>
      </w:pPr>
      <w:r>
        <w:rPr>
          <w:rFonts w:eastAsia="Microsoft YaHei"/>
          <w:lang w:eastAsia="zh-CN"/>
        </w:rPr>
        <w:t>翻译质量：标准集上至少达到95%；否定、主语变更、句型变更及关键业务场景达到100%。</w:t>
      </w:r>
    </w:p>
    <w:p w14:paraId="448AAC6C" w14:textId="77777777" w:rsidR="00801CE1" w:rsidRDefault="00000000">
      <w:pPr>
        <w:pStyle w:val="ListBullet"/>
        <w:ind w:left="720"/>
      </w:pPr>
      <w:r>
        <w:rPr>
          <w:rFonts w:eastAsia="Microsoft YaHei"/>
          <w:lang w:eastAsia="zh-CN"/>
        </w:rPr>
        <w:t>一致性：在相同上下文中，相同句子不得在既定策略之外返回不同结果。</w:t>
      </w:r>
    </w:p>
    <w:p w14:paraId="17057EB5" w14:textId="77777777" w:rsidR="00801CE1" w:rsidRDefault="00000000">
      <w:pPr>
        <w:pStyle w:val="ListBullet"/>
        <w:ind w:left="720"/>
      </w:pPr>
      <w:r>
        <w:rPr>
          <w:rFonts w:eastAsia="Microsoft YaHei"/>
          <w:lang w:eastAsia="zh-CN"/>
        </w:rPr>
        <w:t>缓存：V1发布后，不再出现已知的错误V0译文/音频被继续使用的情况。</w:t>
      </w:r>
    </w:p>
    <w:p w14:paraId="48DAA691" w14:textId="77777777" w:rsidR="00801CE1" w:rsidRDefault="00000000">
      <w:pPr>
        <w:pStyle w:val="ListBullet"/>
        <w:ind w:left="720"/>
      </w:pPr>
      <w:r>
        <w:rPr>
          <w:rFonts w:eastAsia="Microsoft YaHei"/>
          <w:lang w:eastAsia="zh-CN"/>
        </w:rPr>
        <w:t>管理端：已审核的修正内容能够保存、追溯并在下次使用时正确应用。</w:t>
      </w:r>
    </w:p>
    <w:p w14:paraId="0734E717" w14:textId="77777777" w:rsidR="00801CE1" w:rsidRDefault="00000000">
      <w:pPr>
        <w:pStyle w:val="ListBullet"/>
        <w:ind w:left="720"/>
      </w:pPr>
      <w:r>
        <w:rPr>
          <w:rFonts w:eastAsia="Microsoft YaHei"/>
          <w:lang w:eastAsia="zh-CN"/>
        </w:rPr>
        <w:t>音频：显示的英语文本必须与播放内容100%一致。</w:t>
      </w:r>
    </w:p>
    <w:p w14:paraId="13920BBD" w14:textId="77777777" w:rsidR="00801CE1" w:rsidRDefault="00000000">
      <w:pPr>
        <w:pStyle w:val="ListBullet"/>
        <w:ind w:left="720"/>
      </w:pPr>
      <w:r>
        <w:rPr>
          <w:rFonts w:eastAsia="Microsoft YaHei"/>
          <w:lang w:eastAsia="zh-CN"/>
        </w:rPr>
        <w:t>性能：需要AI的句子相较基线增加不超过200毫秒；缓存命中速度应与V0相同或更快。</w:t>
      </w:r>
    </w:p>
    <w:p w14:paraId="64D915D8" w14:textId="77777777" w:rsidR="00801CE1" w:rsidRDefault="00000000">
      <w:pPr>
        <w:pStyle w:val="ListBullet"/>
        <w:ind w:left="720"/>
      </w:pPr>
      <w:r>
        <w:rPr>
          <w:rFonts w:eastAsia="Microsoft YaHei"/>
          <w:lang w:eastAsia="zh-CN"/>
        </w:rPr>
        <w:t>稳定性：试点成功率至少97%，第3周末无崩溃或未处理的P0问题。</w:t>
      </w:r>
    </w:p>
    <w:p w14:paraId="7727E48B" w14:textId="77777777" w:rsidR="00801CE1" w:rsidRDefault="00000000">
      <w:pPr>
        <w:pStyle w:val="ListBullet"/>
        <w:ind w:left="720"/>
      </w:pPr>
      <w:r>
        <w:rPr>
          <w:rFonts w:eastAsia="Microsoft YaHei"/>
          <w:lang w:eastAsia="zh-CN"/>
        </w:rPr>
        <w:t>发布：后端和APK/AAB具备版本信息、生产配置、回滚文档和验收报告。</w:t>
      </w:r>
    </w:p>
    <w:p w14:paraId="5077A9F9" w14:textId="0FF9F2DE" w:rsidR="00801CE1" w:rsidRDefault="00000000">
      <w:pPr>
        <w:pStyle w:val="Heading1"/>
      </w:pPr>
      <w:r>
        <w:rPr>
          <w:rFonts w:eastAsia="Microsoft YaHei"/>
          <w:lang w:eastAsia="zh-CN"/>
        </w:rPr>
        <w:t>1</w:t>
      </w:r>
      <w:r w:rsidR="003F000C">
        <w:rPr>
          <w:rFonts w:eastAsia="Microsoft YaHei"/>
          <w:lang w:eastAsia="zh-CN"/>
        </w:rPr>
        <w:t>3</w:t>
      </w:r>
      <w:r>
        <w:rPr>
          <w:rFonts w:eastAsia="Microsoft YaHei"/>
          <w:lang w:eastAsia="zh-CN"/>
        </w:rPr>
        <w:t>. 风险与控制措施</w:t>
      </w:r>
    </w:p>
    <w:p w14:paraId="19C08A81" w14:textId="77777777" w:rsidR="00801CE1" w:rsidRDefault="00000000">
      <w:pPr>
        <w:keepNext/>
        <w:spacing w:before="80" w:after="40"/>
        <w:ind w:left="259"/>
      </w:pPr>
      <w:r>
        <w:rPr>
          <w:rFonts w:eastAsia="Microsoft YaHei"/>
          <w:b/>
          <w:color w:val="16324F"/>
          <w:lang w:eastAsia="zh-CN"/>
        </w:rPr>
        <w:t>旧规则继续导致句子错误</w:t>
      </w:r>
    </w:p>
    <w:p w14:paraId="0A8E3090" w14:textId="77777777" w:rsidR="00801CE1" w:rsidRDefault="00000000">
      <w:pPr>
        <w:spacing w:after="160"/>
        <w:ind w:left="518"/>
      </w:pPr>
      <w:r>
        <w:rPr>
          <w:rFonts w:eastAsia="Microsoft YaHei"/>
          <w:lang w:eastAsia="zh-CN"/>
        </w:rPr>
        <w:t>建立受影响规则清单，提升版本，并在发布前按结果来源执行回归测试。</w:t>
      </w:r>
    </w:p>
    <w:p w14:paraId="0BE9B28C" w14:textId="77777777" w:rsidR="00801CE1" w:rsidRDefault="00000000">
      <w:pPr>
        <w:keepNext/>
        <w:spacing w:before="80" w:after="40"/>
        <w:ind w:left="259"/>
      </w:pPr>
      <w:r>
        <w:rPr>
          <w:rFonts w:eastAsia="Microsoft YaHei"/>
          <w:b/>
          <w:color w:val="16324F"/>
          <w:lang w:eastAsia="zh-CN"/>
        </w:rPr>
        <w:t>翻译过于贴近原文，导致英语不自然</w:t>
      </w:r>
    </w:p>
    <w:p w14:paraId="1F735B1C" w14:textId="77777777" w:rsidR="00801CE1" w:rsidRDefault="00000000">
      <w:pPr>
        <w:spacing w:after="160"/>
        <w:ind w:left="518"/>
      </w:pPr>
      <w:r>
        <w:rPr>
          <w:rFonts w:eastAsia="Microsoft YaHei"/>
          <w:lang w:eastAsia="zh-CN"/>
        </w:rPr>
        <w:t>采用“忠实但语法正确”的标准，允许多个已审核的正确答案；不接受改变意图。</w:t>
      </w:r>
    </w:p>
    <w:p w14:paraId="277B0821" w14:textId="77777777" w:rsidR="00801CE1" w:rsidRDefault="00000000">
      <w:pPr>
        <w:keepNext/>
        <w:spacing w:before="80" w:after="40"/>
        <w:ind w:left="259"/>
      </w:pPr>
      <w:r>
        <w:rPr>
          <w:rFonts w:eastAsia="Microsoft YaHei"/>
          <w:b/>
          <w:color w:val="16324F"/>
          <w:lang w:eastAsia="zh-CN"/>
        </w:rPr>
        <w:t>ASR识别错误却被评估为翻译错误</w:t>
      </w:r>
    </w:p>
    <w:p w14:paraId="35F3B45A" w14:textId="77777777" w:rsidR="00801CE1" w:rsidRDefault="00000000">
      <w:pPr>
        <w:spacing w:after="160"/>
        <w:ind w:left="518"/>
      </w:pPr>
      <w:r>
        <w:rPr>
          <w:rFonts w:eastAsia="Microsoft YaHei"/>
          <w:lang w:eastAsia="zh-CN"/>
        </w:rPr>
        <w:t>单独保存最终越南语转写并分层评估：先评估ASR，再评估翻译。</w:t>
      </w:r>
    </w:p>
    <w:p w14:paraId="615ABCC8" w14:textId="77777777" w:rsidR="00801CE1" w:rsidRDefault="00000000">
      <w:pPr>
        <w:keepNext/>
        <w:spacing w:before="80" w:after="40"/>
        <w:ind w:left="259"/>
      </w:pPr>
      <w:r>
        <w:rPr>
          <w:rFonts w:eastAsia="Microsoft YaHei"/>
          <w:b/>
          <w:color w:val="16324F"/>
          <w:lang w:eastAsia="zh-CN"/>
        </w:rPr>
        <w:t>音频缓存与文本不同步</w:t>
      </w:r>
    </w:p>
    <w:p w14:paraId="7109278F" w14:textId="77777777" w:rsidR="00801CE1" w:rsidRDefault="00000000">
      <w:pPr>
        <w:spacing w:after="160"/>
        <w:ind w:left="518"/>
      </w:pPr>
      <w:r>
        <w:rPr>
          <w:rFonts w:eastAsia="Microsoft YaHei"/>
          <w:lang w:eastAsia="zh-CN"/>
        </w:rPr>
        <w:t>根据最终文本生成音频，按内容版本锁定缓存，并在管理端修改译文时使旧音频失效。</w:t>
      </w:r>
    </w:p>
    <w:p w14:paraId="073F902A" w14:textId="77777777" w:rsidR="00801CE1" w:rsidRDefault="00000000">
      <w:pPr>
        <w:keepNext/>
        <w:spacing w:before="80" w:after="40"/>
        <w:ind w:left="259"/>
      </w:pPr>
      <w:r>
        <w:rPr>
          <w:rFonts w:eastAsia="Microsoft YaHei"/>
          <w:b/>
          <w:color w:val="16324F"/>
          <w:lang w:eastAsia="zh-CN"/>
        </w:rPr>
        <w:t>新增要求导致计划延期</w:t>
      </w:r>
    </w:p>
    <w:p w14:paraId="2C8A4E6F" w14:textId="77777777" w:rsidR="00801CE1" w:rsidRDefault="00000000">
      <w:pPr>
        <w:spacing w:after="160"/>
        <w:ind w:left="518"/>
      </w:pPr>
      <w:r>
        <w:rPr>
          <w:rFonts w:eastAsia="Microsoft YaHei"/>
          <w:lang w:eastAsia="zh-CN"/>
        </w:rPr>
        <w:t>第1周第1天后冻结范围；只有P0/P1问题可以插入冲刺，其余转入待办清单。</w:t>
      </w:r>
    </w:p>
    <w:p w14:paraId="50EFD47C" w14:textId="77777777" w:rsidR="00801CE1" w:rsidRDefault="00000000">
      <w:pPr>
        <w:keepNext/>
        <w:spacing w:before="80" w:after="40"/>
        <w:ind w:left="259"/>
      </w:pPr>
      <w:r>
        <w:rPr>
          <w:rFonts w:eastAsia="Microsoft YaHei"/>
          <w:b/>
          <w:color w:val="16324F"/>
          <w:lang w:eastAsia="zh-CN"/>
        </w:rPr>
        <w:t>减少语义规则后API费用上升</w:t>
      </w:r>
    </w:p>
    <w:p w14:paraId="1BB782EC" w14:textId="77777777" w:rsidR="00801CE1" w:rsidRDefault="00000000">
      <w:pPr>
        <w:spacing w:after="160"/>
        <w:ind w:left="518"/>
      </w:pPr>
      <w:r>
        <w:rPr>
          <w:rFonts w:eastAsia="Microsoft YaHei"/>
          <w:lang w:eastAsia="zh-CN"/>
        </w:rPr>
        <w:t>跟踪缓存命中率和AI降级率；仅在译文审核通过后才提升为规则，不以牺牲质量换取成本下降。</w:t>
      </w:r>
    </w:p>
    <w:p w14:paraId="4F2D2DD0" w14:textId="77777777" w:rsidR="00801CE1" w:rsidRDefault="00000000">
      <w:pPr>
        <w:pStyle w:val="Heading1"/>
      </w:pPr>
      <w:r>
        <w:rPr>
          <w:rFonts w:eastAsia="Microsoft YaHei"/>
          <w:lang w:eastAsia="zh-CN"/>
        </w:rPr>
        <w:t>14. V1最终交付资料</w:t>
      </w:r>
    </w:p>
    <w:p w14:paraId="13436E11" w14:textId="77777777" w:rsidR="00801CE1" w:rsidRDefault="00000000">
      <w:pPr>
        <w:pStyle w:val="ListBullet"/>
        <w:ind w:left="720"/>
      </w:pPr>
      <w:r>
        <w:rPr>
          <w:rFonts w:eastAsia="Microsoft YaHei"/>
          <w:lang w:eastAsia="zh-CN"/>
        </w:rPr>
        <w:t>已部署的V1后端，包含版本信息和回滚指南。</w:t>
      </w:r>
    </w:p>
    <w:p w14:paraId="1CE24311" w14:textId="77777777" w:rsidR="00801CE1" w:rsidRDefault="00000000">
      <w:pPr>
        <w:pStyle w:val="ListBullet"/>
        <w:ind w:left="720"/>
      </w:pPr>
      <w:r>
        <w:rPr>
          <w:rFonts w:eastAsia="Microsoft YaHei"/>
          <w:lang w:eastAsia="zh-CN"/>
        </w:rPr>
        <w:t>V1 APK/AAB、version code/version name及生产环境配置。</w:t>
      </w:r>
    </w:p>
    <w:p w14:paraId="2F33A231" w14:textId="77777777" w:rsidR="00801CE1" w:rsidRDefault="00000000">
      <w:pPr>
        <w:pStyle w:val="ListBullet"/>
        <w:ind w:left="720"/>
      </w:pPr>
      <w:r>
        <w:rPr>
          <w:rFonts w:eastAsia="Microsoft YaHei"/>
          <w:lang w:eastAsia="zh-CN"/>
        </w:rPr>
        <w:t>经批准的忠实翻译规范文档。</w:t>
      </w:r>
    </w:p>
    <w:p w14:paraId="6AE2026C" w14:textId="77777777" w:rsidR="00801CE1" w:rsidRDefault="00000000">
      <w:pPr>
        <w:pStyle w:val="ListBullet"/>
        <w:ind w:left="720"/>
      </w:pPr>
      <w:r>
        <w:rPr>
          <w:rFonts w:eastAsia="Microsoft YaHei"/>
          <w:lang w:eastAsia="zh-CN"/>
        </w:rPr>
        <w:t>300-500句测试集及最终结果报告。</w:t>
      </w:r>
    </w:p>
    <w:p w14:paraId="7B83D427" w14:textId="77777777" w:rsidR="00801CE1" w:rsidRDefault="00000000">
      <w:pPr>
        <w:pStyle w:val="ListBullet"/>
        <w:ind w:left="720"/>
      </w:pPr>
      <w:r>
        <w:rPr>
          <w:rFonts w:eastAsia="Microsoft YaHei"/>
          <w:lang w:eastAsia="zh-CN"/>
        </w:rPr>
        <w:t>已修改、已失效及仍需跟踪的规则/缓存清单。</w:t>
      </w:r>
    </w:p>
    <w:p w14:paraId="0B6EE42B" w14:textId="77777777" w:rsidR="00801CE1" w:rsidRDefault="00000000">
      <w:pPr>
        <w:pStyle w:val="ListBullet"/>
        <w:ind w:left="720"/>
      </w:pPr>
      <w:r>
        <w:rPr>
          <w:rFonts w:eastAsia="Microsoft YaHei"/>
          <w:lang w:eastAsia="zh-CN"/>
        </w:rPr>
        <w:t>使用管理端修改、审核和检查音频的操作指南。</w:t>
      </w:r>
    </w:p>
    <w:p w14:paraId="3833ECCF" w14:textId="77777777" w:rsidR="00801CE1" w:rsidRDefault="00000000">
      <w:pPr>
        <w:pStyle w:val="ListBullet"/>
        <w:ind w:left="720"/>
      </w:pPr>
      <w:r>
        <w:rPr>
          <w:rFonts w:eastAsia="Microsoft YaHei"/>
          <w:lang w:eastAsia="zh-CN"/>
        </w:rPr>
        <w:t>基于试点数据的延迟、成功率、缓存命中率和预计成本报告。</w:t>
      </w:r>
    </w:p>
    <w:p w14:paraId="3B109AF7" w14:textId="77777777" w:rsidR="00801CE1" w:rsidRDefault="00000000">
      <w:pPr>
        <w:pStyle w:val="ListBullet"/>
        <w:ind w:left="720"/>
      </w:pPr>
      <w:r>
        <w:rPr>
          <w:rFonts w:eastAsia="Microsoft YaHei"/>
          <w:lang w:eastAsia="zh-CN"/>
        </w:rPr>
        <w:t>V1后待办事项：原生BLE、缺少Google服务的中国设备、扩大用户规模、生产PostgreSQL和儿童数据政策。</w:t>
      </w:r>
    </w:p>
    <w:p w14:paraId="0715C070" w14:textId="77777777" w:rsidR="00801CE1" w:rsidRDefault="00000000">
      <w:pPr>
        <w:pStyle w:val="Heading1"/>
      </w:pPr>
      <w:r>
        <w:rPr>
          <w:rFonts w:eastAsia="Microsoft YaHei"/>
          <w:lang w:eastAsia="zh-CN"/>
        </w:rPr>
        <w:t>15. 结论与审批建议</w:t>
      </w:r>
    </w:p>
    <w:p w14:paraId="68843FD5" w14:textId="77777777" w:rsidR="00801CE1" w:rsidRDefault="00000000">
      <w:r>
        <w:rPr>
          <w:rFonts w:eastAsia="Microsoft YaHei"/>
          <w:lang w:eastAsia="zh-CN"/>
        </w:rPr>
        <w:t>该三周计划符合当前状态：V0平台已经稳定运行，产品价值方面的主要问题是翻译忠实度。集中改进提示词、规则/缓存、管理端修正闭环和标准测试集，可以在不拖慢现有稳定功能的情况下实现可衡量的提升。</w:t>
      </w:r>
    </w:p>
    <w:p w14:paraId="3491C298" w14:textId="77777777" w:rsidR="00801CE1" w:rsidRDefault="00000000">
      <w:pPr>
        <w:keepLines/>
        <w:pBdr>
          <w:left w:val="single" w:sz="18" w:space="8" w:color="2E74B5"/>
        </w:pBdr>
        <w:shd w:val="clear" w:color="auto" w:fill="EAF2F8"/>
        <w:spacing w:before="100" w:after="200"/>
        <w:ind w:left="173" w:right="115"/>
        <w:rPr>
          <w:rFonts w:eastAsia="Calibri"/>
          <w:sz w:val="21"/>
        </w:rPr>
      </w:pPr>
      <w:r>
        <w:rPr>
          <w:rFonts w:eastAsia="Microsoft YaHei"/>
          <w:b/>
          <w:color w:val="2E74B5"/>
          <w:sz w:val="21"/>
          <w:lang w:eastAsia="zh-CN"/>
        </w:rPr>
        <w:t xml:space="preserve">审批建议  </w:t>
      </w:r>
      <w:r>
        <w:rPr>
          <w:rFonts w:eastAsia="Microsoft YaHei"/>
          <w:sz w:val="21"/>
          <w:lang w:eastAsia="zh-CN"/>
        </w:rPr>
        <w:t>批准V1以“忠实翻译儿童原话含义”为目标，三周内冻结范围，并以第12节的验收标准作为发布条件。</w:t>
      </w:r>
    </w:p>
    <w:p w14:paraId="68C27BB0" w14:textId="77777777" w:rsidR="00A717B3" w:rsidRPr="00A717B3" w:rsidRDefault="00A717B3" w:rsidP="00A717B3"/>
    <w:p w14:paraId="66E03AC3" w14:textId="77777777" w:rsidR="00A717B3" w:rsidRDefault="00A717B3" w:rsidP="00A717B3">
      <w:pPr>
        <w:rPr>
          <w:rFonts w:eastAsia="Calibri"/>
          <w:sz w:val="21"/>
        </w:rPr>
      </w:pPr>
    </w:p>
    <w:p w14:paraId="5302EA74" w14:textId="77777777" w:rsidR="00A717B3" w:rsidRPr="00A717B3" w:rsidRDefault="00A717B3" w:rsidP="00A717B3"/>
    <w:sectPr w:rsidR="00A717B3" w:rsidRPr="00A717B3" w:rsidSect="00034616">
      <w:headerReference w:type="default" r:id="rId12"/>
      <w:footerReference w:type="default" r:id="rId13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163884" w14:textId="77777777" w:rsidR="005C1BE7" w:rsidRDefault="005C1BE7">
      <w:pPr>
        <w:spacing w:after="0" w:line="240" w:lineRule="auto"/>
      </w:pPr>
      <w:r>
        <w:separator/>
      </w:r>
    </w:p>
  </w:endnote>
  <w:endnote w:type="continuationSeparator" w:id="0">
    <w:p w14:paraId="05DE1C1F" w14:textId="77777777" w:rsidR="005C1BE7" w:rsidRDefault="005C1B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138CB5" w14:textId="70848E1C" w:rsidR="00801CE1" w:rsidRDefault="00000000">
    <w:pPr>
      <w:pStyle w:val="Footer"/>
      <w:jc w:val="right"/>
    </w:pPr>
    <w:r>
      <w:rPr>
        <w:rFonts w:eastAsia="Microsoft YaHei"/>
        <w:color w:val="667085"/>
        <w:sz w:val="17"/>
        <w:lang w:eastAsia="zh-CN"/>
      </w:rPr>
      <w:t xml:space="preserve">页码 </w:t>
    </w:r>
    <w:r>
      <w:fldChar w:fldCharType="begin"/>
    </w:r>
    <w:r>
      <w:instrText xml:space="preserve"> PAGE </w:instrText>
    </w:r>
    <w:r>
      <w:fldChar w:fldCharType="separate"/>
    </w:r>
    <w:r w:rsidR="00A717B3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39873" w14:textId="77777777" w:rsidR="005C1BE7" w:rsidRDefault="005C1BE7">
      <w:pPr>
        <w:spacing w:after="0" w:line="240" w:lineRule="auto"/>
      </w:pPr>
      <w:r>
        <w:separator/>
      </w:r>
    </w:p>
  </w:footnote>
  <w:footnote w:type="continuationSeparator" w:id="0">
    <w:p w14:paraId="05098578" w14:textId="77777777" w:rsidR="005C1BE7" w:rsidRDefault="005C1B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4F16E0" w14:textId="77777777" w:rsidR="00801CE1" w:rsidRDefault="00000000">
    <w:pPr>
      <w:pStyle w:val="Header"/>
      <w:tabs>
        <w:tab w:val="left" w:pos="9360"/>
      </w:tabs>
    </w:pPr>
    <w:r>
      <w:rPr>
        <w:rFonts w:eastAsia="Microsoft YaHei"/>
        <w:b/>
        <w:color w:val="667085"/>
        <w:sz w:val="17"/>
        <w:lang w:eastAsia="zh-CN"/>
      </w:rPr>
      <w:t>V1实施计划</w:t>
    </w:r>
    <w:r>
      <w:rPr>
        <w:rFonts w:eastAsia="Calibri"/>
        <w:color w:val="667085"/>
        <w:sz w:val="17"/>
      </w:rPr>
      <w:tab/>
      <w:t>Flutter Android + Next.js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8425B7F"/>
    <w:multiLevelType w:val="multilevel"/>
    <w:tmpl w:val="B7245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0D6C23"/>
    <w:multiLevelType w:val="multilevel"/>
    <w:tmpl w:val="7D9E9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AC6CA4"/>
    <w:multiLevelType w:val="multilevel"/>
    <w:tmpl w:val="5B32F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6660263">
    <w:abstractNumId w:val="8"/>
  </w:num>
  <w:num w:numId="2" w16cid:durableId="2123767413">
    <w:abstractNumId w:val="6"/>
  </w:num>
  <w:num w:numId="3" w16cid:durableId="81798048">
    <w:abstractNumId w:val="5"/>
  </w:num>
  <w:num w:numId="4" w16cid:durableId="1737819908">
    <w:abstractNumId w:val="4"/>
  </w:num>
  <w:num w:numId="5" w16cid:durableId="2137677300">
    <w:abstractNumId w:val="7"/>
  </w:num>
  <w:num w:numId="6" w16cid:durableId="623148537">
    <w:abstractNumId w:val="3"/>
  </w:num>
  <w:num w:numId="7" w16cid:durableId="915944541">
    <w:abstractNumId w:val="2"/>
  </w:num>
  <w:num w:numId="8" w16cid:durableId="1795828817">
    <w:abstractNumId w:val="1"/>
  </w:num>
  <w:num w:numId="9" w16cid:durableId="732776138">
    <w:abstractNumId w:val="0"/>
  </w:num>
  <w:num w:numId="10" w16cid:durableId="53699649">
    <w:abstractNumId w:val="10"/>
  </w:num>
  <w:num w:numId="11" w16cid:durableId="958531363">
    <w:abstractNumId w:val="9"/>
  </w:num>
  <w:num w:numId="12" w16cid:durableId="107951715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58E3"/>
    <w:rsid w:val="000B5808"/>
    <w:rsid w:val="0015074B"/>
    <w:rsid w:val="00150FB8"/>
    <w:rsid w:val="001A7E27"/>
    <w:rsid w:val="0029639D"/>
    <w:rsid w:val="002A1331"/>
    <w:rsid w:val="002F11F3"/>
    <w:rsid w:val="00326F90"/>
    <w:rsid w:val="003F000C"/>
    <w:rsid w:val="005C1BE7"/>
    <w:rsid w:val="005D5AE7"/>
    <w:rsid w:val="007B5647"/>
    <w:rsid w:val="00801CE1"/>
    <w:rsid w:val="008303BD"/>
    <w:rsid w:val="00A717B3"/>
    <w:rsid w:val="00AA1D8D"/>
    <w:rsid w:val="00AE3B81"/>
    <w:rsid w:val="00B47730"/>
    <w:rsid w:val="00B969E3"/>
    <w:rsid w:val="00CB0664"/>
    <w:rsid w:val="00F5558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00C02467"/>
  <w14:defaultImageDpi w14:val="300"/>
  <w15:docId w15:val="{1E639DF4-1A77-494D-9EA1-77A7E2456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F293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6324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10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2F11F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11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evelopers.openai.com/api/docs/models/tts-1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developers.openai.com/api/docs/models/gpt-4o-mini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evelopers.openai.com/api/docs/models/gpt-realtime-whisper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14</Pages>
  <Words>3359</Words>
  <Characters>19151</Characters>
  <Application>Microsoft Office Word</Application>
  <DocSecurity>0</DocSecurity>
  <Lines>159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Kế hoạch triển khai phiên bản V1 trong 3 tuần</vt:lpstr>
    </vt:vector>
  </TitlesOfParts>
  <Manager/>
  <Company/>
  <LinksUpToDate>false</LinksUpToDate>
  <CharactersWithSpaces>22466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V1版本实施计划</dc:title>
  <dc:subject>AI沟通助手 - Flutter Android与Next.js后端</dc:subject>
  <dc:creator>Nhóm dự án Trợ lý giao tiếp AI</dc:creator>
  <cp:keywords>V1, Flutter, Next.js, AI translation, 3 tuần</cp:keywords>
  <dc:description>generated by python-docx</dc:description>
  <cp:lastModifiedBy>Gia Huy Trần Nguyễn</cp:lastModifiedBy>
  <cp:revision>5</cp:revision>
  <dcterms:created xsi:type="dcterms:W3CDTF">2026-07-23T02:39:00Z</dcterms:created>
  <dcterms:modified xsi:type="dcterms:W3CDTF">2026-07-23T04:48:00Z</dcterms:modified>
  <cp:category/>
</cp:coreProperties>
</file>