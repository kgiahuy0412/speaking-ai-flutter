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40"/>
      </w:pPr>
      <w:r>
        <w:rPr>
          <w:rFonts w:ascii="Microsoft YaHei" w:hAnsi="Microsoft YaHei" w:eastAsia="Microsoft YaHei" w:cs="Microsoft YaHei"/>
          <w:b/>
          <w:i w:val="0"/>
          <w:color w:val="10233F"/>
          <w:sz w:val="40"/>
        </w:rPr>
        <w:t>H20 在 iOS 原生 APP 后台运行的可行性简报</w:t>
      </w:r>
    </w:p>
    <w:p>
      <w:pPr>
        <w:spacing w:after="140"/>
      </w:pPr>
      <w:r>
        <w:rPr>
          <w:rFonts w:ascii="Microsoft YaHei" w:hAnsi="Microsoft YaHei" w:eastAsia="Microsoft YaHei" w:cs="Microsoft YaHei"/>
          <w:b w:val="0"/>
          <w:i w:val="0"/>
          <w:color w:val="5F6B7A"/>
          <w:sz w:val="19"/>
        </w:rPr>
        <w:t>管理层一页简版  |  ODM 已确认架构：BLE 仅用于控制，HFP 用于双向音频</w:t>
      </w:r>
    </w:p>
    <w:p>
      <w:pPr>
        <w:spacing w:before="80" w:after="80"/>
        <w:ind w:left="140" w:right="140"/>
        <w:shd w:fill="FFF8E6"/>
        <w:pBdr>
          <w:left w:val="single" w:sz="18" w:space="8" w:color="B7791F"/>
        </w:pBdr>
      </w:pPr>
      <w:r>
        <w:rPr>
          <w:rFonts w:ascii="Microsoft YaHei" w:hAnsi="Microsoft YaHei" w:eastAsia="Microsoft YaHei" w:cs="Microsoft YaHei"/>
          <w:b/>
          <w:i w:val="0"/>
          <w:color w:val="B7791F"/>
          <w:sz w:val="21"/>
        </w:rPr>
        <w:t>结论：有条件可行，后台可靠性低于 Android。</w:t>
      </w:r>
      <w:r>
        <w:rPr>
          <w:rFonts w:ascii="Microsoft YaHei" w:hAnsi="Microsoft YaHei" w:eastAsia="Microsoft YaHei" w:cs="Microsoft YaHei"/>
          <w:b w:val="0"/>
          <w:i w:val="0"/>
          <w:color w:val="172033"/>
          <w:sz w:val="20"/>
        </w:rPr>
        <w:t xml:space="preserve"> 用户先打开 APP、授权并启动“H20 后台学习”后，锁屏或切换应用时可继续 HFP；Facebook 有声播放、系统中断、挂起或 Force Quit 时不保证。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b/>
          <w:i w:val="0"/>
          <w:color w:val="10233F"/>
          <w:sz w:val="26"/>
        </w:rPr>
        <w:t>使用状态评估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A"/>
          <w:left w:val="single" w:sz="6" w:space="0" w:color="D8E0EA"/>
          <w:bottom w:val="single" w:sz="6" w:space="0" w:color="D8E0EA"/>
          <w:right w:val="single" w:sz="6" w:space="0" w:color="D8E0EA"/>
          <w:insideH w:val="single" w:sz="6" w:space="0" w:color="D8E0EA"/>
          <w:insideV w:val="single" w:sz="6" w:space="0" w:color="D8E0EA"/>
        </w:tblBorders>
      </w:tblPr>
      <w:tblGrid>
        <w:gridCol w:w="6900"/>
        <w:gridCol w:w="2460"/>
      </w:tblGrid>
      <w:tr>
        <w:trPr>
          <w:tblHeader w:val="true"/>
        </w:trP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9"/>
              </w:rPr>
              <w:t>使用场景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9"/>
              </w:rPr>
              <w:t>评估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72033"/>
                <w:sz w:val="18"/>
              </w:rPr>
              <w:t>已启动后台学习与 HFP 会话后锁屏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7791F"/>
                <w:sz w:val="18"/>
              </w:rPr>
              <w:t>有条件支持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72033"/>
                <w:sz w:val="18"/>
              </w:rPr>
              <w:t>切换 Facebook/其他应用（无声）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B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7791F"/>
                <w:sz w:val="18"/>
              </w:rPr>
              <w:t>有条件支持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72033"/>
                <w:sz w:val="18"/>
              </w:rPr>
              <w:t>Facebook 播放有声视频并同时使用 HFP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2318"/>
                <w:sz w:val="18"/>
              </w:rPr>
              <w:t>不保证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72033"/>
                <w:sz w:val="18"/>
              </w:rPr>
              <w:t>未提前启动，或用户已 Force Quit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B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2318"/>
                <w:sz w:val="18"/>
              </w:rPr>
              <w:t>不支持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 w:cs="Microsoft YaHei"/>
          <w:b/>
          <w:i w:val="0"/>
          <w:color w:val="10233F"/>
          <w:sz w:val="26"/>
        </w:rPr>
        <w:t>V1 后台工作流程</w:t>
      </w:r>
    </w:p>
    <w:p>
      <w:pPr>
        <w:numPr>
          <w:ilvl w:val="0"/>
          <w:numId w:val="10"/>
        </w:numPr>
        <w:spacing w:before="0" w:after="4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CoreBluetooth 后台模式接收 MAIN，并读取电量、固件和状态。</w:t>
      </w:r>
    </w:p>
    <w:p>
      <w:pPr>
        <w:numPr>
          <w:ilvl w:val="0"/>
          <w:numId w:val="10"/>
        </w:numPr>
        <w:spacing w:before="0" w:after="4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AVAudioSession 双向 HFP：H20 麦克风 → APP/云端；英文音频 → H20 扬声器。</w:t>
      </w:r>
    </w:p>
    <w:p>
      <w:pPr>
        <w:numPr>
          <w:ilvl w:val="0"/>
          <w:numId w:val="10"/>
        </w:numPr>
        <w:spacing w:before="0" w:after="4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APP 处理网络、音频中断、路由变化、BLE 重连及状态恢复。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b/>
          <w:i w:val="0"/>
          <w:color w:val="10233F"/>
          <w:sz w:val="26"/>
        </w:rPr>
        <w:t>iOS 原生 APP 实施要求</w:t>
      </w:r>
    </w:p>
    <w:p>
      <w:pPr>
        <w:spacing w:before="80" w:after="80"/>
        <w:ind w:left="140" w:right="140"/>
        <w:shd w:fill="EFF6FF"/>
        <w:pBdr>
          <w:left w:val="single" w:sz="18" w:space="8" w:color="2563EB"/>
        </w:pBdr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19"/>
        </w:rPr>
        <w:t>Swift 原生采用 CoreBluetooth bluetooth-central + 状态恢复；AVAudioSession 使用 playAndRecord + voiceChat + allowBluetoothHFP，并启用 audio 后台模式。用户须先授权并主动开启后台学习。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b/>
          <w:i w:val="0"/>
          <w:color w:val="10233F"/>
          <w:sz w:val="26"/>
        </w:rPr>
        <w:t>需要提前说明的限制</w:t>
      </w:r>
    </w:p>
    <w:p>
      <w:pPr>
        <w:numPr>
          <w:ilvl w:val="0"/>
          <w:numId w:val="10"/>
        </w:numPr>
        <w:spacing w:before="0" w:after="4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APP 被挂起时，BLE MAIN 可能只短暂唤醒；未启动会话不能保证整轮云端/HFP。</w:t>
      </w:r>
    </w:p>
    <w:p>
      <w:pPr>
        <w:numPr>
          <w:ilvl w:val="0"/>
          <w:numId w:val="10"/>
        </w:numPr>
        <w:spacing w:before="0" w:after="4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Facebook 有声播放可能抢占/改变 HFP；手机与 H20 扬声器不能保证独立并行。</w:t>
      </w:r>
    </w:p>
    <w:p>
      <w:pPr>
        <w:numPr>
          <w:ilvl w:val="0"/>
          <w:numId w:val="10"/>
        </w:numPr>
        <w:spacing w:before="0" w:after="4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用户 Force Quit 后，iOS 不允许 APP 继续运行，必须重新打开。</w:t>
      </w:r>
    </w:p>
    <w:p>
      <w:pPr>
        <w:numPr>
          <w:ilvl w:val="0"/>
          <w:numId w:val="10"/>
        </w:numPr>
        <w:spacing w:before="0" w:after="4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后台音频/BLE 必须服务真实功能；App Store 不允许用静音音频保活。</w:t>
      </w:r>
    </w:p>
    <w:p>
      <w:pPr>
        <w:spacing w:before="80" w:after="80"/>
        <w:ind w:left="140" w:right="140"/>
        <w:shd w:fill="10233F"/>
      </w:pPr>
      <w:r>
        <w:rPr>
          <w:rFonts w:ascii="Microsoft YaHei" w:hAnsi="Microsoft YaHei" w:eastAsia="Microsoft YaHei" w:cs="Microsoft YaHei"/>
          <w:b/>
          <w:i w:val="0"/>
          <w:color w:val="FFFFFF"/>
          <w:sz w:val="20"/>
        </w:rPr>
        <w:t>建议：批准技术验证，但不承诺与 Android 相同的可靠性。</w:t>
      </w:r>
      <w:r>
        <w:rPr>
          <w:rFonts w:ascii="Microsoft YaHei" w:hAnsi="Microsoft YaHei" w:eastAsia="Microsoft YaHei" w:cs="Microsoft YaHei"/>
          <w:b w:val="0"/>
          <w:i w:val="0"/>
          <w:color w:val="FFFFFF"/>
          <w:sz w:val="19"/>
        </w:rPr>
        <w:t xml:space="preserve"> 先验证锁屏 + MAIN + HFP，再测试 Facebook 中断恢复及 App Store/多机型。若必须做到“无需打开 APP 也长期独立学习”，应评估 H20 自带 Wi-Fi/云端方案。</w:t>
      </w:r>
    </w:p>
    <w:p>
      <w:pPr>
        <w:spacing w:before="60" w:after="0"/>
      </w:pPr>
      <w:r>
        <w:rPr>
          <w:rFonts w:ascii="Microsoft YaHei" w:hAnsi="Microsoft YaHei" w:eastAsia="Microsoft YaHei" w:cs="Microsoft YaHei"/>
          <w:b w:val="0"/>
          <w:i w:val="0"/>
          <w:color w:val="5F6B7A"/>
          <w:sz w:val="15"/>
        </w:rPr>
        <w:t>技术依据：Apple Developer - Core Bluetooth 后台处理、AVAudioSession playAndRecord/HFP；App Store Review Guidelines 2.5.4。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181" w:bottom="720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76" w:val="left"/>
      </w:tabs>
      <w:spacing w:before="0"/>
    </w:pPr>
    <w:r>
      <w:rPr>
        <w:rFonts w:ascii="Microsoft YaHei" w:hAnsi="Microsoft YaHei" w:eastAsia="Microsoft YaHei" w:cs="Microsoft YaHei"/>
        <w:b w:val="0"/>
        <w:i w:val="0"/>
        <w:color w:val="5F6B7A"/>
        <w:sz w:val="16"/>
      </w:rPr>
      <w:t>2026年8月14日  |  V1范围：BLE控制 + 双向HFP</w:t>
    </w:r>
    <w:r>
      <w:tab/>
    </w:r>
    <w:r>
      <w:rPr>
        <w:rFonts w:ascii="Microsoft YaHei" w:hAnsi="Microsoft YaHei" w:eastAsia="Microsoft YaHei" w:cs="Microsoft YaHei"/>
        <w:b w:val="0"/>
        <w:i w:val="0"/>
        <w:color w:val="5F6B7A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 w:cs="Microsoft YaHei"/>
        <w:b/>
        <w:i w:val="0"/>
        <w:color w:val="5F6B7A"/>
        <w:sz w:val="17"/>
      </w:rPr>
      <w:t>H20  |  iOS NATIVE  |  内部简报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/>
        <w:color w:val="2563EB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Microsoft YaHei" w:hAnsi="Microsoft YaHei" w:eastAsia="Microsoft YaHei"/>
      <w:b w:val="0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233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23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5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23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H20 在 iOS 原生 APP 后台运行的可行性简报</dc:title>
  <dc:subject>H20 V1 - BLE Control + 双向 HFP</dc:subject>
  <dc:creator>AI Speaking Project</dc:creator>
  <cp:keywords>H20, iOS, CoreBluetooth, AVAudioSession, BLE, HFP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