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D85E9" w14:textId="77777777" w:rsidR="00991656" w:rsidRDefault="00000000">
      <w:pPr>
        <w:pStyle w:val="Eyebrow"/>
      </w:pPr>
      <w:r>
        <w:rPr>
          <w:b w:val="0"/>
          <w:color w:val="243447"/>
        </w:rPr>
        <w:t>KẾ HOẠCH CÁ NHÂN • 7 NGÀY • ƯU TIÊN THEO RỦI RO</w:t>
      </w:r>
    </w:p>
    <w:p w14:paraId="50D72DAF" w14:textId="77777777" w:rsidR="00991656" w:rsidRDefault="00000000">
      <w:pPr>
        <w:pStyle w:val="Title"/>
      </w:pPr>
      <w:r>
        <w:rPr>
          <w:rFonts w:ascii="Calibri" w:hAnsi="Calibri"/>
        </w:rPr>
        <w:t>Chốt sản phẩm H20 &amp; mở đường iOS Native</w:t>
      </w:r>
    </w:p>
    <w:p w14:paraId="6A007E18" w14:textId="77777777" w:rsidR="00991656" w:rsidRDefault="00000000">
      <w:pPr>
        <w:pStyle w:val="Subtitle"/>
      </w:pPr>
      <w:r>
        <w:rPr>
          <w:rFonts w:ascii="Calibri" w:hAnsi="Calibri"/>
          <w:i w:val="0"/>
        </w:rPr>
        <w:t>Hoàn thiện luồng chức năng và UI đang tồn đọng, đo hiệu quả trợ lý AI, giảm độ trễ nói liên tục, đồng thời tạo bản iOS Native có thể kiểm thử trên iPhone.</w:t>
      </w:r>
    </w:p>
    <w:tbl>
      <w:tblPr>
        <w:tblW w:w="9360" w:type="dxa"/>
        <w:jc w:val="center"/>
        <w:tblLayout w:type="fixed"/>
        <w:tblLook w:val="04A0" w:firstRow="1" w:lastRow="0" w:firstColumn="1" w:lastColumn="0" w:noHBand="0" w:noVBand="1"/>
      </w:tblPr>
      <w:tblGrid>
        <w:gridCol w:w="1680"/>
        <w:gridCol w:w="3000"/>
        <w:gridCol w:w="1680"/>
        <w:gridCol w:w="3000"/>
      </w:tblGrid>
      <w:tr w:rsidR="00991656" w14:paraId="27AFD90F" w14:textId="77777777">
        <w:trPr>
          <w:cantSplit/>
          <w:jc w:val="center"/>
        </w:trPr>
        <w:tc>
          <w:tcPr>
            <w:tcW w:w="1680" w:type="dxa"/>
            <w:shd w:val="clear" w:color="auto" w:fill="E8EEF5"/>
            <w:tcMar>
              <w:top w:w="80" w:type="dxa"/>
              <w:left w:w="120" w:type="dxa"/>
              <w:bottom w:w="80" w:type="dxa"/>
              <w:right w:w="120" w:type="dxa"/>
            </w:tcMar>
            <w:vAlign w:val="center"/>
          </w:tcPr>
          <w:p w14:paraId="2FF251A9" w14:textId="77777777" w:rsidR="00991656" w:rsidRDefault="00000000">
            <w:pPr>
              <w:spacing w:after="0" w:line="269" w:lineRule="auto"/>
            </w:pPr>
            <w:r>
              <w:rPr>
                <w:b/>
                <w:color w:val="1F4D78"/>
                <w:sz w:val="18"/>
              </w:rPr>
              <w:t>Thời gian</w:t>
            </w:r>
          </w:p>
        </w:tc>
        <w:tc>
          <w:tcPr>
            <w:tcW w:w="3000" w:type="dxa"/>
            <w:shd w:val="clear" w:color="auto" w:fill="F3F7FB"/>
            <w:tcMar>
              <w:top w:w="80" w:type="dxa"/>
              <w:left w:w="120" w:type="dxa"/>
              <w:bottom w:w="80" w:type="dxa"/>
              <w:right w:w="120" w:type="dxa"/>
            </w:tcMar>
            <w:vAlign w:val="center"/>
          </w:tcPr>
          <w:p w14:paraId="7E338C4B" w14:textId="77777777" w:rsidR="00991656" w:rsidRDefault="00000000">
            <w:pPr>
              <w:spacing w:after="0" w:line="269" w:lineRule="auto"/>
            </w:pPr>
            <w:r>
              <w:rPr>
                <w:sz w:val="18"/>
              </w:rPr>
              <w:t>20–26/08/2026</w:t>
            </w:r>
          </w:p>
        </w:tc>
        <w:tc>
          <w:tcPr>
            <w:tcW w:w="1680" w:type="dxa"/>
            <w:shd w:val="clear" w:color="auto" w:fill="E8EEF5"/>
            <w:tcMar>
              <w:top w:w="80" w:type="dxa"/>
              <w:left w:w="120" w:type="dxa"/>
              <w:bottom w:w="80" w:type="dxa"/>
              <w:right w:w="120" w:type="dxa"/>
            </w:tcMar>
            <w:vAlign w:val="center"/>
          </w:tcPr>
          <w:p w14:paraId="1A9A1987" w14:textId="77777777" w:rsidR="00991656" w:rsidRDefault="00000000">
            <w:pPr>
              <w:spacing w:after="0" w:line="269" w:lineRule="auto"/>
            </w:pPr>
            <w:r>
              <w:rPr>
                <w:b/>
                <w:color w:val="1F4D78"/>
                <w:sz w:val="18"/>
              </w:rPr>
              <w:t>Người phụ trách</w:t>
            </w:r>
          </w:p>
        </w:tc>
        <w:tc>
          <w:tcPr>
            <w:tcW w:w="3000" w:type="dxa"/>
            <w:shd w:val="clear" w:color="auto" w:fill="F3F7FB"/>
            <w:tcMar>
              <w:top w:w="80" w:type="dxa"/>
              <w:left w:w="120" w:type="dxa"/>
              <w:bottom w:w="80" w:type="dxa"/>
              <w:right w:w="120" w:type="dxa"/>
            </w:tcMar>
            <w:vAlign w:val="center"/>
          </w:tcPr>
          <w:p w14:paraId="24D20252" w14:textId="77777777" w:rsidR="00991656" w:rsidRDefault="00000000">
            <w:pPr>
              <w:spacing w:after="0" w:line="269" w:lineRule="auto"/>
            </w:pPr>
            <w:r>
              <w:rPr>
                <w:sz w:val="18"/>
              </w:rPr>
              <w:t>Cá nhân — không tính công việc đồng nghiệp</w:t>
            </w:r>
          </w:p>
        </w:tc>
      </w:tr>
      <w:tr w:rsidR="00991656" w14:paraId="05FE6DEB" w14:textId="77777777">
        <w:trPr>
          <w:cantSplit/>
          <w:jc w:val="center"/>
        </w:trPr>
        <w:tc>
          <w:tcPr>
            <w:tcW w:w="1680" w:type="dxa"/>
            <w:shd w:val="clear" w:color="auto" w:fill="E8EEF5"/>
            <w:tcMar>
              <w:top w:w="80" w:type="dxa"/>
              <w:left w:w="120" w:type="dxa"/>
              <w:bottom w:w="80" w:type="dxa"/>
              <w:right w:w="120" w:type="dxa"/>
            </w:tcMar>
            <w:vAlign w:val="center"/>
          </w:tcPr>
          <w:p w14:paraId="2026E30D" w14:textId="77777777" w:rsidR="00991656" w:rsidRDefault="00000000">
            <w:pPr>
              <w:spacing w:after="0" w:line="269" w:lineRule="auto"/>
            </w:pPr>
            <w:r>
              <w:rPr>
                <w:b/>
                <w:color w:val="1F4D78"/>
                <w:sz w:val="18"/>
              </w:rPr>
              <w:t>Đích tuần</w:t>
            </w:r>
          </w:p>
        </w:tc>
        <w:tc>
          <w:tcPr>
            <w:tcW w:w="3000" w:type="dxa"/>
            <w:shd w:val="clear" w:color="auto" w:fill="F3F7FB"/>
            <w:tcMar>
              <w:top w:w="80" w:type="dxa"/>
              <w:left w:w="120" w:type="dxa"/>
              <w:bottom w:w="80" w:type="dxa"/>
              <w:right w:w="120" w:type="dxa"/>
            </w:tcMar>
            <w:vAlign w:val="center"/>
          </w:tcPr>
          <w:p w14:paraId="0EE131F5" w14:textId="77777777" w:rsidR="00991656" w:rsidRDefault="00000000">
            <w:pPr>
              <w:spacing w:after="0" w:line="269" w:lineRule="auto"/>
            </w:pPr>
            <w:r>
              <w:rPr>
                <w:sz w:val="18"/>
              </w:rPr>
              <w:t>UI chốt • chức năng đo được • iOS Native PoC</w:t>
            </w:r>
          </w:p>
        </w:tc>
        <w:tc>
          <w:tcPr>
            <w:tcW w:w="1680" w:type="dxa"/>
            <w:shd w:val="clear" w:color="auto" w:fill="E8EEF5"/>
            <w:tcMar>
              <w:top w:w="80" w:type="dxa"/>
              <w:left w:w="120" w:type="dxa"/>
              <w:bottom w:w="80" w:type="dxa"/>
              <w:right w:w="120" w:type="dxa"/>
            </w:tcMar>
            <w:vAlign w:val="center"/>
          </w:tcPr>
          <w:p w14:paraId="70463B60" w14:textId="77777777" w:rsidR="00991656" w:rsidRDefault="00000000">
            <w:pPr>
              <w:spacing w:after="0" w:line="269" w:lineRule="auto"/>
            </w:pPr>
            <w:r>
              <w:rPr>
                <w:b/>
                <w:color w:val="1F4D78"/>
                <w:sz w:val="18"/>
              </w:rPr>
              <w:t>Nguyên tắc</w:t>
            </w:r>
          </w:p>
        </w:tc>
        <w:tc>
          <w:tcPr>
            <w:tcW w:w="3000" w:type="dxa"/>
            <w:shd w:val="clear" w:color="auto" w:fill="F3F7FB"/>
            <w:tcMar>
              <w:top w:w="80" w:type="dxa"/>
              <w:left w:w="120" w:type="dxa"/>
              <w:bottom w:w="80" w:type="dxa"/>
              <w:right w:w="120" w:type="dxa"/>
            </w:tcMar>
            <w:vAlign w:val="center"/>
          </w:tcPr>
          <w:p w14:paraId="5160B4A1" w14:textId="77777777" w:rsidR="00991656" w:rsidRDefault="00000000">
            <w:pPr>
              <w:spacing w:after="0" w:line="269" w:lineRule="auto"/>
            </w:pPr>
            <w:r>
              <w:rPr>
                <w:sz w:val="18"/>
              </w:rPr>
              <w:t>Mỗi ngày có đầu ra, số liệu và gate pass/fail</w:t>
            </w:r>
          </w:p>
        </w:tc>
      </w:tr>
    </w:tbl>
    <w:p w14:paraId="0CCB734B" w14:textId="77777777" w:rsidR="00991656" w:rsidRDefault="00000000">
      <w:pPr>
        <w:pStyle w:val="Heading1"/>
      </w:pPr>
      <w:r>
        <w:t>Kết luận điều hành</w:t>
      </w:r>
    </w:p>
    <w:tbl>
      <w:tblPr>
        <w:tblW w:w="9360" w:type="dxa"/>
        <w:jc w:val="center"/>
        <w:tblLayout w:type="fixed"/>
        <w:tblLook w:val="04A0" w:firstRow="1" w:lastRow="0" w:firstColumn="1" w:lastColumn="0" w:noHBand="0" w:noVBand="1"/>
      </w:tblPr>
      <w:tblGrid>
        <w:gridCol w:w="240"/>
        <w:gridCol w:w="9120"/>
      </w:tblGrid>
      <w:tr w:rsidR="00991656" w14:paraId="7B4D554E" w14:textId="77777777">
        <w:trPr>
          <w:cantSplit/>
          <w:jc w:val="center"/>
        </w:trPr>
        <w:tc>
          <w:tcPr>
            <w:tcW w:w="240" w:type="dxa"/>
            <w:shd w:val="clear" w:color="auto" w:fill="2E74B5"/>
            <w:tcMar>
              <w:top w:w="0" w:type="dxa"/>
              <w:left w:w="0" w:type="dxa"/>
              <w:bottom w:w="0" w:type="dxa"/>
              <w:right w:w="0" w:type="dxa"/>
            </w:tcMar>
            <w:vAlign w:val="center"/>
          </w:tcPr>
          <w:p w14:paraId="7412AA15" w14:textId="77777777" w:rsidR="00991656" w:rsidRDefault="00991656"/>
        </w:tc>
        <w:tc>
          <w:tcPr>
            <w:tcW w:w="9120" w:type="dxa"/>
            <w:shd w:val="clear" w:color="auto" w:fill="F3F7FB"/>
            <w:tcMar>
              <w:top w:w="130" w:type="dxa"/>
              <w:left w:w="170" w:type="dxa"/>
              <w:bottom w:w="130" w:type="dxa"/>
              <w:right w:w="170" w:type="dxa"/>
            </w:tcMar>
            <w:vAlign w:val="center"/>
          </w:tcPr>
          <w:p w14:paraId="0B13DD6B" w14:textId="77777777" w:rsidR="00991656" w:rsidRDefault="00000000">
            <w:pPr>
              <w:spacing w:after="40" w:line="269" w:lineRule="auto"/>
            </w:pPr>
            <w:r>
              <w:rPr>
                <w:b/>
                <w:color w:val="2E74B5"/>
                <w:sz w:val="20"/>
              </w:rPr>
              <w:t>Thứ tự ưu tiên đã chốt</w:t>
            </w:r>
          </w:p>
          <w:p w14:paraId="14221A08" w14:textId="77777777" w:rsidR="00991656" w:rsidRDefault="00000000">
            <w:pPr>
              <w:spacing w:after="0" w:line="269" w:lineRule="auto"/>
            </w:pPr>
            <w:r>
              <w:rPr>
                <w:sz w:val="20"/>
              </w:rPr>
              <w:t>Khẩn cấp và quan trọng: (1) chức năng, sau đó (2) UI. Không khẩn cấp nhưng quan trọng: (3) trải nghiệm người dùng và iOS Native, vì đã có nền code cơ bản. Tuy nhiên, iOS Native phải được khởi động trong tuần để không trở thành rủi ro phát hành muộn.</w:t>
            </w:r>
          </w:p>
        </w:tc>
      </w:tr>
    </w:tbl>
    <w:p w14:paraId="60CE9E93" w14:textId="77777777" w:rsidR="00991656" w:rsidRDefault="00991656">
      <w:pPr>
        <w:spacing w:after="0"/>
      </w:pPr>
    </w:p>
    <w:p w14:paraId="71A65660" w14:textId="77777777" w:rsidR="00991656" w:rsidRDefault="00000000">
      <w:pPr>
        <w:pStyle w:val="ListBullet"/>
      </w:pPr>
      <w:r>
        <w:t>Chức năng phải được đo bằng độ chính xác, độ trễ P50/P95, chi phí/1.000 lượt và tỷ lệ fallback; không đánh giá bằng cảm giác.</w:t>
      </w:r>
    </w:p>
    <w:p w14:paraId="154C8D13" w14:textId="77777777" w:rsidR="00991656" w:rsidRDefault="00000000">
      <w:pPr>
        <w:pStyle w:val="ListBullet"/>
      </w:pPr>
      <w:r>
        <w:t>UI được đóng băng cuối Ngày 2. Sau mốc này chỉ sửa lỗi chức năng, khả năng tiếp cận hoặc lỗi hiển thị P0/P1.</w:t>
      </w:r>
    </w:p>
    <w:p w14:paraId="34CCD078" w14:textId="77777777" w:rsidR="00991656" w:rsidRDefault="00000000">
      <w:pPr>
        <w:pStyle w:val="ListBullet"/>
      </w:pPr>
      <w:r>
        <w:t>“Training thêm” được hiểu là mở rộng từ/cụm từ/biến thể intent và bộ kiểm thử có nhãn; chưa fine-tune mô hình khi chưa có dữ liệu và đồng ý sử dụng dữ liệu trẻ em.</w:t>
      </w:r>
    </w:p>
    <w:p w14:paraId="306658C5" w14:textId="77777777" w:rsidR="00991656" w:rsidRDefault="00000000">
      <w:pPr>
        <w:pStyle w:val="ListBullet"/>
      </w:pPr>
      <w:r>
        <w:t>Bản iOS trong 7 ngày là PoC/bản nội bộ có bằng chứng. Thời gian Apple duyệt App Store là phụ thuộc ngoài kế hoạch, không dùng làm cam kết hoàn tất tuần.</w:t>
      </w:r>
    </w:p>
    <w:p w14:paraId="61685ADA" w14:textId="77777777" w:rsidR="00991656" w:rsidRDefault="00000000">
      <w:pPr>
        <w:pStyle w:val="Heading1"/>
      </w:pPr>
      <w:r>
        <w:t>1. Danh sách tồn đọng đã chuẩn hóa</w:t>
      </w:r>
    </w:p>
    <w:tbl>
      <w:tblPr>
        <w:tblW w:w="9360" w:type="dxa"/>
        <w:jc w:val="center"/>
        <w:tblLayout w:type="fixed"/>
        <w:tblLook w:val="04A0" w:firstRow="1" w:lastRow="0" w:firstColumn="1" w:lastColumn="0" w:noHBand="0" w:noVBand="1"/>
      </w:tblPr>
      <w:tblGrid>
        <w:gridCol w:w="1180"/>
        <w:gridCol w:w="2100"/>
        <w:gridCol w:w="3860"/>
        <w:gridCol w:w="2220"/>
      </w:tblGrid>
      <w:tr w:rsidR="00991656" w14:paraId="6C7BAFDF" w14:textId="77777777">
        <w:trPr>
          <w:cantSplit/>
          <w:tblHeader/>
          <w:jc w:val="center"/>
        </w:trPr>
        <w:tc>
          <w:tcPr>
            <w:tcW w:w="1180" w:type="dxa"/>
            <w:shd w:val="clear" w:color="auto" w:fill="E8EEF5"/>
            <w:tcMar>
              <w:top w:w="80" w:type="dxa"/>
              <w:left w:w="120" w:type="dxa"/>
              <w:bottom w:w="80" w:type="dxa"/>
              <w:right w:w="120" w:type="dxa"/>
            </w:tcMar>
            <w:vAlign w:val="center"/>
          </w:tcPr>
          <w:p w14:paraId="7B723C80" w14:textId="77777777" w:rsidR="00991656" w:rsidRDefault="00000000">
            <w:pPr>
              <w:spacing w:after="0" w:line="269" w:lineRule="auto"/>
            </w:pPr>
            <w:r>
              <w:rPr>
                <w:b/>
                <w:color w:val="1F4D78"/>
                <w:sz w:val="19"/>
              </w:rPr>
              <w:t>Nhóm</w:t>
            </w:r>
          </w:p>
        </w:tc>
        <w:tc>
          <w:tcPr>
            <w:tcW w:w="2100" w:type="dxa"/>
            <w:shd w:val="clear" w:color="auto" w:fill="E8EEF5"/>
            <w:tcMar>
              <w:top w:w="80" w:type="dxa"/>
              <w:left w:w="120" w:type="dxa"/>
              <w:bottom w:w="80" w:type="dxa"/>
              <w:right w:w="120" w:type="dxa"/>
            </w:tcMar>
            <w:vAlign w:val="center"/>
          </w:tcPr>
          <w:p w14:paraId="6887FC80" w14:textId="77777777" w:rsidR="00991656" w:rsidRDefault="00000000">
            <w:pPr>
              <w:spacing w:after="0" w:line="269" w:lineRule="auto"/>
            </w:pPr>
            <w:r>
              <w:rPr>
                <w:b/>
                <w:color w:val="1F4D78"/>
                <w:sz w:val="19"/>
              </w:rPr>
              <w:t>Mức ưu tiên</w:t>
            </w:r>
          </w:p>
        </w:tc>
        <w:tc>
          <w:tcPr>
            <w:tcW w:w="3860" w:type="dxa"/>
            <w:shd w:val="clear" w:color="auto" w:fill="E8EEF5"/>
            <w:tcMar>
              <w:top w:w="80" w:type="dxa"/>
              <w:left w:w="120" w:type="dxa"/>
              <w:bottom w:w="80" w:type="dxa"/>
              <w:right w:w="120" w:type="dxa"/>
            </w:tcMar>
            <w:vAlign w:val="center"/>
          </w:tcPr>
          <w:p w14:paraId="43EE9A09" w14:textId="77777777" w:rsidR="00991656" w:rsidRDefault="00000000">
            <w:pPr>
              <w:spacing w:after="0" w:line="269" w:lineRule="auto"/>
            </w:pPr>
            <w:r>
              <w:rPr>
                <w:b/>
                <w:color w:val="1F4D78"/>
                <w:sz w:val="19"/>
              </w:rPr>
              <w:t>Vấn đề cần xử lý</w:t>
            </w:r>
          </w:p>
        </w:tc>
        <w:tc>
          <w:tcPr>
            <w:tcW w:w="2220" w:type="dxa"/>
            <w:shd w:val="clear" w:color="auto" w:fill="E8EEF5"/>
            <w:tcMar>
              <w:top w:w="80" w:type="dxa"/>
              <w:left w:w="120" w:type="dxa"/>
              <w:bottom w:w="80" w:type="dxa"/>
              <w:right w:w="120" w:type="dxa"/>
            </w:tcMar>
            <w:vAlign w:val="center"/>
          </w:tcPr>
          <w:p w14:paraId="33981573" w14:textId="77777777" w:rsidR="00991656" w:rsidRDefault="00000000">
            <w:pPr>
              <w:spacing w:after="0" w:line="269" w:lineRule="auto"/>
            </w:pPr>
            <w:r>
              <w:rPr>
                <w:b/>
                <w:color w:val="1F4D78"/>
                <w:sz w:val="19"/>
              </w:rPr>
              <w:t>Kết quả cần đạt</w:t>
            </w:r>
          </w:p>
        </w:tc>
      </w:tr>
      <w:tr w:rsidR="00991656" w14:paraId="6F7087B2" w14:textId="77777777" w:rsidTr="00687006">
        <w:trPr>
          <w:jc w:val="center"/>
        </w:trPr>
        <w:tc>
          <w:tcPr>
            <w:tcW w:w="1180" w:type="dxa"/>
          </w:tcPr>
          <w:p w14:paraId="6016E8B5" w14:textId="77777777" w:rsidR="00991656" w:rsidRDefault="00000000">
            <w:pPr>
              <w:spacing w:after="0" w:line="269" w:lineRule="auto"/>
            </w:pPr>
            <w:r>
              <w:rPr>
                <w:b/>
                <w:color w:val="B42318"/>
                <w:sz w:val="18"/>
              </w:rPr>
              <w:t>2 • Chức năng</w:t>
            </w:r>
          </w:p>
        </w:tc>
        <w:tc>
          <w:tcPr>
            <w:tcW w:w="2100" w:type="dxa"/>
          </w:tcPr>
          <w:p w14:paraId="69EA5AC4" w14:textId="77777777" w:rsidR="00991656" w:rsidRDefault="00000000">
            <w:pPr>
              <w:spacing w:after="0" w:line="269" w:lineRule="auto"/>
              <w:jc w:val="center"/>
            </w:pPr>
            <w:r>
              <w:rPr>
                <w:b/>
                <w:color w:val="B42318"/>
                <w:sz w:val="18"/>
              </w:rPr>
              <w:t>P0 — khẩn cấp</w:t>
            </w:r>
          </w:p>
        </w:tc>
        <w:tc>
          <w:tcPr>
            <w:tcW w:w="3860" w:type="dxa"/>
          </w:tcPr>
          <w:p w14:paraId="5EA90A70" w14:textId="77777777" w:rsidR="00991656" w:rsidRDefault="00000000">
            <w:pPr>
              <w:spacing w:after="0" w:line="269" w:lineRule="auto"/>
            </w:pPr>
            <w:r>
              <w:rPr>
                <w:sz w:val="18"/>
              </w:rPr>
              <w:t>Chưa tối ưu tổng chi phí; trợ lý AI thiếu bộ biến thể nhận biết; độ trễ nói liên tục còn cao; fallback câu ngoài phạm vi chưa rõ.</w:t>
            </w:r>
          </w:p>
        </w:tc>
        <w:tc>
          <w:tcPr>
            <w:tcW w:w="2220" w:type="dxa"/>
          </w:tcPr>
          <w:p w14:paraId="1602407C" w14:textId="77777777" w:rsidR="00991656" w:rsidRDefault="00000000">
            <w:pPr>
              <w:spacing w:after="0" w:line="269" w:lineRule="auto"/>
            </w:pPr>
            <w:r>
              <w:rPr>
                <w:sz w:val="18"/>
              </w:rPr>
              <w:t>Có baseline, bản tối ưu, số liệu trước/sau và luật fallback 2 bước.</w:t>
            </w:r>
          </w:p>
        </w:tc>
      </w:tr>
      <w:tr w:rsidR="00991656" w14:paraId="64C8314A" w14:textId="77777777" w:rsidTr="00687006">
        <w:trPr>
          <w:jc w:val="center"/>
        </w:trPr>
        <w:tc>
          <w:tcPr>
            <w:tcW w:w="1180" w:type="dxa"/>
          </w:tcPr>
          <w:p w14:paraId="4B12AFC6" w14:textId="77777777" w:rsidR="00991656" w:rsidRDefault="00000000">
            <w:pPr>
              <w:spacing w:after="0" w:line="269" w:lineRule="auto"/>
            </w:pPr>
            <w:r>
              <w:rPr>
                <w:b/>
                <w:color w:val="9A6700"/>
                <w:sz w:val="18"/>
              </w:rPr>
              <w:t>1 • UI</w:t>
            </w:r>
          </w:p>
        </w:tc>
        <w:tc>
          <w:tcPr>
            <w:tcW w:w="2100" w:type="dxa"/>
          </w:tcPr>
          <w:p w14:paraId="26EE1F5D" w14:textId="77777777" w:rsidR="00991656" w:rsidRDefault="00000000">
            <w:pPr>
              <w:spacing w:after="0" w:line="269" w:lineRule="auto"/>
              <w:jc w:val="center"/>
            </w:pPr>
            <w:r>
              <w:rPr>
                <w:b/>
                <w:color w:val="9A6700"/>
                <w:sz w:val="18"/>
              </w:rPr>
              <w:t>P0 — sau chức năng</w:t>
            </w:r>
          </w:p>
        </w:tc>
        <w:tc>
          <w:tcPr>
            <w:tcW w:w="3860" w:type="dxa"/>
          </w:tcPr>
          <w:p w14:paraId="183603DC" w14:textId="77777777" w:rsidR="00991656" w:rsidRDefault="00000000">
            <w:pPr>
              <w:spacing w:after="0" w:line="269" w:lineRule="auto"/>
            </w:pPr>
            <w:r>
              <w:rPr>
                <w:sz w:val="18"/>
              </w:rPr>
              <w:t>Chưa chốt background, icon, vị trí bài học, luồng nội dung, luồng sử dụng và luồng vào bài hát.</w:t>
            </w:r>
          </w:p>
        </w:tc>
        <w:tc>
          <w:tcPr>
            <w:tcW w:w="2220" w:type="dxa"/>
          </w:tcPr>
          <w:p w14:paraId="6B3ED6ED" w14:textId="77777777" w:rsidR="00991656" w:rsidRDefault="00000000">
            <w:pPr>
              <w:spacing w:after="0" w:line="269" w:lineRule="auto"/>
            </w:pPr>
            <w:r>
              <w:rPr>
                <w:sz w:val="18"/>
              </w:rPr>
              <w:t>UI spec v1.0 + prototype/screen list + quyết định đóng băng.</w:t>
            </w:r>
          </w:p>
        </w:tc>
      </w:tr>
      <w:tr w:rsidR="00991656" w14:paraId="02A76FF8" w14:textId="77777777" w:rsidTr="00687006">
        <w:trPr>
          <w:jc w:val="center"/>
        </w:trPr>
        <w:tc>
          <w:tcPr>
            <w:tcW w:w="1180" w:type="dxa"/>
          </w:tcPr>
          <w:p w14:paraId="6F17D300" w14:textId="77777777" w:rsidR="00991656" w:rsidRDefault="00000000">
            <w:pPr>
              <w:spacing w:after="0" w:line="269" w:lineRule="auto"/>
            </w:pPr>
            <w:r>
              <w:rPr>
                <w:b/>
                <w:color w:val="26734D"/>
                <w:sz w:val="18"/>
              </w:rPr>
              <w:t>3 • Trải nghiệm</w:t>
            </w:r>
          </w:p>
        </w:tc>
        <w:tc>
          <w:tcPr>
            <w:tcW w:w="2100" w:type="dxa"/>
          </w:tcPr>
          <w:p w14:paraId="00068F28" w14:textId="77777777" w:rsidR="00991656" w:rsidRDefault="00000000">
            <w:pPr>
              <w:spacing w:after="0" w:line="269" w:lineRule="auto"/>
              <w:jc w:val="center"/>
            </w:pPr>
            <w:r>
              <w:rPr>
                <w:b/>
                <w:color w:val="26734D"/>
                <w:sz w:val="18"/>
              </w:rPr>
              <w:t>P1 — quan trọng</w:t>
            </w:r>
          </w:p>
        </w:tc>
        <w:tc>
          <w:tcPr>
            <w:tcW w:w="3860" w:type="dxa"/>
          </w:tcPr>
          <w:p w14:paraId="16AE913B" w14:textId="77777777" w:rsidR="00991656" w:rsidRDefault="00000000">
            <w:pPr>
              <w:spacing w:after="0" w:line="269" w:lineRule="auto"/>
            </w:pPr>
            <w:r>
              <w:rPr>
                <w:sz w:val="18"/>
              </w:rPr>
              <w:t>iOS chưa native hoàn toàn; BLE/HFP và quản lý âm thanh chưa chứng minh; lọc tiếng ồn gần/xa chưa đo; chưa test trẻ Bắc–Trung–Nam.</w:t>
            </w:r>
          </w:p>
        </w:tc>
        <w:tc>
          <w:tcPr>
            <w:tcW w:w="2220" w:type="dxa"/>
          </w:tcPr>
          <w:p w14:paraId="4206318B" w14:textId="77777777" w:rsidR="00991656" w:rsidRDefault="00000000">
            <w:pPr>
              <w:spacing w:after="0" w:line="269" w:lineRule="auto"/>
            </w:pPr>
            <w:r>
              <w:rPr>
                <w:sz w:val="18"/>
              </w:rPr>
              <w:t>PoC iOS Native + ma trận âm thanh/vùng miền + issue ưu tiên.</w:t>
            </w:r>
          </w:p>
        </w:tc>
      </w:tr>
    </w:tbl>
    <w:p w14:paraId="4E41B9AC" w14:textId="77777777" w:rsidR="00991656" w:rsidRDefault="00000000">
      <w:pPr>
        <w:pStyle w:val="Heading1"/>
      </w:pPr>
      <w:r>
        <w:lastRenderedPageBreak/>
        <w:t>2. Kế hoạch chi tiết 7 ngày</w:t>
      </w:r>
    </w:p>
    <w:p w14:paraId="39F2CE47" w14:textId="57412B67" w:rsidR="00991656" w:rsidRDefault="00000000" w:rsidP="00B278A8">
      <w:pPr>
        <w:pStyle w:val="Heading2"/>
      </w:pPr>
      <w:r>
        <w:t>Ngày 1 • 20/08 — Chốt thiết kế &amp; mở rộng bộ nhận biết</w:t>
      </w:r>
    </w:p>
    <w:tbl>
      <w:tblPr>
        <w:tblW w:w="9360" w:type="dxa"/>
        <w:jc w:val="center"/>
        <w:tblLayout w:type="fixed"/>
        <w:tblLook w:val="04A0" w:firstRow="1" w:lastRow="0" w:firstColumn="1" w:lastColumn="0" w:noHBand="0" w:noVBand="1"/>
      </w:tblPr>
      <w:tblGrid>
        <w:gridCol w:w="4680"/>
        <w:gridCol w:w="4680"/>
      </w:tblGrid>
      <w:tr w:rsidR="00991656" w14:paraId="20F76C31" w14:textId="77777777">
        <w:trPr>
          <w:cantSplit/>
          <w:jc w:val="center"/>
        </w:trPr>
        <w:tc>
          <w:tcPr>
            <w:tcW w:w="4680" w:type="dxa"/>
            <w:shd w:val="clear" w:color="auto" w:fill="F5F6F8"/>
            <w:tcMar>
              <w:top w:w="80" w:type="dxa"/>
              <w:left w:w="120" w:type="dxa"/>
              <w:bottom w:w="80" w:type="dxa"/>
              <w:right w:w="120" w:type="dxa"/>
            </w:tcMar>
            <w:vAlign w:val="center"/>
          </w:tcPr>
          <w:p w14:paraId="32E057C1" w14:textId="77777777" w:rsidR="00991656" w:rsidRDefault="00000000">
            <w:pPr>
              <w:spacing w:after="40" w:line="269" w:lineRule="auto"/>
            </w:pPr>
            <w:r>
              <w:rPr>
                <w:b/>
                <w:color w:val="2E74B5"/>
                <w:sz w:val="18"/>
              </w:rPr>
              <w:t>BUỔI SÁNG</w:t>
            </w:r>
          </w:p>
          <w:p w14:paraId="63935869" w14:textId="77777777" w:rsidR="00991656" w:rsidRDefault="00000000">
            <w:pPr>
              <w:spacing w:after="40" w:line="269" w:lineRule="auto"/>
            </w:pPr>
            <w:r>
              <w:rPr>
                <w:sz w:val="18"/>
              </w:rPr>
              <w:t>• Chốt background, bộ icon, typography, màu và các trạng thái loading/error/success.</w:t>
            </w:r>
          </w:p>
          <w:p w14:paraId="26B3910F" w14:textId="77777777" w:rsidR="00991656" w:rsidRDefault="00000000">
            <w:pPr>
              <w:spacing w:after="40" w:line="269" w:lineRule="auto"/>
            </w:pPr>
            <w:r>
              <w:rPr>
                <w:sz w:val="18"/>
              </w:rPr>
              <w:t>• Chốt vị trí bài học, luồng vào chủ đề, từ vựng, dịch và bài hát; lập screen/flow map.</w:t>
            </w:r>
          </w:p>
          <w:p w14:paraId="51D0A8EA" w14:textId="77777777" w:rsidR="00991656" w:rsidRDefault="00000000">
            <w:pPr>
              <w:spacing w:after="0" w:line="269" w:lineRule="auto"/>
            </w:pPr>
            <w:r>
              <w:rPr>
                <w:sz w:val="18"/>
              </w:rPr>
              <w:t>• Chốt câu dẫn, nội dung trên màn hình và điểm vào/ra của từng luồng.</w:t>
            </w:r>
          </w:p>
        </w:tc>
        <w:tc>
          <w:tcPr>
            <w:tcW w:w="4680" w:type="dxa"/>
            <w:shd w:val="clear" w:color="auto" w:fill="F5F6F8"/>
            <w:tcMar>
              <w:top w:w="80" w:type="dxa"/>
              <w:left w:w="120" w:type="dxa"/>
              <w:bottom w:w="80" w:type="dxa"/>
              <w:right w:w="120" w:type="dxa"/>
            </w:tcMar>
            <w:vAlign w:val="center"/>
          </w:tcPr>
          <w:p w14:paraId="4CED0940" w14:textId="77777777" w:rsidR="00991656" w:rsidRDefault="00000000">
            <w:pPr>
              <w:spacing w:after="40" w:line="269" w:lineRule="auto"/>
            </w:pPr>
            <w:r>
              <w:rPr>
                <w:b/>
                <w:color w:val="2E74B5"/>
                <w:sz w:val="18"/>
              </w:rPr>
              <w:t>BUỔI CHIỀU</w:t>
            </w:r>
          </w:p>
          <w:p w14:paraId="3C88B9D6" w14:textId="77777777" w:rsidR="00991656" w:rsidRDefault="00000000">
            <w:pPr>
              <w:spacing w:after="40" w:line="269" w:lineRule="auto"/>
            </w:pPr>
            <w:r>
              <w:rPr>
                <w:sz w:val="18"/>
              </w:rPr>
              <w:t>• Mở rộng biến thể từ/câu cho các intent đang có: học chủ đề, học từ mới, dịch tiếng Anh, câu tiếp/câu trước/dừng.</w:t>
            </w:r>
          </w:p>
          <w:p w14:paraId="644E1B8F" w14:textId="77777777" w:rsidR="00991656" w:rsidRDefault="00000000">
            <w:pPr>
              <w:spacing w:after="40" w:line="269" w:lineRule="auto"/>
            </w:pPr>
            <w:r>
              <w:rPr>
                <w:sz w:val="18"/>
              </w:rPr>
              <w:t>• Tạo tập test có nhãn gồm câu chuẩn, câu vùng miền, câu thiếu từ và câu ngoài phạm vi.</w:t>
            </w:r>
          </w:p>
          <w:p w14:paraId="23842E78" w14:textId="77777777" w:rsidR="00991656" w:rsidRDefault="00000000">
            <w:pPr>
              <w:spacing w:after="0" w:line="269" w:lineRule="auto"/>
            </w:pPr>
            <w:r>
              <w:rPr>
                <w:sz w:val="18"/>
              </w:rPr>
              <w:t>• Nếu chị Huyền đã chốt luồng: triển khai trên branch riêng và test; nếu chưa, tiếp tục kiểm thử trợ lý AI, không chặn UI spec.</w:t>
            </w:r>
          </w:p>
        </w:tc>
      </w:tr>
    </w:tbl>
    <w:p w14:paraId="21200837" w14:textId="77777777" w:rsidR="00991656" w:rsidRDefault="00000000">
      <w:pPr>
        <w:pStyle w:val="Heading2"/>
      </w:pPr>
      <w:r>
        <w:t>Ngày 2 • 21/08 — Giảm độ trễ &amp; đóng băng UI</w:t>
      </w:r>
    </w:p>
    <w:tbl>
      <w:tblPr>
        <w:tblW w:w="9360" w:type="dxa"/>
        <w:jc w:val="center"/>
        <w:tblLayout w:type="fixed"/>
        <w:tblLook w:val="04A0" w:firstRow="1" w:lastRow="0" w:firstColumn="1" w:lastColumn="0" w:noHBand="0" w:noVBand="1"/>
      </w:tblPr>
      <w:tblGrid>
        <w:gridCol w:w="240"/>
        <w:gridCol w:w="9120"/>
      </w:tblGrid>
      <w:tr w:rsidR="00991656" w14:paraId="2C3D3194" w14:textId="77777777">
        <w:trPr>
          <w:cantSplit/>
          <w:jc w:val="center"/>
        </w:trPr>
        <w:tc>
          <w:tcPr>
            <w:tcW w:w="240" w:type="dxa"/>
            <w:shd w:val="clear" w:color="auto" w:fill="B42318"/>
            <w:tcMar>
              <w:top w:w="0" w:type="dxa"/>
              <w:left w:w="0" w:type="dxa"/>
              <w:bottom w:w="0" w:type="dxa"/>
              <w:right w:w="0" w:type="dxa"/>
            </w:tcMar>
            <w:vAlign w:val="center"/>
          </w:tcPr>
          <w:p w14:paraId="64E7FC72" w14:textId="77777777" w:rsidR="00991656" w:rsidRDefault="00991656"/>
        </w:tc>
        <w:tc>
          <w:tcPr>
            <w:tcW w:w="9120" w:type="dxa"/>
            <w:shd w:val="clear" w:color="auto" w:fill="FCE8E6"/>
            <w:tcMar>
              <w:top w:w="130" w:type="dxa"/>
              <w:left w:w="170" w:type="dxa"/>
              <w:bottom w:w="130" w:type="dxa"/>
              <w:right w:w="170" w:type="dxa"/>
            </w:tcMar>
            <w:vAlign w:val="center"/>
          </w:tcPr>
          <w:p w14:paraId="32CC92C8" w14:textId="77777777" w:rsidR="00991656" w:rsidRDefault="00000000">
            <w:pPr>
              <w:spacing w:after="40" w:line="269" w:lineRule="auto"/>
            </w:pPr>
            <w:r>
              <w:rPr>
                <w:b/>
                <w:color w:val="B42318"/>
                <w:sz w:val="20"/>
              </w:rPr>
              <w:t>Mục tiêu trong ngày</w:t>
            </w:r>
          </w:p>
          <w:p w14:paraId="6D27D5AD" w14:textId="77777777" w:rsidR="00991656" w:rsidRDefault="00000000">
            <w:pPr>
              <w:spacing w:after="0" w:line="269" w:lineRule="auto"/>
            </w:pPr>
            <w:r>
              <w:rPr>
                <w:sz w:val="20"/>
              </w:rPr>
              <w:t>Giảm thời gian chờ sau khi trẻ nói xong mà không làm giảm độ chính xác hoặc gây mic tự tắt sớm.</w:t>
            </w:r>
          </w:p>
        </w:tc>
      </w:tr>
    </w:tbl>
    <w:p w14:paraId="42A3CB9D" w14:textId="77777777" w:rsidR="00991656" w:rsidRDefault="00991656">
      <w:pPr>
        <w:spacing w:after="0"/>
      </w:pPr>
    </w:p>
    <w:tbl>
      <w:tblPr>
        <w:tblW w:w="9360" w:type="dxa"/>
        <w:jc w:val="center"/>
        <w:tblLayout w:type="fixed"/>
        <w:tblLook w:val="04A0" w:firstRow="1" w:lastRow="0" w:firstColumn="1" w:lastColumn="0" w:noHBand="0" w:noVBand="1"/>
      </w:tblPr>
      <w:tblGrid>
        <w:gridCol w:w="4680"/>
        <w:gridCol w:w="4680"/>
      </w:tblGrid>
      <w:tr w:rsidR="00991656" w14:paraId="5D9AE6AC" w14:textId="77777777">
        <w:trPr>
          <w:cantSplit/>
          <w:jc w:val="center"/>
        </w:trPr>
        <w:tc>
          <w:tcPr>
            <w:tcW w:w="4680" w:type="dxa"/>
            <w:shd w:val="clear" w:color="auto" w:fill="F5F6F8"/>
            <w:tcMar>
              <w:top w:w="80" w:type="dxa"/>
              <w:left w:w="120" w:type="dxa"/>
              <w:bottom w:w="80" w:type="dxa"/>
              <w:right w:w="120" w:type="dxa"/>
            </w:tcMar>
            <w:vAlign w:val="center"/>
          </w:tcPr>
          <w:p w14:paraId="20C71F80" w14:textId="77777777" w:rsidR="00991656" w:rsidRDefault="00000000">
            <w:pPr>
              <w:spacing w:after="40" w:line="269" w:lineRule="auto"/>
            </w:pPr>
            <w:r>
              <w:rPr>
                <w:b/>
                <w:color w:val="B42318"/>
                <w:sz w:val="18"/>
              </w:rPr>
              <w:t>BUỔI SÁNG</w:t>
            </w:r>
          </w:p>
          <w:p w14:paraId="121046B2" w14:textId="77777777" w:rsidR="00991656" w:rsidRDefault="00000000">
            <w:pPr>
              <w:spacing w:after="40" w:line="269" w:lineRule="auto"/>
            </w:pPr>
            <w:r>
              <w:rPr>
                <w:sz w:val="18"/>
              </w:rPr>
              <w:t>• Gắn mốc đo: mic_start, speech_start, end_of_speech, ASR_final, intent_done, translation_done và first_audio_play.</w:t>
            </w:r>
          </w:p>
          <w:p w14:paraId="1574E24C" w14:textId="77777777" w:rsidR="00991656" w:rsidRDefault="00000000">
            <w:pPr>
              <w:spacing w:after="40" w:line="269" w:lineRule="auto"/>
            </w:pPr>
            <w:r>
              <w:rPr>
                <w:sz w:val="18"/>
              </w:rPr>
              <w:t>• Đo P50/P95 trên câu ngắn, câu dài, mạng tốt/yếu; xác định nút thắt ASR, mạng, backend, TTS hay state machine.</w:t>
            </w:r>
          </w:p>
          <w:p w14:paraId="401A49F6" w14:textId="77777777" w:rsidR="00991656" w:rsidRDefault="00000000">
            <w:pPr>
              <w:spacing w:after="0" w:line="269" w:lineRule="auto"/>
            </w:pPr>
            <w:r>
              <w:rPr>
                <w:sz w:val="18"/>
              </w:rPr>
              <w:t>• Tối ưu có kiểm soát: prewarm, upload sớm, cache, chạy song song; không chỉ giảm timeout một cách cảm tính.</w:t>
            </w:r>
          </w:p>
        </w:tc>
        <w:tc>
          <w:tcPr>
            <w:tcW w:w="4680" w:type="dxa"/>
            <w:shd w:val="clear" w:color="auto" w:fill="F5F6F8"/>
            <w:tcMar>
              <w:top w:w="80" w:type="dxa"/>
              <w:left w:w="120" w:type="dxa"/>
              <w:bottom w:w="80" w:type="dxa"/>
              <w:right w:w="120" w:type="dxa"/>
            </w:tcMar>
            <w:vAlign w:val="center"/>
          </w:tcPr>
          <w:p w14:paraId="4B943FBA" w14:textId="77777777" w:rsidR="00991656" w:rsidRDefault="00000000">
            <w:pPr>
              <w:spacing w:after="40" w:line="269" w:lineRule="auto"/>
            </w:pPr>
            <w:r>
              <w:rPr>
                <w:b/>
                <w:color w:val="B42318"/>
                <w:sz w:val="18"/>
              </w:rPr>
              <w:t>BUỔI CHIỀU</w:t>
            </w:r>
          </w:p>
          <w:p w14:paraId="115DA8DA" w14:textId="77777777" w:rsidR="00991656" w:rsidRDefault="00000000">
            <w:pPr>
              <w:spacing w:after="40" w:line="269" w:lineRule="auto"/>
            </w:pPr>
            <w:r>
              <w:rPr>
                <w:sz w:val="18"/>
              </w:rPr>
              <w:t>• Áp dụng UI cuối cùng và đóng băng UI sau khi chạy smoke test các luồng chính.</w:t>
            </w:r>
          </w:p>
          <w:p w14:paraId="51236459" w14:textId="77777777" w:rsidR="00991656" w:rsidRDefault="00000000">
            <w:pPr>
              <w:spacing w:after="40" w:line="269" w:lineRule="auto"/>
            </w:pPr>
            <w:r>
              <w:rPr>
                <w:sz w:val="18"/>
              </w:rPr>
              <w:t>• Tìm hiểu thuê/mượn Mac, cấu hình Xcode/iPhone cần có, khả năng nâng cấp và phương án backup.</w:t>
            </w:r>
          </w:p>
          <w:p w14:paraId="55CD8A2A" w14:textId="77777777" w:rsidR="00991656" w:rsidRDefault="00000000">
            <w:pPr>
              <w:spacing w:after="40" w:line="269" w:lineRule="auto"/>
            </w:pPr>
            <w:r>
              <w:rPr>
                <w:sz w:val="18"/>
              </w:rPr>
              <w:t>• Xác minh điều kiện Apple Developer cá nhân/tổ chức, quyền pháp lý, Apple Account 2FA, D‑U‑N‑S (nếu tổ chức) và chi phí hiện hành.</w:t>
            </w:r>
          </w:p>
          <w:p w14:paraId="493A534F" w14:textId="77777777" w:rsidR="00991656" w:rsidRDefault="00000000">
            <w:pPr>
              <w:spacing w:after="0" w:line="269" w:lineRule="auto"/>
            </w:pPr>
            <w:r>
              <w:rPr>
                <w:sz w:val="18"/>
              </w:rPr>
              <w:t>• Báo cáo sếp: UI, chức năng, số liệu latency và tình trạng chuẩn bị iOS.</w:t>
            </w:r>
          </w:p>
        </w:tc>
      </w:tr>
    </w:tbl>
    <w:p w14:paraId="1A9040AF" w14:textId="77777777" w:rsidR="00991656" w:rsidRDefault="00000000">
      <w:pPr>
        <w:spacing w:before="100" w:after="60"/>
      </w:pPr>
      <w:r>
        <w:rPr>
          <w:b/>
          <w:color w:val="1F4D78"/>
        </w:rPr>
        <w:t xml:space="preserve">Đầu ra bắt buộc: </w:t>
      </w:r>
      <w:r>
        <w:t>bảng latency trước/sau; UI release candidate; memo Mac + Apple Developer; báo cáo sếp 1 trang.</w:t>
      </w:r>
    </w:p>
    <w:p w14:paraId="2B0E3824" w14:textId="77777777" w:rsidR="00991656" w:rsidRDefault="00000000">
      <w:pPr>
        <w:spacing w:after="160"/>
      </w:pPr>
      <w:r>
        <w:rPr>
          <w:b/>
          <w:color w:val="26734D"/>
        </w:rPr>
        <w:t xml:space="preserve">Gate cuối ngày: </w:t>
      </w:r>
      <w:r>
        <w:t>P50 giảm tối thiểu 20% so với baseline hoặc đạt mục tiêu nội bộ ≤2,5 giây; độ chính xác không giảm quá 3 điểm phần trăm; UI smoke test xanh.</w:t>
      </w:r>
    </w:p>
    <w:p w14:paraId="5B8C8A41" w14:textId="77777777" w:rsidR="00991656" w:rsidRDefault="00000000">
      <w:pPr>
        <w:pStyle w:val="Heading2"/>
      </w:pPr>
      <w:r>
        <w:t>Ngày 3 • 22/08 — Khởi tạo iOS Native &amp; Apple Speech</w:t>
      </w:r>
    </w:p>
    <w:tbl>
      <w:tblPr>
        <w:tblW w:w="9360" w:type="dxa"/>
        <w:jc w:val="center"/>
        <w:tblLayout w:type="fixed"/>
        <w:tblLook w:val="04A0" w:firstRow="1" w:lastRow="0" w:firstColumn="1" w:lastColumn="0" w:noHBand="0" w:noVBand="1"/>
      </w:tblPr>
      <w:tblGrid>
        <w:gridCol w:w="240"/>
        <w:gridCol w:w="9120"/>
      </w:tblGrid>
      <w:tr w:rsidR="00991656" w14:paraId="6985E431" w14:textId="77777777">
        <w:trPr>
          <w:cantSplit/>
          <w:jc w:val="center"/>
        </w:trPr>
        <w:tc>
          <w:tcPr>
            <w:tcW w:w="240" w:type="dxa"/>
            <w:shd w:val="clear" w:color="auto" w:fill="2E74B5"/>
            <w:tcMar>
              <w:top w:w="0" w:type="dxa"/>
              <w:left w:w="0" w:type="dxa"/>
              <w:bottom w:w="0" w:type="dxa"/>
              <w:right w:w="0" w:type="dxa"/>
            </w:tcMar>
            <w:vAlign w:val="center"/>
          </w:tcPr>
          <w:p w14:paraId="39A0BCE6" w14:textId="77777777" w:rsidR="00991656" w:rsidRDefault="00991656"/>
        </w:tc>
        <w:tc>
          <w:tcPr>
            <w:tcW w:w="9120" w:type="dxa"/>
            <w:shd w:val="clear" w:color="auto" w:fill="F3F7FB"/>
            <w:tcMar>
              <w:top w:w="130" w:type="dxa"/>
              <w:left w:w="170" w:type="dxa"/>
              <w:bottom w:w="130" w:type="dxa"/>
              <w:right w:w="170" w:type="dxa"/>
            </w:tcMar>
            <w:vAlign w:val="center"/>
          </w:tcPr>
          <w:p w14:paraId="667BA2DD" w14:textId="77777777" w:rsidR="00991656" w:rsidRDefault="00000000">
            <w:pPr>
              <w:spacing w:after="40" w:line="269" w:lineRule="auto"/>
            </w:pPr>
            <w:r>
              <w:rPr>
                <w:b/>
                <w:color w:val="2E74B5"/>
                <w:sz w:val="20"/>
              </w:rPr>
              <w:t>Mục tiêu trong ngày</w:t>
            </w:r>
          </w:p>
          <w:p w14:paraId="3023D3EC" w14:textId="77777777" w:rsidR="00991656" w:rsidRDefault="00000000">
            <w:pPr>
              <w:spacing w:after="0" w:line="269" w:lineRule="auto"/>
            </w:pPr>
            <w:r>
              <w:rPr>
                <w:sz w:val="20"/>
              </w:rPr>
              <w:t>Chạy Flutter native trên iPhone thật, tái sử dụng UI/domain/backend nhưng loại phụ thuộc Safari khỏi đường nhận dạng chính.</w:t>
            </w:r>
          </w:p>
        </w:tc>
      </w:tr>
    </w:tbl>
    <w:p w14:paraId="50901560" w14:textId="77777777" w:rsidR="00991656" w:rsidRDefault="00991656">
      <w:pPr>
        <w:spacing w:after="0"/>
      </w:pPr>
    </w:p>
    <w:tbl>
      <w:tblPr>
        <w:tblW w:w="9360" w:type="dxa"/>
        <w:jc w:val="center"/>
        <w:tblLayout w:type="fixed"/>
        <w:tblLook w:val="04A0" w:firstRow="1" w:lastRow="0" w:firstColumn="1" w:lastColumn="0" w:noHBand="0" w:noVBand="1"/>
      </w:tblPr>
      <w:tblGrid>
        <w:gridCol w:w="4680"/>
        <w:gridCol w:w="4680"/>
      </w:tblGrid>
      <w:tr w:rsidR="00991656" w14:paraId="75C5091B" w14:textId="77777777">
        <w:trPr>
          <w:cantSplit/>
          <w:jc w:val="center"/>
        </w:trPr>
        <w:tc>
          <w:tcPr>
            <w:tcW w:w="4680" w:type="dxa"/>
            <w:shd w:val="clear" w:color="auto" w:fill="F5F6F8"/>
            <w:tcMar>
              <w:top w:w="80" w:type="dxa"/>
              <w:left w:w="120" w:type="dxa"/>
              <w:bottom w:w="80" w:type="dxa"/>
              <w:right w:w="120" w:type="dxa"/>
            </w:tcMar>
            <w:vAlign w:val="center"/>
          </w:tcPr>
          <w:p w14:paraId="4290DB17" w14:textId="77777777" w:rsidR="00991656" w:rsidRDefault="00000000">
            <w:pPr>
              <w:spacing w:after="40" w:line="269" w:lineRule="auto"/>
            </w:pPr>
            <w:r>
              <w:rPr>
                <w:b/>
                <w:color w:val="2E74B5"/>
                <w:sz w:val="18"/>
              </w:rPr>
              <w:lastRenderedPageBreak/>
              <w:t>BUỔI SÁNG</w:t>
            </w:r>
          </w:p>
          <w:p w14:paraId="4A31EBAE" w14:textId="77777777" w:rsidR="00991656" w:rsidRDefault="00000000">
            <w:pPr>
              <w:spacing w:after="40" w:line="269" w:lineRule="auto"/>
            </w:pPr>
            <w:r>
              <w:rPr>
                <w:sz w:val="18"/>
              </w:rPr>
              <w:t>• Thiết lập Mac/Xcode/CocoaPods, signing debug và iPhone test; ghi rõ blocker nếu thiếu tài khoản hoặc thiết bị.</w:t>
            </w:r>
          </w:p>
          <w:p w14:paraId="782B4262" w14:textId="77777777" w:rsidR="00991656" w:rsidRDefault="00000000">
            <w:pPr>
              <w:spacing w:after="40" w:line="269" w:lineRule="auto"/>
            </w:pPr>
            <w:r>
              <w:rPr>
                <w:sz w:val="18"/>
              </w:rPr>
              <w:t>• Tạo branch iOS Native; chạy app Flutter trực tiếp trên iPhone, không đóng gói PWA/WebView làm bản chính.</w:t>
            </w:r>
          </w:p>
          <w:p w14:paraId="2E9E9114" w14:textId="77777777" w:rsidR="00991656" w:rsidRDefault="00000000">
            <w:pPr>
              <w:spacing w:after="0" w:line="269" w:lineRule="auto"/>
            </w:pPr>
            <w:r>
              <w:rPr>
                <w:sz w:val="18"/>
              </w:rPr>
              <w:t>• Rà Info.plist, quyền microphone/speech/Bluetooth và deployment target.</w:t>
            </w:r>
          </w:p>
        </w:tc>
        <w:tc>
          <w:tcPr>
            <w:tcW w:w="4680" w:type="dxa"/>
            <w:shd w:val="clear" w:color="auto" w:fill="F5F6F8"/>
            <w:tcMar>
              <w:top w:w="80" w:type="dxa"/>
              <w:left w:w="120" w:type="dxa"/>
              <w:bottom w:w="80" w:type="dxa"/>
              <w:right w:w="120" w:type="dxa"/>
            </w:tcMar>
            <w:vAlign w:val="center"/>
          </w:tcPr>
          <w:p w14:paraId="14308043" w14:textId="77777777" w:rsidR="00991656" w:rsidRDefault="00000000">
            <w:pPr>
              <w:spacing w:after="40" w:line="269" w:lineRule="auto"/>
            </w:pPr>
            <w:r>
              <w:rPr>
                <w:b/>
                <w:color w:val="2E74B5"/>
                <w:sz w:val="18"/>
              </w:rPr>
              <w:t>BUỔI CHIỀU</w:t>
            </w:r>
          </w:p>
          <w:p w14:paraId="23B55592" w14:textId="77777777" w:rsidR="00991656" w:rsidRDefault="00000000">
            <w:pPr>
              <w:spacing w:after="40" w:line="269" w:lineRule="auto"/>
            </w:pPr>
            <w:r>
              <w:rPr>
                <w:sz w:val="18"/>
              </w:rPr>
              <w:t>• PoC Speech framework native; chọn API phù hợp deployment target, kiểm tra quyền và availability theo locale.</w:t>
            </w:r>
          </w:p>
          <w:p w14:paraId="7EA08399" w14:textId="77777777" w:rsidR="00991656" w:rsidRDefault="00000000">
            <w:pPr>
              <w:spacing w:after="40" w:line="269" w:lineRule="auto"/>
            </w:pPr>
            <w:r>
              <w:rPr>
                <w:sz w:val="18"/>
              </w:rPr>
              <w:t>• So sánh Apple Speech native với Cloudflare Batch fallback bằng cùng tập câu test.</w:t>
            </w:r>
          </w:p>
          <w:p w14:paraId="6EE5824F" w14:textId="77777777" w:rsidR="00991656" w:rsidRDefault="00000000">
            <w:pPr>
              <w:spacing w:after="0" w:line="269" w:lineRule="auto"/>
            </w:pPr>
            <w:r>
              <w:rPr>
                <w:sz w:val="18"/>
              </w:rPr>
              <w:t>• Thiết kế một audio pipeline duy nhất để tránh hai recorder tranh mic; giữ fallback khi native service không sẵn sàng.</w:t>
            </w:r>
          </w:p>
        </w:tc>
      </w:tr>
    </w:tbl>
    <w:p w14:paraId="22FB4D1E" w14:textId="77777777" w:rsidR="00991656" w:rsidRDefault="00000000">
      <w:pPr>
        <w:spacing w:before="100" w:after="60"/>
      </w:pPr>
      <w:r>
        <w:rPr>
          <w:b/>
          <w:color w:val="1F4D78"/>
        </w:rPr>
        <w:t xml:space="preserve">Đầu ra bắt buộc: </w:t>
      </w:r>
      <w:r>
        <w:t>build debug trên iPhone; Architecture Decision Record; kết quả nhận dạng 20 câu; danh sách blocker signing.</w:t>
      </w:r>
    </w:p>
    <w:p w14:paraId="1DCA3890" w14:textId="77777777" w:rsidR="00991656" w:rsidRDefault="00000000">
      <w:pPr>
        <w:spacing w:after="160"/>
      </w:pPr>
      <w:r>
        <w:rPr>
          <w:b/>
          <w:color w:val="26734D"/>
        </w:rPr>
        <w:t xml:space="preserve">Gate cuối ngày: </w:t>
      </w:r>
      <w:r>
        <w:t>App chạy được trên iPhone thật; có transcript native; không còn phụ thuộc Safari Web Speech trên đường chính.</w:t>
      </w:r>
    </w:p>
    <w:p w14:paraId="71E8BCC8" w14:textId="77777777" w:rsidR="00991656" w:rsidRDefault="00000000">
      <w:pPr>
        <w:pStyle w:val="Heading2"/>
      </w:pPr>
      <w:r>
        <w:t>Ngày 4 • 23/08 — BLE MAIN &amp; đường âm thanh H20 trên iOS</w:t>
      </w:r>
    </w:p>
    <w:tbl>
      <w:tblPr>
        <w:tblW w:w="9360" w:type="dxa"/>
        <w:jc w:val="center"/>
        <w:tblLayout w:type="fixed"/>
        <w:tblLook w:val="04A0" w:firstRow="1" w:lastRow="0" w:firstColumn="1" w:lastColumn="0" w:noHBand="0" w:noVBand="1"/>
      </w:tblPr>
      <w:tblGrid>
        <w:gridCol w:w="240"/>
        <w:gridCol w:w="9120"/>
      </w:tblGrid>
      <w:tr w:rsidR="00991656" w14:paraId="7935064D" w14:textId="77777777">
        <w:trPr>
          <w:cantSplit/>
          <w:jc w:val="center"/>
        </w:trPr>
        <w:tc>
          <w:tcPr>
            <w:tcW w:w="240" w:type="dxa"/>
            <w:shd w:val="clear" w:color="auto" w:fill="26734D"/>
            <w:tcMar>
              <w:top w:w="0" w:type="dxa"/>
              <w:left w:w="0" w:type="dxa"/>
              <w:bottom w:w="0" w:type="dxa"/>
              <w:right w:w="0" w:type="dxa"/>
            </w:tcMar>
            <w:vAlign w:val="center"/>
          </w:tcPr>
          <w:p w14:paraId="089F4802" w14:textId="77777777" w:rsidR="00991656" w:rsidRDefault="00991656"/>
        </w:tc>
        <w:tc>
          <w:tcPr>
            <w:tcW w:w="9120" w:type="dxa"/>
            <w:shd w:val="clear" w:color="auto" w:fill="E8F4EC"/>
            <w:tcMar>
              <w:top w:w="130" w:type="dxa"/>
              <w:left w:w="170" w:type="dxa"/>
              <w:bottom w:w="130" w:type="dxa"/>
              <w:right w:w="170" w:type="dxa"/>
            </w:tcMar>
            <w:vAlign w:val="center"/>
          </w:tcPr>
          <w:p w14:paraId="619A383C" w14:textId="77777777" w:rsidR="00991656" w:rsidRDefault="00000000">
            <w:pPr>
              <w:spacing w:after="40" w:line="269" w:lineRule="auto"/>
            </w:pPr>
            <w:r>
              <w:rPr>
                <w:b/>
                <w:color w:val="26734D"/>
                <w:sz w:val="20"/>
              </w:rPr>
              <w:t>Mục tiêu trong ngày</w:t>
            </w:r>
          </w:p>
          <w:p w14:paraId="746C48E2" w14:textId="77777777" w:rsidR="00991656" w:rsidRDefault="00000000">
            <w:pPr>
              <w:spacing w:after="0" w:line="269" w:lineRule="auto"/>
            </w:pPr>
            <w:r>
              <w:rPr>
                <w:sz w:val="20"/>
              </w:rPr>
              <w:t>Chứng minh iOS Native có thể nhận MAIN qua BLE và quản lý mic/loa H20 bằng lớp native, không dựa vào PWA.</w:t>
            </w:r>
          </w:p>
        </w:tc>
      </w:tr>
    </w:tbl>
    <w:p w14:paraId="023FB016" w14:textId="77777777" w:rsidR="00991656" w:rsidRDefault="00991656">
      <w:pPr>
        <w:spacing w:after="0"/>
      </w:pPr>
    </w:p>
    <w:tbl>
      <w:tblPr>
        <w:tblW w:w="9360" w:type="dxa"/>
        <w:jc w:val="center"/>
        <w:tblLayout w:type="fixed"/>
        <w:tblLook w:val="04A0" w:firstRow="1" w:lastRow="0" w:firstColumn="1" w:lastColumn="0" w:noHBand="0" w:noVBand="1"/>
      </w:tblPr>
      <w:tblGrid>
        <w:gridCol w:w="4680"/>
        <w:gridCol w:w="4680"/>
      </w:tblGrid>
      <w:tr w:rsidR="00991656" w14:paraId="3ECA0C85" w14:textId="77777777">
        <w:trPr>
          <w:cantSplit/>
          <w:jc w:val="center"/>
        </w:trPr>
        <w:tc>
          <w:tcPr>
            <w:tcW w:w="4680" w:type="dxa"/>
            <w:shd w:val="clear" w:color="auto" w:fill="F5F6F8"/>
            <w:tcMar>
              <w:top w:w="80" w:type="dxa"/>
              <w:left w:w="120" w:type="dxa"/>
              <w:bottom w:w="80" w:type="dxa"/>
              <w:right w:w="120" w:type="dxa"/>
            </w:tcMar>
            <w:vAlign w:val="center"/>
          </w:tcPr>
          <w:p w14:paraId="6052F60F" w14:textId="77777777" w:rsidR="00991656" w:rsidRDefault="00000000">
            <w:pPr>
              <w:spacing w:after="40" w:line="269" w:lineRule="auto"/>
            </w:pPr>
            <w:r>
              <w:rPr>
                <w:b/>
                <w:color w:val="26734D"/>
                <w:sz w:val="18"/>
              </w:rPr>
              <w:t>BUỔI SÁNG</w:t>
            </w:r>
          </w:p>
          <w:p w14:paraId="69B694E3" w14:textId="77777777" w:rsidR="00991656" w:rsidRDefault="00000000">
            <w:pPr>
              <w:spacing w:after="40" w:line="269" w:lineRule="auto"/>
            </w:pPr>
            <w:r>
              <w:rPr>
                <w:sz w:val="18"/>
              </w:rPr>
              <w:t>• Viết CoreBluetooth bridge: scan/connect service 9E3B0001, subscribe Indicate 9E3B0002, write APP state 9E3B0003.</w:t>
            </w:r>
          </w:p>
          <w:p w14:paraId="1C7AA77A" w14:textId="77777777" w:rsidR="00991656" w:rsidRDefault="00000000">
            <w:pPr>
              <w:spacing w:after="40" w:line="269" w:lineRule="auto"/>
            </w:pPr>
            <w:r>
              <w:rPr>
                <w:sz w:val="18"/>
              </w:rPr>
              <w:t>• Lưu peripheral và kiểm tra reconnect/state restoration theo giới hạn iOS.</w:t>
            </w:r>
          </w:p>
          <w:p w14:paraId="2877B316" w14:textId="77777777" w:rsidR="00991656" w:rsidRDefault="00000000">
            <w:pPr>
              <w:spacing w:after="0" w:line="269" w:lineRule="auto"/>
            </w:pPr>
            <w:r>
              <w:rPr>
                <w:sz w:val="18"/>
              </w:rPr>
              <w:t>• Xác nhận sản phẩm chỉ dùng short MAIN; loại long press khỏi test case mới.</w:t>
            </w:r>
          </w:p>
        </w:tc>
        <w:tc>
          <w:tcPr>
            <w:tcW w:w="4680" w:type="dxa"/>
            <w:shd w:val="clear" w:color="auto" w:fill="F5F6F8"/>
            <w:tcMar>
              <w:top w:w="80" w:type="dxa"/>
              <w:left w:w="120" w:type="dxa"/>
              <w:bottom w:w="80" w:type="dxa"/>
              <w:right w:w="120" w:type="dxa"/>
            </w:tcMar>
            <w:vAlign w:val="center"/>
          </w:tcPr>
          <w:p w14:paraId="131E1C93" w14:textId="77777777" w:rsidR="00991656" w:rsidRDefault="00000000">
            <w:pPr>
              <w:spacing w:after="40" w:line="269" w:lineRule="auto"/>
            </w:pPr>
            <w:r>
              <w:rPr>
                <w:b/>
                <w:color w:val="26734D"/>
                <w:sz w:val="18"/>
              </w:rPr>
              <w:t>BUỔI CHIỀU</w:t>
            </w:r>
          </w:p>
          <w:p w14:paraId="053AF51E" w14:textId="77777777" w:rsidR="00991656" w:rsidRDefault="00000000">
            <w:pPr>
              <w:spacing w:after="40" w:line="269" w:lineRule="auto"/>
            </w:pPr>
            <w:r>
              <w:rPr>
                <w:sz w:val="18"/>
              </w:rPr>
              <w:t>• Cấu hình AVAudioSession playAndRecord + Bluetooth HFP; kiểm tra currentRoute input/output.</w:t>
            </w:r>
          </w:p>
          <w:p w14:paraId="41DA3ED7" w14:textId="77777777" w:rsidR="00991656" w:rsidRDefault="00000000">
            <w:pPr>
              <w:spacing w:after="40" w:line="269" w:lineRule="auto"/>
            </w:pPr>
            <w:r>
              <w:rPr>
                <w:sz w:val="18"/>
              </w:rPr>
              <w:t>• Test record/play H20, chuyển route, ngắt/kết nối lại, cuộc gọi/thông báo và phone fallback.</w:t>
            </w:r>
          </w:p>
          <w:p w14:paraId="6CA987C2" w14:textId="77777777" w:rsidR="00991656" w:rsidRDefault="00000000">
            <w:pPr>
              <w:spacing w:after="0" w:line="269" w:lineRule="auto"/>
            </w:pPr>
            <w:r>
              <w:rPr>
                <w:sz w:val="18"/>
              </w:rPr>
              <w:t>• Lưu raw packet, route log, video và phân loại lỗi APP/OS/firmware.</w:t>
            </w:r>
          </w:p>
        </w:tc>
      </w:tr>
    </w:tbl>
    <w:p w14:paraId="684F2BA5" w14:textId="77777777" w:rsidR="00991656" w:rsidRDefault="00000000">
      <w:pPr>
        <w:spacing w:before="100" w:after="60"/>
      </w:pPr>
      <w:r>
        <w:rPr>
          <w:b/>
          <w:color w:val="1F4D78"/>
        </w:rPr>
        <w:t xml:space="preserve">Đầu ra bắt buộc: </w:t>
      </w:r>
      <w:r>
        <w:t>native bridge tối thiểu; MAIN 20/20; HFP route matrix; issue gửi ODM nếu firmware chặn.</w:t>
      </w:r>
    </w:p>
    <w:p w14:paraId="404A5745" w14:textId="77777777" w:rsidR="00991656" w:rsidRDefault="00000000">
      <w:pPr>
        <w:spacing w:after="160"/>
      </w:pPr>
      <w:r>
        <w:rPr>
          <w:b/>
          <w:color w:val="26734D"/>
        </w:rPr>
        <w:t xml:space="preserve">Gate cuối ngày: </w:t>
      </w:r>
      <w:r>
        <w:t>20/20 short MAIN không trùng; 10/10 phiên chọn H20 xác nhận đúng input/output hoặc có blocker firmware được chứng minh bằng log.</w:t>
      </w:r>
    </w:p>
    <w:p w14:paraId="7F02D558" w14:textId="77777777" w:rsidR="00991656" w:rsidRDefault="00000000">
      <w:pPr>
        <w:pStyle w:val="Heading2"/>
      </w:pPr>
      <w:r>
        <w:t>Ngày 5 • 24/08 — Tích hợp end-to-end &amp; fallback an toàn</w:t>
      </w:r>
    </w:p>
    <w:tbl>
      <w:tblPr>
        <w:tblW w:w="9360" w:type="dxa"/>
        <w:jc w:val="center"/>
        <w:tblLayout w:type="fixed"/>
        <w:tblLook w:val="04A0" w:firstRow="1" w:lastRow="0" w:firstColumn="1" w:lastColumn="0" w:noHBand="0" w:noVBand="1"/>
      </w:tblPr>
      <w:tblGrid>
        <w:gridCol w:w="240"/>
        <w:gridCol w:w="9120"/>
      </w:tblGrid>
      <w:tr w:rsidR="00991656" w14:paraId="65D11F98" w14:textId="77777777">
        <w:trPr>
          <w:cantSplit/>
          <w:jc w:val="center"/>
        </w:trPr>
        <w:tc>
          <w:tcPr>
            <w:tcW w:w="240" w:type="dxa"/>
            <w:shd w:val="clear" w:color="auto" w:fill="9A6700"/>
            <w:tcMar>
              <w:top w:w="0" w:type="dxa"/>
              <w:left w:w="0" w:type="dxa"/>
              <w:bottom w:w="0" w:type="dxa"/>
              <w:right w:w="0" w:type="dxa"/>
            </w:tcMar>
            <w:vAlign w:val="center"/>
          </w:tcPr>
          <w:p w14:paraId="2ABF84A9" w14:textId="77777777" w:rsidR="00991656" w:rsidRDefault="00991656"/>
        </w:tc>
        <w:tc>
          <w:tcPr>
            <w:tcW w:w="9120" w:type="dxa"/>
            <w:shd w:val="clear" w:color="auto" w:fill="FFF3D6"/>
            <w:tcMar>
              <w:top w:w="130" w:type="dxa"/>
              <w:left w:w="170" w:type="dxa"/>
              <w:bottom w:w="130" w:type="dxa"/>
              <w:right w:w="170" w:type="dxa"/>
            </w:tcMar>
            <w:vAlign w:val="center"/>
          </w:tcPr>
          <w:p w14:paraId="10510C42" w14:textId="77777777" w:rsidR="00991656" w:rsidRDefault="00000000">
            <w:pPr>
              <w:spacing w:after="40" w:line="269" w:lineRule="auto"/>
            </w:pPr>
            <w:r>
              <w:rPr>
                <w:b/>
                <w:color w:val="9A6700"/>
                <w:sz w:val="20"/>
              </w:rPr>
              <w:t>Mục tiêu trong ngày</w:t>
            </w:r>
          </w:p>
          <w:p w14:paraId="104FF0AF" w14:textId="77777777" w:rsidR="00991656" w:rsidRDefault="00000000">
            <w:pPr>
              <w:spacing w:after="0" w:line="269" w:lineRule="auto"/>
            </w:pPr>
            <w:r>
              <w:rPr>
                <w:sz w:val="20"/>
              </w:rPr>
              <w:t>Nối MAIN → trợ lý → intent → học/dịch trên iOS Native và đóng các trạng thái kẹt thường gặp.</w:t>
            </w:r>
          </w:p>
        </w:tc>
      </w:tr>
    </w:tbl>
    <w:p w14:paraId="22B60900" w14:textId="77777777" w:rsidR="00991656" w:rsidRDefault="00991656">
      <w:pPr>
        <w:spacing w:after="0"/>
      </w:pPr>
    </w:p>
    <w:tbl>
      <w:tblPr>
        <w:tblW w:w="9360" w:type="dxa"/>
        <w:jc w:val="center"/>
        <w:tblLayout w:type="fixed"/>
        <w:tblLook w:val="04A0" w:firstRow="1" w:lastRow="0" w:firstColumn="1" w:lastColumn="0" w:noHBand="0" w:noVBand="1"/>
      </w:tblPr>
      <w:tblGrid>
        <w:gridCol w:w="4680"/>
        <w:gridCol w:w="4680"/>
      </w:tblGrid>
      <w:tr w:rsidR="00991656" w14:paraId="5D855E60" w14:textId="77777777">
        <w:trPr>
          <w:cantSplit/>
          <w:jc w:val="center"/>
        </w:trPr>
        <w:tc>
          <w:tcPr>
            <w:tcW w:w="4680" w:type="dxa"/>
            <w:shd w:val="clear" w:color="auto" w:fill="F5F6F8"/>
            <w:tcMar>
              <w:top w:w="80" w:type="dxa"/>
              <w:left w:w="120" w:type="dxa"/>
              <w:bottom w:w="80" w:type="dxa"/>
              <w:right w:w="120" w:type="dxa"/>
            </w:tcMar>
            <w:vAlign w:val="center"/>
          </w:tcPr>
          <w:p w14:paraId="3C84055D" w14:textId="77777777" w:rsidR="00991656" w:rsidRDefault="00000000">
            <w:pPr>
              <w:spacing w:after="40" w:line="269" w:lineRule="auto"/>
            </w:pPr>
            <w:r>
              <w:rPr>
                <w:b/>
                <w:color w:val="9A6700"/>
                <w:sz w:val="18"/>
              </w:rPr>
              <w:lastRenderedPageBreak/>
              <w:t>BUỔI SÁNG</w:t>
            </w:r>
          </w:p>
          <w:p w14:paraId="2FCE9BC0" w14:textId="77777777" w:rsidR="00991656" w:rsidRDefault="00000000">
            <w:pPr>
              <w:spacing w:after="40" w:line="269" w:lineRule="auto"/>
            </w:pPr>
            <w:r>
              <w:rPr>
                <w:sz w:val="18"/>
              </w:rPr>
              <w:t>• Nối CoreBluetooth/AVAudioSession/Speech vào state machine Flutter dùng chung.</w:t>
            </w:r>
          </w:p>
          <w:p w14:paraId="2439DBDC" w14:textId="77777777" w:rsidR="00991656" w:rsidRDefault="00000000">
            <w:pPr>
              <w:spacing w:after="40" w:line="269" w:lineRule="auto"/>
            </w:pPr>
            <w:r>
              <w:rPr>
                <w:sz w:val="18"/>
              </w:rPr>
              <w:t>• Chạy end-to-end học chủ đề, từ mới, dịch từng câu và nói liên tục.</w:t>
            </w:r>
          </w:p>
          <w:p w14:paraId="5AB448DC" w14:textId="77777777" w:rsidR="00991656" w:rsidRDefault="00000000">
            <w:pPr>
              <w:spacing w:after="0" w:line="269" w:lineRule="auto"/>
            </w:pPr>
            <w:r>
              <w:rPr>
                <w:sz w:val="18"/>
              </w:rPr>
              <w:t>• Bảo toàn state khi route đổi, app vào nền, màn hình khóa hoặc audio bị interruption.</w:t>
            </w:r>
          </w:p>
        </w:tc>
        <w:tc>
          <w:tcPr>
            <w:tcW w:w="4680" w:type="dxa"/>
            <w:shd w:val="clear" w:color="auto" w:fill="F5F6F8"/>
            <w:tcMar>
              <w:top w:w="80" w:type="dxa"/>
              <w:left w:w="120" w:type="dxa"/>
              <w:bottom w:w="80" w:type="dxa"/>
              <w:right w:w="120" w:type="dxa"/>
            </w:tcMar>
            <w:vAlign w:val="center"/>
          </w:tcPr>
          <w:p w14:paraId="515BF3C4" w14:textId="77777777" w:rsidR="00991656" w:rsidRDefault="00000000">
            <w:pPr>
              <w:spacing w:after="40" w:line="269" w:lineRule="auto"/>
            </w:pPr>
            <w:r>
              <w:rPr>
                <w:b/>
                <w:color w:val="9A6700"/>
                <w:sz w:val="18"/>
              </w:rPr>
              <w:t>BUỔI CHIỀU</w:t>
            </w:r>
          </w:p>
          <w:p w14:paraId="4FA389DB" w14:textId="77777777" w:rsidR="00991656" w:rsidRDefault="00000000">
            <w:pPr>
              <w:spacing w:after="40" w:line="269" w:lineRule="auto"/>
            </w:pPr>
            <w:r>
              <w:rPr>
                <w:sz w:val="18"/>
              </w:rPr>
              <w:t>• Triển khai fallback ngoài phạm vi 2 bước; tách no_speech/low_confidence/network/audio_route.</w:t>
            </w:r>
          </w:p>
          <w:p w14:paraId="4FEC86BA" w14:textId="77777777" w:rsidR="00991656" w:rsidRDefault="00000000">
            <w:pPr>
              <w:spacing w:after="40" w:line="269" w:lineRule="auto"/>
            </w:pPr>
            <w:r>
              <w:rPr>
                <w:sz w:val="18"/>
              </w:rPr>
              <w:t>• Khi mạng mất: không báo thành công, giữ trạng thái; khi mạng trở lại: cho retry đúng một lần, không nhân đôi request.</w:t>
            </w:r>
          </w:p>
          <w:p w14:paraId="3FF96430" w14:textId="77777777" w:rsidR="00991656" w:rsidRDefault="00000000">
            <w:pPr>
              <w:spacing w:after="0" w:line="269" w:lineRule="auto"/>
            </w:pPr>
            <w:r>
              <w:rPr>
                <w:sz w:val="18"/>
              </w:rPr>
              <w:t>• Chuẩn bị signed archive/TestFlight nội bộ nếu account đã sẵn sàng; giữ review mode không bắt buộc có H20.</w:t>
            </w:r>
          </w:p>
        </w:tc>
      </w:tr>
    </w:tbl>
    <w:p w14:paraId="60827A04" w14:textId="77777777" w:rsidR="00991656" w:rsidRDefault="00000000">
      <w:pPr>
        <w:spacing w:before="100" w:after="60"/>
      </w:pPr>
      <w:r>
        <w:rPr>
          <w:b/>
          <w:color w:val="1F4D78"/>
        </w:rPr>
        <w:t xml:space="preserve">Đầu ra bắt buộc: </w:t>
      </w:r>
      <w:r>
        <w:t>video demo iOS Native; 10 kịch bản end-to-end; fallback test report; archive nội bộ hoặc blocker.</w:t>
      </w:r>
    </w:p>
    <w:p w14:paraId="088FCFF0" w14:textId="77777777" w:rsidR="00991656" w:rsidRDefault="00000000">
      <w:pPr>
        <w:spacing w:after="160"/>
      </w:pPr>
      <w:r>
        <w:rPr>
          <w:b/>
          <w:color w:val="26734D"/>
        </w:rPr>
        <w:t xml:space="preserve">Gate cuối ngày: </w:t>
      </w:r>
      <w:r>
        <w:t>Không còn state “đang chuẩn bị” kẹt; 10/10 luồng chính kết thúc đúng; 0 điều hướng nhầm với câu ngoài phạm vi trong tập gate.</w:t>
      </w:r>
    </w:p>
    <w:p w14:paraId="1028CD8F" w14:textId="77777777" w:rsidR="00991656" w:rsidRDefault="00000000">
      <w:pPr>
        <w:pStyle w:val="Heading2"/>
      </w:pPr>
      <w:r>
        <w:t>Ngày 6 • 25/08 — Kiểm thử âm thanh, vùng miền &amp; mô hình chi phí</w:t>
      </w:r>
    </w:p>
    <w:tbl>
      <w:tblPr>
        <w:tblW w:w="9360" w:type="dxa"/>
        <w:jc w:val="center"/>
        <w:tblLayout w:type="fixed"/>
        <w:tblLook w:val="04A0" w:firstRow="1" w:lastRow="0" w:firstColumn="1" w:lastColumn="0" w:noHBand="0" w:noVBand="1"/>
      </w:tblPr>
      <w:tblGrid>
        <w:gridCol w:w="240"/>
        <w:gridCol w:w="9120"/>
      </w:tblGrid>
      <w:tr w:rsidR="00991656" w14:paraId="2C0BCC28" w14:textId="77777777">
        <w:trPr>
          <w:cantSplit/>
          <w:jc w:val="center"/>
        </w:trPr>
        <w:tc>
          <w:tcPr>
            <w:tcW w:w="240" w:type="dxa"/>
            <w:shd w:val="clear" w:color="auto" w:fill="26734D"/>
            <w:tcMar>
              <w:top w:w="0" w:type="dxa"/>
              <w:left w:w="0" w:type="dxa"/>
              <w:bottom w:w="0" w:type="dxa"/>
              <w:right w:w="0" w:type="dxa"/>
            </w:tcMar>
            <w:vAlign w:val="center"/>
          </w:tcPr>
          <w:p w14:paraId="0862903D" w14:textId="77777777" w:rsidR="00991656" w:rsidRDefault="00991656"/>
        </w:tc>
        <w:tc>
          <w:tcPr>
            <w:tcW w:w="9120" w:type="dxa"/>
            <w:shd w:val="clear" w:color="auto" w:fill="E8F4EC"/>
            <w:tcMar>
              <w:top w:w="130" w:type="dxa"/>
              <w:left w:w="170" w:type="dxa"/>
              <w:bottom w:w="130" w:type="dxa"/>
              <w:right w:w="170" w:type="dxa"/>
            </w:tcMar>
            <w:vAlign w:val="center"/>
          </w:tcPr>
          <w:p w14:paraId="48442ADC" w14:textId="77777777" w:rsidR="00991656" w:rsidRDefault="00000000">
            <w:pPr>
              <w:spacing w:after="40" w:line="269" w:lineRule="auto"/>
            </w:pPr>
            <w:r>
              <w:rPr>
                <w:b/>
                <w:color w:val="26734D"/>
                <w:sz w:val="20"/>
              </w:rPr>
              <w:t>Mục tiêu trong ngày</w:t>
            </w:r>
          </w:p>
          <w:p w14:paraId="7A2D0453" w14:textId="77777777" w:rsidR="00991656" w:rsidRDefault="00000000">
            <w:pPr>
              <w:spacing w:after="0" w:line="269" w:lineRule="auto"/>
            </w:pPr>
            <w:r>
              <w:rPr>
                <w:sz w:val="20"/>
              </w:rPr>
              <w:t>Đo trải nghiệm thực tế thay vì chỉ kiểm tra chức năng trong môi trường yên tĩnh.</w:t>
            </w:r>
          </w:p>
        </w:tc>
      </w:tr>
    </w:tbl>
    <w:p w14:paraId="5BA3D280" w14:textId="77777777" w:rsidR="00991656" w:rsidRDefault="00991656">
      <w:pPr>
        <w:spacing w:after="0"/>
      </w:pPr>
    </w:p>
    <w:tbl>
      <w:tblPr>
        <w:tblW w:w="9360" w:type="dxa"/>
        <w:jc w:val="center"/>
        <w:tblLayout w:type="fixed"/>
        <w:tblLook w:val="04A0" w:firstRow="1" w:lastRow="0" w:firstColumn="1" w:lastColumn="0" w:noHBand="0" w:noVBand="1"/>
      </w:tblPr>
      <w:tblGrid>
        <w:gridCol w:w="4680"/>
        <w:gridCol w:w="4680"/>
      </w:tblGrid>
      <w:tr w:rsidR="00991656" w14:paraId="52CB7211" w14:textId="77777777">
        <w:trPr>
          <w:cantSplit/>
          <w:jc w:val="center"/>
        </w:trPr>
        <w:tc>
          <w:tcPr>
            <w:tcW w:w="4680" w:type="dxa"/>
            <w:shd w:val="clear" w:color="auto" w:fill="F5F6F8"/>
            <w:tcMar>
              <w:top w:w="80" w:type="dxa"/>
              <w:left w:w="120" w:type="dxa"/>
              <w:bottom w:w="80" w:type="dxa"/>
              <w:right w:w="120" w:type="dxa"/>
            </w:tcMar>
            <w:vAlign w:val="center"/>
          </w:tcPr>
          <w:p w14:paraId="36CF6CA4" w14:textId="77777777" w:rsidR="00991656" w:rsidRDefault="00000000">
            <w:pPr>
              <w:spacing w:after="40" w:line="269" w:lineRule="auto"/>
            </w:pPr>
            <w:r>
              <w:rPr>
                <w:b/>
                <w:color w:val="26734D"/>
                <w:sz w:val="18"/>
              </w:rPr>
              <w:t>BUỔI SÁNG</w:t>
            </w:r>
          </w:p>
          <w:p w14:paraId="4E8797E2" w14:textId="77777777" w:rsidR="00991656" w:rsidRDefault="00000000">
            <w:pPr>
              <w:spacing w:after="40" w:line="269" w:lineRule="auto"/>
            </w:pPr>
            <w:r>
              <w:rPr>
                <w:sz w:val="18"/>
              </w:rPr>
              <w:t>• Test yên tĩnh, tiếng TV/người nói xa, giọng trẻ gần mic; đo SNR/ASR/intent theo cùng kịch bản.</w:t>
            </w:r>
          </w:p>
          <w:p w14:paraId="42DA9DCE" w14:textId="77777777" w:rsidR="00991656" w:rsidRDefault="00000000">
            <w:pPr>
              <w:spacing w:after="40" w:line="269" w:lineRule="auto"/>
            </w:pPr>
            <w:r>
              <w:rPr>
                <w:sz w:val="18"/>
              </w:rPr>
              <w:t>• Pilot Bắc–Trung–Nam với dữ liệu có đồng ý; tách lỗi âm học, từ địa phương và intent mapping.</w:t>
            </w:r>
          </w:p>
          <w:p w14:paraId="57E4C678" w14:textId="77777777" w:rsidR="00991656" w:rsidRDefault="00000000">
            <w:pPr>
              <w:spacing w:after="0" w:line="269" w:lineRule="auto"/>
            </w:pPr>
            <w:r>
              <w:rPr>
                <w:sz w:val="18"/>
              </w:rPr>
              <w:t>• Chạy Android vs iOS Native vs Safari PWA để thấy chênh lệch, không trộn kết quả ba nền tảng.</w:t>
            </w:r>
          </w:p>
        </w:tc>
        <w:tc>
          <w:tcPr>
            <w:tcW w:w="4680" w:type="dxa"/>
            <w:shd w:val="clear" w:color="auto" w:fill="F5F6F8"/>
            <w:tcMar>
              <w:top w:w="80" w:type="dxa"/>
              <w:left w:w="120" w:type="dxa"/>
              <w:bottom w:w="80" w:type="dxa"/>
              <w:right w:w="120" w:type="dxa"/>
            </w:tcMar>
            <w:vAlign w:val="center"/>
          </w:tcPr>
          <w:p w14:paraId="7E9ED33D" w14:textId="77777777" w:rsidR="00991656" w:rsidRDefault="00000000">
            <w:pPr>
              <w:spacing w:after="40" w:line="269" w:lineRule="auto"/>
            </w:pPr>
            <w:r>
              <w:rPr>
                <w:b/>
                <w:color w:val="26734D"/>
                <w:sz w:val="18"/>
              </w:rPr>
              <w:t>BUỔI CHIỀU</w:t>
            </w:r>
          </w:p>
          <w:p w14:paraId="2E1ACFB6" w14:textId="77777777" w:rsidR="00991656" w:rsidRDefault="00000000">
            <w:pPr>
              <w:spacing w:after="40" w:line="269" w:lineRule="auto"/>
            </w:pPr>
            <w:r>
              <w:rPr>
                <w:sz w:val="18"/>
              </w:rPr>
              <w:t>• Tổng hợp chi phí Railway/Cloudflare/TTS-ASR/cache/log và phương án server riêng theo 1.000 lượt, peak load và dữ liệu lưu.</w:t>
            </w:r>
          </w:p>
          <w:p w14:paraId="559F3908" w14:textId="77777777" w:rsidR="00991656" w:rsidRDefault="00000000">
            <w:pPr>
              <w:spacing w:after="40" w:line="269" w:lineRule="auto"/>
            </w:pPr>
            <w:r>
              <w:rPr>
                <w:sz w:val="18"/>
              </w:rPr>
              <w:t>• Chỉ đề xuất chuyển server khi benchmark chứng minh lợi ích chi phí/độ trễ/kiểm soát; không migrate gấp trong tuần nếu chưa đủ dữ liệu.</w:t>
            </w:r>
          </w:p>
          <w:p w14:paraId="585BBF6C" w14:textId="77777777" w:rsidR="00991656" w:rsidRDefault="00000000">
            <w:pPr>
              <w:spacing w:after="0" w:line="269" w:lineRule="auto"/>
            </w:pPr>
            <w:r>
              <w:rPr>
                <w:sz w:val="18"/>
              </w:rPr>
              <w:t>• Sửa lỗi P0 phát hiện từ ma trận; đưa lỗi còn lại vào P1/P2 với owner và hạn xử lý.</w:t>
            </w:r>
          </w:p>
        </w:tc>
      </w:tr>
    </w:tbl>
    <w:p w14:paraId="61E3DC3A" w14:textId="77777777" w:rsidR="00991656" w:rsidRDefault="00000000">
      <w:pPr>
        <w:spacing w:before="100" w:after="60"/>
      </w:pPr>
      <w:r>
        <w:rPr>
          <w:b/>
          <w:color w:val="1F4D78"/>
        </w:rPr>
        <w:t xml:space="preserve">Đầu ra bắt buộc: </w:t>
      </w:r>
      <w:r>
        <w:t>báo cáo noise + vùng miền; ma trận nền tảng; cost model/1.000 lượt; danh sách P0/P1/P2.</w:t>
      </w:r>
    </w:p>
    <w:p w14:paraId="7D84860B" w14:textId="77777777" w:rsidR="00991656" w:rsidRDefault="00000000">
      <w:pPr>
        <w:spacing w:after="160"/>
      </w:pPr>
      <w:r>
        <w:rPr>
          <w:b/>
          <w:color w:val="26734D"/>
        </w:rPr>
        <w:t xml:space="preserve">Gate cuối ngày: </w:t>
      </w:r>
      <w:r>
        <w:t>Có số liệu accuracy/latency theo điều kiện; 0 lưu/chia sẻ audio trẻ em nếu chưa có đồng ý; quyết định server có cơ sở định lượng.</w:t>
      </w:r>
    </w:p>
    <w:p w14:paraId="60174031" w14:textId="77777777" w:rsidR="00991656" w:rsidRDefault="00000000">
      <w:pPr>
        <w:pStyle w:val="Heading2"/>
      </w:pPr>
      <w:r>
        <w:t>Ngày 7 • 26/08 — Regression, release gate &amp; báo cáo sếp</w:t>
      </w:r>
    </w:p>
    <w:tbl>
      <w:tblPr>
        <w:tblW w:w="9360" w:type="dxa"/>
        <w:jc w:val="center"/>
        <w:tblLayout w:type="fixed"/>
        <w:tblLook w:val="04A0" w:firstRow="1" w:lastRow="0" w:firstColumn="1" w:lastColumn="0" w:noHBand="0" w:noVBand="1"/>
      </w:tblPr>
      <w:tblGrid>
        <w:gridCol w:w="240"/>
        <w:gridCol w:w="9120"/>
      </w:tblGrid>
      <w:tr w:rsidR="00991656" w14:paraId="7465B18D" w14:textId="77777777">
        <w:trPr>
          <w:cantSplit/>
          <w:jc w:val="center"/>
        </w:trPr>
        <w:tc>
          <w:tcPr>
            <w:tcW w:w="240" w:type="dxa"/>
            <w:shd w:val="clear" w:color="auto" w:fill="2E74B5"/>
            <w:tcMar>
              <w:top w:w="0" w:type="dxa"/>
              <w:left w:w="0" w:type="dxa"/>
              <w:bottom w:w="0" w:type="dxa"/>
              <w:right w:w="0" w:type="dxa"/>
            </w:tcMar>
            <w:vAlign w:val="center"/>
          </w:tcPr>
          <w:p w14:paraId="77067CBA" w14:textId="77777777" w:rsidR="00991656" w:rsidRDefault="00991656"/>
        </w:tc>
        <w:tc>
          <w:tcPr>
            <w:tcW w:w="9120" w:type="dxa"/>
            <w:shd w:val="clear" w:color="auto" w:fill="F3F7FB"/>
            <w:tcMar>
              <w:top w:w="130" w:type="dxa"/>
              <w:left w:w="170" w:type="dxa"/>
              <w:bottom w:w="130" w:type="dxa"/>
              <w:right w:w="170" w:type="dxa"/>
            </w:tcMar>
            <w:vAlign w:val="center"/>
          </w:tcPr>
          <w:p w14:paraId="4EEBDF1C" w14:textId="77777777" w:rsidR="00991656" w:rsidRDefault="00000000">
            <w:pPr>
              <w:spacing w:after="40" w:line="269" w:lineRule="auto"/>
            </w:pPr>
            <w:r>
              <w:rPr>
                <w:b/>
                <w:color w:val="2E74B5"/>
                <w:sz w:val="20"/>
              </w:rPr>
              <w:t>Mục tiêu trong ngày</w:t>
            </w:r>
          </w:p>
          <w:p w14:paraId="49DB129B" w14:textId="77777777" w:rsidR="00991656" w:rsidRDefault="00000000">
            <w:pPr>
              <w:spacing w:after="0" w:line="269" w:lineRule="auto"/>
            </w:pPr>
            <w:r>
              <w:rPr>
                <w:sz w:val="20"/>
              </w:rPr>
              <w:t>Đóng tuần bằng một trạng thái sản phẩm có thể ra quyết định, không để kết quả rải rác trong chat/log cá nhân.</w:t>
            </w:r>
          </w:p>
        </w:tc>
      </w:tr>
    </w:tbl>
    <w:p w14:paraId="7C5967FA" w14:textId="77777777" w:rsidR="00991656" w:rsidRDefault="00991656">
      <w:pPr>
        <w:spacing w:after="0"/>
      </w:pPr>
    </w:p>
    <w:tbl>
      <w:tblPr>
        <w:tblW w:w="9360" w:type="dxa"/>
        <w:jc w:val="center"/>
        <w:tblLayout w:type="fixed"/>
        <w:tblLook w:val="04A0" w:firstRow="1" w:lastRow="0" w:firstColumn="1" w:lastColumn="0" w:noHBand="0" w:noVBand="1"/>
      </w:tblPr>
      <w:tblGrid>
        <w:gridCol w:w="4680"/>
        <w:gridCol w:w="4680"/>
      </w:tblGrid>
      <w:tr w:rsidR="00991656" w14:paraId="2C5ED9BC" w14:textId="77777777">
        <w:trPr>
          <w:cantSplit/>
          <w:jc w:val="center"/>
        </w:trPr>
        <w:tc>
          <w:tcPr>
            <w:tcW w:w="4680" w:type="dxa"/>
            <w:shd w:val="clear" w:color="auto" w:fill="F5F6F8"/>
            <w:tcMar>
              <w:top w:w="80" w:type="dxa"/>
              <w:left w:w="120" w:type="dxa"/>
              <w:bottom w:w="80" w:type="dxa"/>
              <w:right w:w="120" w:type="dxa"/>
            </w:tcMar>
            <w:vAlign w:val="center"/>
          </w:tcPr>
          <w:p w14:paraId="0CF6E878" w14:textId="77777777" w:rsidR="00991656" w:rsidRDefault="00000000">
            <w:pPr>
              <w:spacing w:after="40" w:line="269" w:lineRule="auto"/>
            </w:pPr>
            <w:r>
              <w:rPr>
                <w:b/>
                <w:color w:val="2E74B5"/>
                <w:sz w:val="18"/>
              </w:rPr>
              <w:lastRenderedPageBreak/>
              <w:t>BUỔI SÁNG</w:t>
            </w:r>
          </w:p>
          <w:p w14:paraId="774106CD" w14:textId="77777777" w:rsidR="00991656" w:rsidRDefault="00000000">
            <w:pPr>
              <w:spacing w:after="40" w:line="269" w:lineRule="auto"/>
            </w:pPr>
            <w:r>
              <w:rPr>
                <w:sz w:val="18"/>
              </w:rPr>
              <w:t>• Chạy lại regression Android + iOS Native: UI, MAIN, BLE reconnect, HFP route, Speech, mạng, fallback và nội dung.</w:t>
            </w:r>
          </w:p>
          <w:p w14:paraId="14AEE40E" w14:textId="77777777" w:rsidR="00991656" w:rsidRDefault="00000000">
            <w:pPr>
              <w:spacing w:after="40" w:line="269" w:lineRule="auto"/>
            </w:pPr>
            <w:r>
              <w:rPr>
                <w:sz w:val="18"/>
              </w:rPr>
              <w:t>• Đối chiếu gate; chỉ sửa P0 chặn demo/release, không mở thêm UI hoặc refactor ngoài phạm vi.</w:t>
            </w:r>
          </w:p>
          <w:p w14:paraId="146FB10D" w14:textId="77777777" w:rsidR="00991656" w:rsidRDefault="00000000">
            <w:pPr>
              <w:spacing w:after="0" w:line="269" w:lineRule="auto"/>
            </w:pPr>
            <w:r>
              <w:rPr>
                <w:sz w:val="18"/>
              </w:rPr>
              <w:t>• Đóng branch/tag/build có thể tái tạo; lưu hash, version, thiết bị và firmware test.</w:t>
            </w:r>
          </w:p>
        </w:tc>
        <w:tc>
          <w:tcPr>
            <w:tcW w:w="4680" w:type="dxa"/>
            <w:shd w:val="clear" w:color="auto" w:fill="F5F6F8"/>
            <w:tcMar>
              <w:top w:w="80" w:type="dxa"/>
              <w:left w:w="120" w:type="dxa"/>
              <w:bottom w:w="80" w:type="dxa"/>
              <w:right w:w="120" w:type="dxa"/>
            </w:tcMar>
            <w:vAlign w:val="center"/>
          </w:tcPr>
          <w:p w14:paraId="1BE7E989" w14:textId="77777777" w:rsidR="00991656" w:rsidRDefault="00000000">
            <w:pPr>
              <w:spacing w:after="40" w:line="269" w:lineRule="auto"/>
            </w:pPr>
            <w:r>
              <w:rPr>
                <w:b/>
                <w:color w:val="2E74B5"/>
                <w:sz w:val="18"/>
              </w:rPr>
              <w:t>BUỔI CHIỀU</w:t>
            </w:r>
          </w:p>
          <w:p w14:paraId="2AF6EDE2" w14:textId="77777777" w:rsidR="00991656" w:rsidRDefault="00000000">
            <w:pPr>
              <w:spacing w:after="40" w:line="269" w:lineRule="auto"/>
            </w:pPr>
            <w:r>
              <w:rPr>
                <w:sz w:val="18"/>
              </w:rPr>
              <w:t>• Hoàn thiện báo cáo sếp: đã đạt, chưa đạt, chi phí, rủi ro, phụ thuộc ODM/Apple và quyết định cần duyệt.</w:t>
            </w:r>
          </w:p>
          <w:p w14:paraId="5E10CB05" w14:textId="77777777" w:rsidR="00991656" w:rsidRDefault="00000000">
            <w:pPr>
              <w:spacing w:after="40" w:line="269" w:lineRule="auto"/>
            </w:pPr>
            <w:r>
              <w:rPr>
                <w:sz w:val="18"/>
              </w:rPr>
              <w:t>• Chốt roadmap 14 ngày tiếp theo: App Store/TestFlight, noise/region mở rộng, server, privacy và analytics.</w:t>
            </w:r>
          </w:p>
          <w:p w14:paraId="45496970" w14:textId="77777777" w:rsidR="00991656" w:rsidRDefault="00000000">
            <w:pPr>
              <w:spacing w:after="0" w:line="269" w:lineRule="auto"/>
            </w:pPr>
            <w:r>
              <w:rPr>
                <w:sz w:val="18"/>
              </w:rPr>
              <w:t>• Lập go/no-go: demo nội bộ, TestFlight, hoặc giữ Android baseline trong khi iOS tiếp tục hoàn thiện.</w:t>
            </w:r>
          </w:p>
        </w:tc>
      </w:tr>
    </w:tbl>
    <w:p w14:paraId="4DD3D84A" w14:textId="77777777" w:rsidR="00991656" w:rsidRDefault="00000000">
      <w:pPr>
        <w:spacing w:before="100" w:after="60"/>
      </w:pPr>
      <w:r>
        <w:rPr>
          <w:b/>
          <w:color w:val="1F4D78"/>
        </w:rPr>
        <w:t xml:space="preserve">Đầu ra bắt buộc: </w:t>
      </w:r>
      <w:r>
        <w:t>release gate; build/tag; báo cáo điều hành; roadmap 14 ngày; decision request.</w:t>
      </w:r>
    </w:p>
    <w:p w14:paraId="531D644D" w14:textId="77777777" w:rsidR="00991656" w:rsidRDefault="00000000">
      <w:pPr>
        <w:spacing w:after="160"/>
      </w:pPr>
      <w:r>
        <w:rPr>
          <w:b/>
          <w:color w:val="26734D"/>
        </w:rPr>
        <w:t xml:space="preserve">Gate cuối ngày: </w:t>
      </w:r>
      <w:r>
        <w:t>Không còn P0 chưa có chủ sở hữu; mọi lỗi còn lại có mức ưu tiên và hạn; sếp có đủ dữ liệu để quyết định go/no-go.</w:t>
      </w:r>
    </w:p>
    <w:sectPr w:rsidR="00991656"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35F25" w14:textId="77777777" w:rsidR="00BA7389" w:rsidRDefault="00BA7389">
      <w:pPr>
        <w:spacing w:after="0" w:line="240" w:lineRule="auto"/>
      </w:pPr>
      <w:r>
        <w:separator/>
      </w:r>
    </w:p>
  </w:endnote>
  <w:endnote w:type="continuationSeparator" w:id="0">
    <w:p w14:paraId="42D29304" w14:textId="77777777" w:rsidR="00BA7389" w:rsidRDefault="00BA7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3120"/>
      <w:gridCol w:w="3120"/>
      <w:gridCol w:w="3120"/>
    </w:tblGrid>
    <w:tr w:rsidR="00991656" w14:paraId="2217C47B" w14:textId="77777777">
      <w:trPr>
        <w:jc w:val="center"/>
      </w:trPr>
      <w:tc>
        <w:tcPr>
          <w:tcW w:w="3120" w:type="dxa"/>
          <w:tcMar>
            <w:top w:w="0" w:type="dxa"/>
            <w:left w:w="0" w:type="dxa"/>
            <w:bottom w:w="0" w:type="dxa"/>
            <w:right w:w="0" w:type="dxa"/>
          </w:tcMar>
        </w:tcPr>
        <w:p w14:paraId="0D01E610" w14:textId="77777777" w:rsidR="00991656" w:rsidRDefault="00000000">
          <w:pPr>
            <w:spacing w:after="0" w:line="269" w:lineRule="auto"/>
          </w:pPr>
          <w:r>
            <w:rPr>
              <w:color w:val="5E6B7A"/>
              <w:sz w:val="16"/>
            </w:rPr>
            <w:t>Nội bộ • Bản cập nhật 2.0</w:t>
          </w:r>
        </w:p>
      </w:tc>
      <w:tc>
        <w:tcPr>
          <w:tcW w:w="3120" w:type="dxa"/>
          <w:tcMar>
            <w:top w:w="0" w:type="dxa"/>
            <w:left w:w="0" w:type="dxa"/>
            <w:bottom w:w="0" w:type="dxa"/>
            <w:right w:w="0" w:type="dxa"/>
          </w:tcMar>
        </w:tcPr>
        <w:p w14:paraId="1CE3A9B0" w14:textId="77777777" w:rsidR="00991656" w:rsidRDefault="00000000">
          <w:pPr>
            <w:spacing w:after="0" w:line="269" w:lineRule="auto"/>
            <w:jc w:val="center"/>
          </w:pPr>
          <w:r>
            <w:rPr>
              <w:color w:val="5E6B7A"/>
              <w:sz w:val="16"/>
            </w:rPr>
            <w:t>Phạm vi: công việc cá nhân</w:t>
          </w:r>
        </w:p>
      </w:tc>
      <w:tc>
        <w:tcPr>
          <w:tcW w:w="3120" w:type="dxa"/>
          <w:tcMar>
            <w:top w:w="0" w:type="dxa"/>
            <w:left w:w="0" w:type="dxa"/>
            <w:bottom w:w="0" w:type="dxa"/>
            <w:right w:w="0" w:type="dxa"/>
          </w:tcMar>
        </w:tcPr>
        <w:p w14:paraId="64F18F6A" w14:textId="77777777" w:rsidR="00991656" w:rsidRDefault="00000000">
          <w:pPr>
            <w:spacing w:after="0"/>
            <w:jc w:val="right"/>
          </w:pPr>
          <w:r>
            <w:rPr>
              <w:color w:val="5E6B7A"/>
              <w:sz w:val="16"/>
            </w:rPr>
            <w:t xml:space="preserve">Trang </w:t>
          </w:r>
          <w:r>
            <w:fldChar w:fldCharType="begin"/>
          </w:r>
          <w:r>
            <w:instrText xml:space="preserve"> PAGE </w:instrText>
          </w:r>
          <w:r w:rsidR="00B278A8">
            <w:fldChar w:fldCharType="separate"/>
          </w:r>
          <w:r w:rsidR="00B278A8">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BC246" w14:textId="77777777" w:rsidR="00BA7389" w:rsidRDefault="00BA7389">
      <w:pPr>
        <w:spacing w:after="0" w:line="240" w:lineRule="auto"/>
      </w:pPr>
      <w:r>
        <w:separator/>
      </w:r>
    </w:p>
  </w:footnote>
  <w:footnote w:type="continuationSeparator" w:id="0">
    <w:p w14:paraId="2A9F7B3F" w14:textId="77777777" w:rsidR="00BA7389" w:rsidRDefault="00BA73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5800"/>
      <w:gridCol w:w="3560"/>
    </w:tblGrid>
    <w:tr w:rsidR="00991656" w14:paraId="4B24D095" w14:textId="77777777">
      <w:trPr>
        <w:jc w:val="center"/>
      </w:trPr>
      <w:tc>
        <w:tcPr>
          <w:tcW w:w="5800" w:type="dxa"/>
          <w:tcMar>
            <w:top w:w="0" w:type="dxa"/>
            <w:left w:w="0" w:type="dxa"/>
            <w:bottom w:w="0" w:type="dxa"/>
            <w:right w:w="0" w:type="dxa"/>
          </w:tcMar>
        </w:tcPr>
        <w:p w14:paraId="551FFC85" w14:textId="77777777" w:rsidR="00991656" w:rsidRDefault="00000000">
          <w:pPr>
            <w:spacing w:after="0" w:line="269" w:lineRule="auto"/>
          </w:pPr>
          <w:r>
            <w:rPr>
              <w:b/>
              <w:color w:val="1F4D78"/>
              <w:sz w:val="17"/>
            </w:rPr>
            <w:t>INNOTRIK • H20 • CHỐT SẢN PHẨM &amp; iOS NATIVE</w:t>
          </w:r>
        </w:p>
      </w:tc>
      <w:tc>
        <w:tcPr>
          <w:tcW w:w="3560" w:type="dxa"/>
          <w:tcMar>
            <w:top w:w="0" w:type="dxa"/>
            <w:left w:w="0" w:type="dxa"/>
            <w:bottom w:w="0" w:type="dxa"/>
            <w:right w:w="0" w:type="dxa"/>
          </w:tcMar>
        </w:tcPr>
        <w:p w14:paraId="47275641" w14:textId="77777777" w:rsidR="00991656" w:rsidRDefault="00000000">
          <w:pPr>
            <w:spacing w:after="0" w:line="269" w:lineRule="auto"/>
            <w:jc w:val="right"/>
          </w:pPr>
          <w:r>
            <w:rPr>
              <w:b/>
              <w:color w:val="5E6B7A"/>
              <w:sz w:val="17"/>
            </w:rPr>
            <w:t>20–26/08/2026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359036">
    <w:abstractNumId w:val="8"/>
  </w:num>
  <w:num w:numId="2" w16cid:durableId="1079789772">
    <w:abstractNumId w:val="6"/>
  </w:num>
  <w:num w:numId="3" w16cid:durableId="1263614096">
    <w:abstractNumId w:val="5"/>
  </w:num>
  <w:num w:numId="4" w16cid:durableId="1902017694">
    <w:abstractNumId w:val="4"/>
  </w:num>
  <w:num w:numId="5" w16cid:durableId="742946516">
    <w:abstractNumId w:val="7"/>
  </w:num>
  <w:num w:numId="6" w16cid:durableId="1126194622">
    <w:abstractNumId w:val="3"/>
  </w:num>
  <w:num w:numId="7" w16cid:durableId="964383208">
    <w:abstractNumId w:val="2"/>
  </w:num>
  <w:num w:numId="8" w16cid:durableId="92013272">
    <w:abstractNumId w:val="1"/>
  </w:num>
  <w:num w:numId="9" w16cid:durableId="154033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7006"/>
    <w:rsid w:val="00991656"/>
    <w:rsid w:val="00A94766"/>
    <w:rsid w:val="00AA1D8D"/>
    <w:rsid w:val="00B278A8"/>
    <w:rsid w:val="00B47730"/>
    <w:rsid w:val="00BA73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4836A"/>
  <w14:defaultImageDpi w14:val="300"/>
  <w15:docId w15:val="{972966A9-0810-4D4F-A7F2-D11DB2DE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4344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5E6B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20"/>
    </w:pPr>
    <w:rPr>
      <w:rFonts w:ascii="Calibri" w:hAnsi="Calibri"/>
      <w:b/>
      <w:color w:val="2E74B5"/>
      <w:sz w:val="18"/>
    </w:rPr>
  </w:style>
  <w:style w:type="paragraph" w:customStyle="1" w:styleId="SmallNote">
    <w:name w:val="Small Note"/>
    <w:pPr>
      <w:spacing w:after="80" w:line="264" w:lineRule="auto"/>
    </w:pPr>
    <w:rPr>
      <w:rFonts w:ascii="Calibri" w:hAnsi="Calibri"/>
      <w:color w:val="5E6B7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1351</Words>
  <Characters>7702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Kế hoạch cá nhân 7 ngày chốt sản phẩm H20 và chuẩn bị iOS Native</vt:lpstr>
    </vt:vector>
  </TitlesOfParts>
  <Manager/>
  <Company/>
  <LinksUpToDate>false</LinksUpToDate>
  <CharactersWithSpaces>9035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cá nhân 7 ngày chốt sản phẩm H20 và chuẩn bị iOS Native</dc:title>
  <dc:subject>UI, trợ lý AI, độ trễ, iOS Native, BLE/HFP, kiểm thử và báo cáo</dc:subject>
  <dc:creator>INNOTRIK</dc:creator>
  <cp:keywords>H20, Flutter, iOS Native, BLE, HFP, Speech, UI, trợ lý AI, kế hoạch 7 ngày</cp:keywords>
  <dc:description>generated by python-docx</dc:description>
  <cp:lastModifiedBy>Gia Huy Trần Nguyễn</cp:lastModifiedBy>
  <cp:revision>2</cp:revision>
  <dcterms:created xsi:type="dcterms:W3CDTF">2013-12-23T23:15:00Z</dcterms:created>
  <dcterms:modified xsi:type="dcterms:W3CDTF">2026-08-20T07:44:00Z</dcterms:modified>
  <cp:category/>
</cp:coreProperties>
</file>