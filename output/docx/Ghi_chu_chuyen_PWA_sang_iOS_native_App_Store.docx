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845AE" w14:textId="77777777" w:rsidR="00FD40D6" w:rsidRDefault="00000000">
      <w:pPr>
        <w:spacing w:before="60" w:after="60"/>
      </w:pPr>
      <w:r>
        <w:rPr>
          <w:b/>
          <w:color w:val="153B6B"/>
          <w:sz w:val="42"/>
        </w:rPr>
        <w:t>GHI CHÚ CHUYỂN TỪ PWA SANG iOS NATIVE</w:t>
      </w:r>
    </w:p>
    <w:p w14:paraId="11761D60" w14:textId="77777777" w:rsidR="00FD40D6" w:rsidRDefault="00000000">
      <w:pPr>
        <w:spacing w:after="200"/>
      </w:pPr>
      <w:r>
        <w:rPr>
          <w:color w:val="5E6B78"/>
          <w:sz w:val="23"/>
        </w:rPr>
        <w:t>Phạm vi giữ lại, phần viết mới và khả năng dùng nút MAIN BLE trên App Store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D40D6" w14:paraId="03B76441" w14:textId="77777777">
        <w:tc>
          <w:tcPr>
            <w:tcW w:w="9360" w:type="dxa"/>
            <w:shd w:val="clear" w:color="auto" w:fill="E8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19468" w14:textId="77777777" w:rsidR="00FD40D6" w:rsidRDefault="00000000">
            <w:pPr>
              <w:spacing w:after="0"/>
            </w:pPr>
            <w:r>
              <w:rPr>
                <w:b/>
                <w:color w:val="153B6B"/>
              </w:rPr>
              <w:t xml:space="preserve">Kết luận ngắn: </w:t>
            </w:r>
            <w:r>
              <w:rPr>
                <w:color w:val="000000"/>
              </w:rPr>
              <w:t>Không đưa nguyên bản Web PWA lên App Store. Sẽ dùng chung mã Flutter, giữ phần giao diện và logic, nhưng thay lớp Web/Android bằng lớp iOS native cho BLE, HFP và chạy nền.</w:t>
            </w:r>
          </w:p>
        </w:tc>
      </w:tr>
    </w:tbl>
    <w:p w14:paraId="2D8DB881" w14:textId="77777777" w:rsidR="00FD40D6" w:rsidRDefault="00000000">
      <w:pPr>
        <w:pStyle w:val="Heading1"/>
      </w:pPr>
      <w:r>
        <w:t>1. Tình trạng hiện tại</w:t>
      </w:r>
    </w:p>
    <w:p w14:paraId="30EBEAC1" w14:textId="77777777" w:rsidR="00FD40D6" w:rsidRDefault="00000000">
      <w:pPr>
        <w:pStyle w:val="ListBullet"/>
        <w:spacing w:after="80"/>
        <w:ind w:left="720"/>
      </w:pPr>
      <w:r>
        <w:rPr>
          <w:color w:val="000000"/>
        </w:rPr>
        <w:t>PWA trên Safari sử dụng micro của iPhone và nút MAIN ảo trên màn hình.</w:t>
      </w:r>
    </w:p>
    <w:p w14:paraId="6599C94D" w14:textId="77777777" w:rsidR="00FD40D6" w:rsidRDefault="00000000">
      <w:pPr>
        <w:pStyle w:val="ListBullet"/>
        <w:spacing w:after="80"/>
        <w:ind w:left="720"/>
      </w:pPr>
      <w:r>
        <w:rPr>
          <w:color w:val="000000"/>
        </w:rPr>
        <w:t>PWA hiện chưa nhận trực tiếp nút MAIN vật lý qua BLE H20.</w:t>
      </w:r>
    </w:p>
    <w:p w14:paraId="57CC6AFC" w14:textId="77777777" w:rsidR="00FD40D6" w:rsidRDefault="00000000">
      <w:pPr>
        <w:pStyle w:val="ListBullet"/>
        <w:spacing w:after="80"/>
        <w:ind w:left="720"/>
      </w:pPr>
      <w:r>
        <w:rPr>
          <w:color w:val="000000"/>
        </w:rPr>
        <w:t>APK Android đã có BLE/HFP và logic MAIN; phần native hiện được viết bằng Kotlin, không tự chạy trên iOS.</w:t>
      </w:r>
    </w:p>
    <w:p w14:paraId="6FDE6703" w14:textId="77777777" w:rsidR="00FD40D6" w:rsidRDefault="00000000">
      <w:pPr>
        <w:pStyle w:val="Heading1"/>
      </w:pPr>
      <w:r>
        <w:t>2. Phần giữ lại và phần phải làm mới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1800"/>
        <w:gridCol w:w="5360"/>
      </w:tblGrid>
      <w:tr w:rsidR="00FD40D6" w14:paraId="67A272ED" w14:textId="77777777">
        <w:tc>
          <w:tcPr>
            <w:tcW w:w="2200" w:type="dxa"/>
            <w:shd w:val="clear" w:color="auto" w:fill="E8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2DD8B" w14:textId="77777777" w:rsidR="00FD40D6" w:rsidRDefault="00000000">
            <w:pPr>
              <w:spacing w:after="0"/>
              <w:jc w:val="center"/>
            </w:pPr>
            <w:r>
              <w:rPr>
                <w:b/>
                <w:color w:val="153B6B"/>
              </w:rPr>
              <w:t>Hạng mục</w:t>
            </w:r>
          </w:p>
        </w:tc>
        <w:tc>
          <w:tcPr>
            <w:tcW w:w="1800" w:type="dxa"/>
            <w:shd w:val="clear" w:color="auto" w:fill="E8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9F649" w14:textId="77777777" w:rsidR="00FD40D6" w:rsidRDefault="00000000">
            <w:pPr>
              <w:spacing w:after="0"/>
              <w:jc w:val="center"/>
            </w:pPr>
            <w:r>
              <w:rPr>
                <w:b/>
                <w:color w:val="153B6B"/>
              </w:rPr>
              <w:t>Cách xử lý</w:t>
            </w:r>
          </w:p>
        </w:tc>
        <w:tc>
          <w:tcPr>
            <w:tcW w:w="5360" w:type="dxa"/>
            <w:shd w:val="clear" w:color="auto" w:fill="E8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A31BB" w14:textId="77777777" w:rsidR="00FD40D6" w:rsidRDefault="00000000">
            <w:pPr>
              <w:spacing w:after="0"/>
              <w:jc w:val="center"/>
            </w:pPr>
            <w:r>
              <w:rPr>
                <w:b/>
                <w:color w:val="153B6B"/>
              </w:rPr>
              <w:t>Ghi chú</w:t>
            </w:r>
          </w:p>
        </w:tc>
      </w:tr>
      <w:tr w:rsidR="00FD40D6" w14:paraId="3E5D8D7B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FDD71" w14:textId="77777777" w:rsidR="00FD40D6" w:rsidRDefault="00000000">
            <w:pPr>
              <w:spacing w:after="0" w:line="252" w:lineRule="auto"/>
            </w:pPr>
            <w:r>
              <w:rPr>
                <w:b/>
                <w:color w:val="000000"/>
                <w:sz w:val="19"/>
              </w:rPr>
              <w:t>Giao diện Flutter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F0EBF" w14:textId="77777777" w:rsidR="00FD40D6" w:rsidRDefault="00000000">
            <w:pPr>
              <w:spacing w:after="0" w:line="252" w:lineRule="auto"/>
              <w:jc w:val="center"/>
            </w:pPr>
            <w:r>
              <w:rPr>
                <w:b/>
                <w:color w:val="1B7F4C"/>
                <w:sz w:val="19"/>
              </w:rPr>
              <w:t>GIỮ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56EEF" w14:textId="77777777" w:rsidR="00FD40D6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>Giữ màn hình, mascot, chủ đề, bài học, từ vựng và lịch sử.</w:t>
            </w:r>
          </w:p>
        </w:tc>
      </w:tr>
      <w:tr w:rsidR="00FD40D6" w14:paraId="6FD18105" w14:textId="77777777"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98C8A" w14:textId="77777777" w:rsidR="00FD40D6" w:rsidRDefault="00000000">
            <w:pPr>
              <w:spacing w:after="0" w:line="252" w:lineRule="auto"/>
            </w:pPr>
            <w:r>
              <w:rPr>
                <w:b/>
                <w:color w:val="000000"/>
                <w:sz w:val="19"/>
              </w:rPr>
              <w:t>Logic ứng dụng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15057" w14:textId="77777777" w:rsidR="00FD40D6" w:rsidRDefault="00000000">
            <w:pPr>
              <w:spacing w:after="0" w:line="252" w:lineRule="auto"/>
              <w:jc w:val="center"/>
            </w:pPr>
            <w:r>
              <w:rPr>
                <w:b/>
                <w:color w:val="1B7F4C"/>
                <w:sz w:val="19"/>
              </w:rPr>
              <w:t>GIỮ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3FB03" w14:textId="77777777" w:rsidR="00FD40D6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>Giữ điều hướng AI, trạng thái bài học, xử lý câu tiếp/câu trước/dừng.</w:t>
            </w:r>
          </w:p>
        </w:tc>
      </w:tr>
      <w:tr w:rsidR="00FD40D6" w14:paraId="173D46E1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FA256" w14:textId="77777777" w:rsidR="00FD40D6" w:rsidRDefault="00000000">
            <w:pPr>
              <w:spacing w:after="0" w:line="252" w:lineRule="auto"/>
            </w:pPr>
            <w:r>
              <w:rPr>
                <w:b/>
                <w:color w:val="000000"/>
                <w:sz w:val="19"/>
              </w:rPr>
              <w:t>Nút MAIN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3B175" w14:textId="77777777" w:rsidR="00FD40D6" w:rsidRDefault="00000000">
            <w:pPr>
              <w:spacing w:after="0" w:line="252" w:lineRule="auto"/>
              <w:jc w:val="center"/>
            </w:pPr>
            <w:r>
              <w:rPr>
                <w:b/>
                <w:color w:val="000000"/>
                <w:sz w:val="19"/>
              </w:rPr>
              <w:t>GIỮ PHẦN LOGIC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BA4C7" w14:textId="77777777" w:rsidR="00FD40D6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>Giữ MainButtonCoordinator; chỉ thay nguồn sự kiện từ MAIN ảo sang BLE iOS.</w:t>
            </w:r>
          </w:p>
        </w:tc>
      </w:tr>
      <w:tr w:rsidR="00FD40D6" w14:paraId="57EF0FAA" w14:textId="77777777"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4DE63" w14:textId="77777777" w:rsidR="00FD40D6" w:rsidRDefault="00000000">
            <w:pPr>
              <w:spacing w:after="0" w:line="252" w:lineRule="auto"/>
            </w:pPr>
            <w:r>
              <w:rPr>
                <w:b/>
                <w:color w:val="000000"/>
                <w:sz w:val="19"/>
              </w:rPr>
              <w:t>Backend và AI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43BBB" w14:textId="77777777" w:rsidR="00FD40D6" w:rsidRDefault="00000000">
            <w:pPr>
              <w:spacing w:after="0" w:line="252" w:lineRule="auto"/>
              <w:jc w:val="center"/>
            </w:pPr>
            <w:r>
              <w:rPr>
                <w:b/>
                <w:color w:val="1B7F4C"/>
                <w:sz w:val="19"/>
              </w:rPr>
              <w:t>GIỮ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43E83" w14:textId="77777777" w:rsidR="00FD40D6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>Giữ API Railway, Cloudflare ASR/TTS, rule/cache và dữ liệu hiện tại.</w:t>
            </w:r>
          </w:p>
        </w:tc>
      </w:tr>
      <w:tr w:rsidR="00FD40D6" w14:paraId="3427939D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8D211" w14:textId="77777777" w:rsidR="00FD40D6" w:rsidRDefault="00000000">
            <w:pPr>
              <w:spacing w:after="0" w:line="252" w:lineRule="auto"/>
            </w:pPr>
            <w:r>
              <w:rPr>
                <w:b/>
                <w:color w:val="000000"/>
                <w:sz w:val="19"/>
              </w:rPr>
              <w:t>BLE H20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F7977" w14:textId="77777777" w:rsidR="00FD40D6" w:rsidRDefault="00000000">
            <w:pPr>
              <w:spacing w:after="0" w:line="252" w:lineRule="auto"/>
              <w:jc w:val="center"/>
            </w:pPr>
            <w:r>
              <w:rPr>
                <w:b/>
                <w:color w:val="2E74B5"/>
                <w:sz w:val="19"/>
              </w:rPr>
              <w:t>VIẾT MỚI iOS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3B947" w14:textId="77777777" w:rsidR="00FD40D6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>Thay cầu nối Kotlin Android bằng Swift/CoreBluetooth; nhận MAIN ngắn từ 9E3B0002 và gửi lệnh qua 9E3B0003.</w:t>
            </w:r>
          </w:p>
        </w:tc>
      </w:tr>
      <w:tr w:rsidR="00FD40D6" w14:paraId="4AC2E810" w14:textId="77777777"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6B810" w14:textId="77777777" w:rsidR="00FD40D6" w:rsidRDefault="00000000">
            <w:pPr>
              <w:spacing w:after="0" w:line="252" w:lineRule="auto"/>
            </w:pPr>
            <w:r>
              <w:rPr>
                <w:b/>
                <w:color w:val="000000"/>
                <w:sz w:val="19"/>
              </w:rPr>
              <w:t>Mic/loa HFP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02956" w14:textId="77777777" w:rsidR="00FD40D6" w:rsidRDefault="00000000">
            <w:pPr>
              <w:spacing w:after="0" w:line="252" w:lineRule="auto"/>
              <w:jc w:val="center"/>
            </w:pPr>
            <w:r>
              <w:rPr>
                <w:b/>
                <w:color w:val="2E74B5"/>
                <w:sz w:val="19"/>
              </w:rPr>
              <w:t>VIẾT MỚI iOS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E94E4" w14:textId="77777777" w:rsidR="00FD40D6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>Thay điều khiển audio Android/Web bằng AVAudioSession; H20 phải được ghép đôi trong Cài đặt Bluetooth của iPhone.</w:t>
            </w:r>
          </w:p>
        </w:tc>
      </w:tr>
      <w:tr w:rsidR="00FD40D6" w14:paraId="54376EE9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D839B" w14:textId="77777777" w:rsidR="00FD40D6" w:rsidRDefault="00000000">
            <w:pPr>
              <w:spacing w:after="0" w:line="252" w:lineRule="auto"/>
            </w:pPr>
            <w:r>
              <w:rPr>
                <w:b/>
                <w:color w:val="000000"/>
                <w:sz w:val="19"/>
              </w:rPr>
              <w:t>Chạy nền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EAA52" w14:textId="77777777" w:rsidR="00FD40D6" w:rsidRDefault="00000000">
            <w:pPr>
              <w:spacing w:after="0" w:line="252" w:lineRule="auto"/>
              <w:jc w:val="center"/>
            </w:pPr>
            <w:r>
              <w:rPr>
                <w:b/>
                <w:color w:val="2E74B5"/>
                <w:sz w:val="19"/>
              </w:rPr>
              <w:t>VIẾT MỚI iOS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903E6" w14:textId="77777777" w:rsidR="00FD40D6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>Thay Android Foreground Service bằng bluetooth-central, state restoration và xử lý gián đoạn theo quy tắc iOS.</w:t>
            </w:r>
          </w:p>
        </w:tc>
      </w:tr>
      <w:tr w:rsidR="00FD40D6" w14:paraId="245A5D42" w14:textId="77777777"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6D11C" w14:textId="77777777" w:rsidR="00FD40D6" w:rsidRDefault="00000000">
            <w:pPr>
              <w:spacing w:after="0" w:line="252" w:lineRule="auto"/>
            </w:pPr>
            <w:r>
              <w:rPr>
                <w:b/>
                <w:color w:val="000000"/>
                <w:sz w:val="19"/>
              </w:rPr>
              <w:t>PWA/Safari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111AA" w14:textId="77777777" w:rsidR="00FD40D6" w:rsidRDefault="00000000">
            <w:pPr>
              <w:spacing w:after="0" w:line="252" w:lineRule="auto"/>
              <w:jc w:val="center"/>
            </w:pPr>
            <w:r>
              <w:rPr>
                <w:b/>
                <w:color w:val="000000"/>
                <w:sz w:val="19"/>
              </w:rPr>
              <w:t>BỎ KHỎI BẢN iOS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F6F37" w14:textId="77777777" w:rsidR="00FD40D6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>Không dùng service worker, hướng dẫn cài PWA, autoplay/unlock Safari; vẫn giữ riêng cho phiên bản Web.</w:t>
            </w:r>
          </w:p>
        </w:tc>
      </w:tr>
      <w:tr w:rsidR="00FD40D6" w14:paraId="72A7BC6D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8835F" w14:textId="77777777" w:rsidR="00FD40D6" w:rsidRDefault="00000000">
            <w:pPr>
              <w:spacing w:after="0" w:line="252" w:lineRule="auto"/>
            </w:pPr>
            <w:r>
              <w:rPr>
                <w:b/>
                <w:color w:val="000000"/>
                <w:sz w:val="19"/>
              </w:rPr>
              <w:t>Phát hành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4978B" w14:textId="77777777" w:rsidR="00FD40D6" w:rsidRDefault="00000000">
            <w:pPr>
              <w:spacing w:after="0" w:line="252" w:lineRule="auto"/>
              <w:jc w:val="center"/>
            </w:pPr>
            <w:r>
              <w:rPr>
                <w:b/>
                <w:color w:val="000000"/>
                <w:sz w:val="19"/>
              </w:rPr>
              <w:t>LÀM MỚI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6AD00" w14:textId="77777777" w:rsidR="00FD40D6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>Ký ứng dụng, quyền riêng tư Bluetooth/micro, TestFlight và quy trình App Store.</w:t>
            </w:r>
          </w:p>
        </w:tc>
      </w:tr>
    </w:tbl>
    <w:p w14:paraId="27F4A33A" w14:textId="77777777" w:rsidR="00FD40D6" w:rsidRDefault="00000000">
      <w:r>
        <w:br w:type="page"/>
      </w:r>
    </w:p>
    <w:p w14:paraId="6F26A4D6" w14:textId="77777777" w:rsidR="00FD40D6" w:rsidRDefault="00000000">
      <w:pPr>
        <w:pStyle w:val="Heading1"/>
      </w:pPr>
      <w:r>
        <w:lastRenderedPageBreak/>
        <w:t>3. Luồng dự kiến trên bản App Store</w:t>
      </w:r>
    </w:p>
    <w:p w14:paraId="388E8B7F" w14:textId="77777777" w:rsidR="00FD40D6" w:rsidRDefault="00000000">
      <w:pPr>
        <w:pStyle w:val="ListNumber"/>
        <w:spacing w:after="80"/>
        <w:ind w:left="720"/>
      </w:pPr>
      <w:r>
        <w:rPr>
          <w:color w:val="000000"/>
        </w:rPr>
        <w:t>Phụ huynh ghép đôi H20 HFP trong Cài đặt Bluetooth của iPhone.</w:t>
      </w:r>
    </w:p>
    <w:p w14:paraId="4F8A5463" w14:textId="77777777" w:rsidR="00FD40D6" w:rsidRDefault="00000000">
      <w:pPr>
        <w:pStyle w:val="ListNumber"/>
        <w:spacing w:after="80"/>
        <w:ind w:left="720"/>
      </w:pPr>
      <w:r>
        <w:rPr>
          <w:color w:val="000000"/>
        </w:rPr>
        <w:t>Ứng dụng native quét và kết nối BLE H20 bằng CoreBluetooth.</w:t>
      </w:r>
    </w:p>
    <w:p w14:paraId="08D43E39" w14:textId="77777777" w:rsidR="00FD40D6" w:rsidRDefault="00000000">
      <w:pPr>
        <w:pStyle w:val="ListNumber"/>
        <w:spacing w:after="80"/>
        <w:ind w:left="720"/>
      </w:pPr>
      <w:r>
        <w:rPr>
          <w:color w:val="000000"/>
        </w:rPr>
        <w:t>Ứng dụng đăng ký nhận sự kiện tại 9E3B0002; MAIN nhấn ngắn được chuyển vào logic MAIN hiện tại.</w:t>
      </w:r>
    </w:p>
    <w:p w14:paraId="5163C588" w14:textId="77777777" w:rsidR="00FD40D6" w:rsidRDefault="00000000">
      <w:pPr>
        <w:pStyle w:val="ListNumber"/>
        <w:spacing w:after="80"/>
        <w:ind w:left="720"/>
      </w:pPr>
      <w:r>
        <w:rPr>
          <w:color w:val="000000"/>
        </w:rPr>
        <w:t>Mic và loa được định tuyến qua H20 bằng AVAudioSession; backend/AI xử lý như hiện nay.</w:t>
      </w:r>
    </w:p>
    <w:p w14:paraId="7B9DCE6A" w14:textId="77777777" w:rsidR="00FD40D6" w:rsidRDefault="00000000">
      <w:pPr>
        <w:pStyle w:val="ListNumber"/>
        <w:spacing w:after="80"/>
        <w:ind w:left="720"/>
      </w:pPr>
      <w:r>
        <w:rPr>
          <w:color w:val="000000"/>
        </w:rPr>
        <w:t>Khi khóa màn hình, iOS nhận sự kiện BLE trong phạm vi hệ điều hành cho phép và khôi phục kết nối bằng state restoration.</w:t>
      </w:r>
    </w:p>
    <w:p w14:paraId="7004BACE" w14:textId="77777777" w:rsidR="00FD40D6" w:rsidRDefault="00000000">
      <w:pPr>
        <w:pStyle w:val="Heading1"/>
      </w:pPr>
      <w:r>
        <w:t>4. Điều kiện để đạt tỉ lệ thành công 85-90%</w:t>
      </w:r>
    </w:p>
    <w:p w14:paraId="007F6C3F" w14:textId="77777777" w:rsidR="00FD40D6" w:rsidRDefault="00000000">
      <w:pPr>
        <w:pStyle w:val="ListBullet"/>
        <w:spacing w:after="80"/>
        <w:ind w:left="720"/>
      </w:pPr>
      <w:r>
        <w:rPr>
          <w:color w:val="000000"/>
        </w:rPr>
        <w:t>ODM xác nhận packet MAIN nhấn ngắn ổn định và đúng service/characteristic.</w:t>
      </w:r>
    </w:p>
    <w:p w14:paraId="336866A8" w14:textId="51D376C1" w:rsidR="00FD40D6" w:rsidRDefault="00000000">
      <w:pPr>
        <w:pStyle w:val="ListBullet"/>
        <w:spacing w:after="80"/>
        <w:ind w:left="720"/>
      </w:pPr>
      <w:r>
        <w:rPr>
          <w:color w:val="000000"/>
        </w:rPr>
        <w:t>H20 ghép đôi HFP hai chiều được trên iPhone: mic vào và loa ra.</w:t>
      </w:r>
      <w:r w:rsidR="00BA4C3F">
        <w:rPr>
          <w:color w:val="000000"/>
        </w:rPr>
        <w:t>( đã vượt qua)</w:t>
      </w:r>
    </w:p>
    <w:p w14:paraId="47371698" w14:textId="77777777" w:rsidR="00FD40D6" w:rsidRDefault="00000000">
      <w:pPr>
        <w:pStyle w:val="ListBullet"/>
        <w:spacing w:after="80"/>
        <w:ind w:left="720"/>
      </w:pPr>
      <w:r>
        <w:rPr>
          <w:color w:val="000000"/>
        </w:rPr>
        <w:t>Viết cầu nối Swift/CoreBluetooth và AVAudioSession, không chỉ build lại Web.</w:t>
      </w:r>
    </w:p>
    <w:p w14:paraId="276AA936" w14:textId="77777777" w:rsidR="00FD40D6" w:rsidRDefault="00000000">
      <w:pPr>
        <w:pStyle w:val="ListBullet"/>
        <w:spacing w:after="80"/>
        <w:ind w:left="720"/>
      </w:pPr>
      <w:r>
        <w:rPr>
          <w:color w:val="000000"/>
        </w:rPr>
        <w:t>Kiểm thử trên iPhone thật qua TestFlight: foreground, khóa màn hình, cuộc gọi, mất kết nối và tự nối lại.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D40D6" w14:paraId="5570FEC5" w14:textId="77777777"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A52A3" w14:textId="77777777" w:rsidR="00FD40D6" w:rsidRDefault="00000000">
            <w:pPr>
              <w:spacing w:after="0"/>
            </w:pPr>
            <w:r>
              <w:rPr>
                <w:b/>
                <w:color w:val="153B6B"/>
              </w:rPr>
              <w:t xml:space="preserve">Lưu ý quản lý mã nguồn: </w:t>
            </w:r>
            <w:r>
              <w:rPr>
                <w:color w:val="000000"/>
              </w:rPr>
              <w:t>Không xóa phần PWA khỏi dự án chung. Tách lớp nền tảng Web, Android và iOS để Web vẫn hoạt động, còn App Store dùng adapter iOS native.</w:t>
            </w:r>
          </w:p>
        </w:tc>
      </w:tr>
    </w:tbl>
    <w:p w14:paraId="6AEAB750" w14:textId="77777777" w:rsidR="00791F65" w:rsidRDefault="00791F65"/>
    <w:sectPr w:rsidR="00791F65" w:rsidSect="00034616">
      <w:headerReference w:type="default" r:id="rId8"/>
      <w:footerReference w:type="default" r:id="rId9"/>
      <w:pgSz w:w="12240" w:h="15840"/>
      <w:pgMar w:top="1080" w:right="1123" w:bottom="1037" w:left="1123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510F9" w14:textId="77777777" w:rsidR="00791F65" w:rsidRDefault="00791F65">
      <w:pPr>
        <w:spacing w:after="0" w:line="240" w:lineRule="auto"/>
      </w:pPr>
      <w:r>
        <w:separator/>
      </w:r>
    </w:p>
  </w:endnote>
  <w:endnote w:type="continuationSeparator" w:id="0">
    <w:p w14:paraId="4C2E7212" w14:textId="77777777" w:rsidR="00791F65" w:rsidRDefault="00791F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AF705" w14:textId="77777777" w:rsidR="00FD40D6" w:rsidRDefault="00000000">
    <w:pPr>
      <w:pStyle w:val="Footer"/>
      <w:jc w:val="center"/>
    </w:pPr>
    <w:r>
      <w:rPr>
        <w:color w:val="5E6B78"/>
        <w:sz w:val="17"/>
      </w:rPr>
      <w:t>Nội bộ - Cập nhật 19/08/2026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0183E" w14:textId="77777777" w:rsidR="00791F65" w:rsidRDefault="00791F65">
      <w:pPr>
        <w:spacing w:after="0" w:line="240" w:lineRule="auto"/>
      </w:pPr>
      <w:r>
        <w:separator/>
      </w:r>
    </w:p>
  </w:footnote>
  <w:footnote w:type="continuationSeparator" w:id="0">
    <w:p w14:paraId="234CC227" w14:textId="77777777" w:rsidR="00791F65" w:rsidRDefault="00791F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7A50C" w14:textId="77777777" w:rsidR="00FD40D6" w:rsidRDefault="00000000">
    <w:pPr>
      <w:pStyle w:val="Header"/>
      <w:jc w:val="right"/>
    </w:pPr>
    <w:r>
      <w:rPr>
        <w:b/>
        <w:color w:val="5E6B78"/>
        <w:sz w:val="17"/>
      </w:rPr>
      <w:t>INNOTRIK | Ghi chú kỹ thuật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0170653">
    <w:abstractNumId w:val="8"/>
  </w:num>
  <w:num w:numId="2" w16cid:durableId="573930174">
    <w:abstractNumId w:val="6"/>
  </w:num>
  <w:num w:numId="3" w16cid:durableId="686711072">
    <w:abstractNumId w:val="5"/>
  </w:num>
  <w:num w:numId="4" w16cid:durableId="153226919">
    <w:abstractNumId w:val="4"/>
  </w:num>
  <w:num w:numId="5" w16cid:durableId="1509052666">
    <w:abstractNumId w:val="7"/>
  </w:num>
  <w:num w:numId="6" w16cid:durableId="1613628995">
    <w:abstractNumId w:val="3"/>
  </w:num>
  <w:num w:numId="7" w16cid:durableId="1260019782">
    <w:abstractNumId w:val="2"/>
  </w:num>
  <w:num w:numId="8" w16cid:durableId="1901746448">
    <w:abstractNumId w:val="1"/>
  </w:num>
  <w:num w:numId="9" w16cid:durableId="1987775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1F65"/>
    <w:rsid w:val="009E2B4C"/>
    <w:rsid w:val="00AA1D8D"/>
    <w:rsid w:val="00B47730"/>
    <w:rsid w:val="00BA4C3F"/>
    <w:rsid w:val="00CB0664"/>
    <w:rsid w:val="00FC693F"/>
    <w:rsid w:val="00FD4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D1B804D"/>
  <w14:defaultImageDpi w14:val="300"/>
  <w15:docId w15:val="{CC141FD2-9B84-4B51-9FDF-3C692ABED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53B6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391</Words>
  <Characters>2234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Gia Huy Trần Nguyễn</cp:lastModifiedBy>
  <cp:revision>2</cp:revision>
  <dcterms:created xsi:type="dcterms:W3CDTF">2013-12-23T23:15:00Z</dcterms:created>
  <dcterms:modified xsi:type="dcterms:W3CDTF">2026-08-19T03:45:00Z</dcterms:modified>
  <cp:category/>
</cp:coreProperties>
</file>